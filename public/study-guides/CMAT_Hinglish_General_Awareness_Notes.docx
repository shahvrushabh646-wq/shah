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CMAT Hinglish General Awareness</w:t>
      </w:r>
    </w:p>
    <w:p>
      <w:pPr>
        <w:jc w:val="center"/>
      </w:pPr>
      <w:r>
        <w:rPr>
          <w:i/>
          <w:color w:val="167C80"/>
          <w:sz w:val="24"/>
        </w:rPr>
        <w:t>General Awareness  |  Roman Hinglish  |  Basic se CMAT-ready tak</w:t>
      </w:r>
    </w:p>
    <w:p>
      <w:r>
        <w:t>Study path: pehle intuition samjho, phir worked example ko khud solve karo, phir 25-question practice set attempt karo. Har lesson Roman Hinglish mein hai; key exam terms English mein diye gaye hain.</w:t>
      </w:r>
    </w:p>
    <w:p>
      <w:pPr>
        <w:pStyle w:val="Heading1"/>
      </w:pPr>
      <w:r>
        <w:t>How to use this volume</w:t>
      </w:r>
    </w:p>
    <w:p>
      <w:r>
        <w:t>Har module mein foundation-to-advanced concepts, step-by-step examples, process map, pro approach, common traps, 25-item retrieval set aur 5 naye multistep challenge questions diye gaye hain. Har answer ke saath Hinglish reasoning hai. Closely related syllabus entries ko saath padhaya hai, aur har listed item coverage checklist mein retained hai.</w:t>
      </w:r>
    </w:p>
    <w:p>
      <w:pPr>
        <w:pStyle w:val="Heading2"/>
      </w:pPr>
      <w:r>
        <w:t>CMAT exam structure reference</w:t>
      </w:r>
    </w:p>
    <w:tbl>
      <w:tblPr>
        <w:tblW w:type="auto" w:w="0"/>
        <w:jc w:val="center"/>
        <w:tblLook w:firstColumn="1" w:firstRow="1" w:lastColumn="0" w:lastRow="0" w:noHBand="0" w:noVBand="1" w:val="04A0"/>
      </w:tblPr>
      <w:tblGrid>
        <w:gridCol w:w="3389"/>
        <w:gridCol w:w="3389"/>
        <w:gridCol w:w="3389"/>
      </w:tblGrid>
      <w:tr>
        <w:tc>
          <w:tcPr>
            <w:tcW w:type="dxa" w:w="3389"/>
          </w:tcPr>
          <w:p>
            <w:pPr>
              <w:spacing w:after="0"/>
            </w:pPr>
            <w:r>
              <w:rPr>
                <w:rFonts w:ascii="Aptos" w:hAnsi="Aptos"/>
                <w:sz w:val="17"/>
              </w:rPr>
              <w:t>Section</w:t>
            </w:r>
          </w:p>
        </w:tc>
        <w:tc>
          <w:tcPr>
            <w:tcW w:type="dxa" w:w="3389"/>
          </w:tcPr>
          <w:p>
            <w:pPr>
              <w:spacing w:after="0"/>
            </w:pPr>
            <w:r>
              <w:rPr>
                <w:rFonts w:ascii="Aptos" w:hAnsi="Aptos"/>
                <w:sz w:val="17"/>
              </w:rPr>
              <w:t>Questions</w:t>
            </w:r>
          </w:p>
        </w:tc>
        <w:tc>
          <w:tcPr>
            <w:tcW w:type="dxa" w:w="3389"/>
          </w:tcPr>
          <w:p>
            <w:pPr>
              <w:spacing w:after="0"/>
            </w:pPr>
            <w:r>
              <w:rPr>
                <w:rFonts w:ascii="Aptos" w:hAnsi="Aptos"/>
                <w:sz w:val="17"/>
              </w:rPr>
              <w:t>Marks</w:t>
            </w:r>
          </w:p>
        </w:tc>
      </w:tr>
      <w:tr>
        <w:tc>
          <w:tcPr>
            <w:tcW w:type="dxa" w:w="3389"/>
          </w:tcPr>
          <w:p>
            <w:pPr>
              <w:spacing w:after="0"/>
            </w:pPr>
            <w:r>
              <w:rPr>
                <w:rFonts w:ascii="Aptos" w:hAnsi="Aptos"/>
                <w:sz w:val="17"/>
              </w:rPr>
              <w:t>Quantitative Techniques and Data Interpretation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Logical Reasoning</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Language Comprehension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General Awareness</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Innovation &amp; Entrepreneurship</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Total</w:t>
            </w:r>
          </w:p>
        </w:tc>
        <w:tc>
          <w:tcPr>
            <w:tcW w:type="dxa" w:w="3389"/>
          </w:tcPr>
          <w:p>
            <w:pPr>
              <w:spacing w:after="0"/>
            </w:pPr>
            <w:r>
              <w:rPr>
                <w:rFonts w:ascii="Aptos" w:hAnsi="Aptos"/>
                <w:sz w:val="17"/>
              </w:rPr>
              <w:t>100</w:t>
            </w:r>
          </w:p>
        </w:tc>
        <w:tc>
          <w:tcPr>
            <w:tcW w:type="dxa" w:w="3389"/>
          </w:tcPr>
          <w:p>
            <w:pPr>
              <w:spacing w:after="0"/>
            </w:pPr>
            <w:r>
              <w:rPr>
                <w:rFonts w:ascii="Aptos" w:hAnsi="Aptos"/>
                <w:sz w:val="17"/>
              </w:rPr>
              <w:t>400</w:t>
            </w:r>
          </w:p>
        </w:tc>
      </w:tr>
    </w:tbl>
    <w:p>
      <w:r>
        <w:t>NTA CMAT 2025 FAQ lists 180 minutes, 20 questions and 80 marks per section (100 questions and 400 marks total). NTA’s CMAT 2024 information bulletin lists +4 for correct, −1 for incorrect and 0 for unattempted. Verify the current year’s bulletin before your exam.</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Exam and syllabus note  </w:t>
            </w:r>
            <w:r>
              <w:rPr>
                <w:rFonts w:ascii="Aptos" w:hAnsi="Aptos"/>
                <w:sz w:val="20"/>
              </w:rPr>
              <w:t>Supplied syllabus DOCX ke headings CMAT 2026 aur CMAT 2027 dono mention karte hain, isliye uski detailed list ko study checklist maana hai. Current year ka official NTA bulletin exam rules aur official syllabus ke liye final source hai.</w:t>
            </w:r>
          </w:p>
        </w:tc>
      </w:tr>
    </w:tbl>
    <w:p>
      <w:pPr>
        <w:spacing w:after="0"/>
      </w:pPr>
    </w:p>
    <w:p>
      <w:pPr>
        <w:pStyle w:val="Heading2"/>
      </w:pPr>
      <w:r>
        <w:t>Syllabus coverage checklist</w:t>
      </w:r>
    </w:p>
    <w:p>
      <w:pPr>
        <w:spacing w:after="20"/>
      </w:pPr>
      <w:r>
        <w:rPr>
          <w:b/>
        </w:rPr>
        <w:t xml:space="preserve">01. </w:t>
      </w:r>
      <w:r>
        <w:t>National and International Importance</w:t>
      </w:r>
    </w:p>
    <w:p>
      <w:pPr>
        <w:spacing w:after="20"/>
      </w:pPr>
      <w:r>
        <w:rPr>
          <w:b/>
        </w:rPr>
        <w:t xml:space="preserve">02. </w:t>
      </w:r>
      <w:r>
        <w:t>Business-related Issues</w:t>
      </w:r>
    </w:p>
    <w:p>
      <w:pPr>
        <w:spacing w:after="20"/>
      </w:pPr>
      <w:r>
        <w:rPr>
          <w:b/>
        </w:rPr>
        <w:t xml:space="preserve">03. </w:t>
      </w:r>
      <w:r>
        <w:t>Static &amp; Current GK</w:t>
      </w:r>
    </w:p>
    <w:p>
      <w:pPr>
        <w:spacing w:after="20"/>
      </w:pPr>
      <w:r>
        <w:rPr>
          <w:b/>
        </w:rPr>
        <w:t xml:space="preserve">04. </w:t>
      </w:r>
      <w:r>
        <w:t>Recent Government Schemes</w:t>
      </w:r>
    </w:p>
    <w:p>
      <w:pPr>
        <w:spacing w:after="20"/>
      </w:pPr>
      <w:r>
        <w:rPr>
          <w:b/>
        </w:rPr>
        <w:t xml:space="preserve">05. </w:t>
      </w:r>
      <w:r>
        <w:t>International Affairs</w:t>
      </w:r>
    </w:p>
    <w:p>
      <w:pPr>
        <w:spacing w:after="20"/>
      </w:pPr>
      <w:r>
        <w:rPr>
          <w:b/>
        </w:rPr>
        <w:t xml:space="preserve">06. </w:t>
      </w:r>
      <w:r>
        <w:t>History</w:t>
      </w:r>
    </w:p>
    <w:p>
      <w:pPr>
        <w:spacing w:after="20"/>
      </w:pPr>
      <w:r>
        <w:rPr>
          <w:b/>
        </w:rPr>
        <w:t xml:space="preserve">07. </w:t>
      </w:r>
      <w:r>
        <w:t>Geography</w:t>
      </w:r>
    </w:p>
    <w:p>
      <w:pPr>
        <w:spacing w:after="20"/>
      </w:pPr>
      <w:r>
        <w:rPr>
          <w:b/>
        </w:rPr>
        <w:t xml:space="preserve">08. </w:t>
      </w:r>
      <w:r>
        <w:t>Sports</w:t>
      </w:r>
    </w:p>
    <w:p>
      <w:pPr>
        <w:spacing w:after="20"/>
      </w:pPr>
      <w:r>
        <w:rPr>
          <w:b/>
        </w:rPr>
        <w:t xml:space="preserve">09. </w:t>
      </w:r>
      <w:r>
        <w:t>Politics</w:t>
      </w:r>
    </w:p>
    <w:p>
      <w:pPr>
        <w:spacing w:after="20"/>
      </w:pPr>
      <w:r>
        <w:rPr>
          <w:b/>
        </w:rPr>
        <w:t xml:space="preserve">10. </w:t>
      </w:r>
      <w:r>
        <w:t>Awards</w:t>
      </w:r>
    </w:p>
    <w:p>
      <w:pPr>
        <w:spacing w:after="20"/>
      </w:pPr>
      <w:r>
        <w:rPr>
          <w:b/>
        </w:rPr>
        <w:t xml:space="preserve">11. </w:t>
      </w:r>
      <w:r>
        <w:t>Books &amp; Authors</w:t>
      </w:r>
    </w:p>
    <w:p>
      <w:pPr>
        <w:spacing w:after="20"/>
      </w:pPr>
      <w:r>
        <w:rPr>
          <w:b/>
        </w:rPr>
        <w:t xml:space="preserve">12. </w:t>
      </w:r>
      <w:r>
        <w:t>Indian Constitution</w:t>
      </w:r>
    </w:p>
    <w:p>
      <w:pPr>
        <w:spacing w:after="20"/>
      </w:pPr>
      <w:r>
        <w:rPr>
          <w:b/>
        </w:rPr>
        <w:t xml:space="preserve">13. </w:t>
      </w:r>
      <w:r>
        <w:t>Arts &amp; Culture</w:t>
      </w:r>
    </w:p>
    <w:p>
      <w:pPr>
        <w:spacing w:after="20"/>
      </w:pPr>
      <w:r>
        <w:rPr>
          <w:b/>
        </w:rPr>
        <w:t xml:space="preserve">14. </w:t>
      </w:r>
      <w:r>
        <w:t>National &amp; Global Economy</w:t>
      </w:r>
    </w:p>
    <w:p>
      <w:pPr>
        <w:spacing w:after="20"/>
      </w:pPr>
      <w:r>
        <w:rPr>
          <w:b/>
        </w:rPr>
        <w:t xml:space="preserve">15. </w:t>
      </w:r>
      <w:r>
        <w:t>Trade Awareness</w:t>
      </w:r>
    </w:p>
    <w:p>
      <w:pPr>
        <w:spacing w:after="20"/>
      </w:pPr>
      <w:r>
        <w:rPr>
          <w:b/>
        </w:rPr>
        <w:t xml:space="preserve">16. </w:t>
      </w:r>
      <w:r>
        <w:t>Economics</w:t>
      </w:r>
    </w:p>
    <w:p>
      <w:pPr>
        <w:spacing w:after="20"/>
      </w:pPr>
      <w:r>
        <w:rPr>
          <w:b/>
        </w:rPr>
        <w:t xml:space="preserve">17. </w:t>
      </w:r>
      <w:r>
        <w:t>Polity</w:t>
      </w:r>
    </w:p>
    <w:p>
      <w:pPr>
        <w:spacing w:after="20"/>
      </w:pPr>
      <w:r>
        <w:rPr>
          <w:b/>
        </w:rPr>
        <w:t xml:space="preserve">18. </w:t>
      </w:r>
      <w:r>
        <w:t>Science</w:t>
      </w:r>
    </w:p>
    <w:p>
      <w:pPr>
        <w:spacing w:after="20"/>
      </w:pPr>
      <w:r>
        <w:rPr>
          <w:b/>
        </w:rPr>
        <w:t xml:space="preserve">19. </w:t>
      </w:r>
      <w:r>
        <w:t>Literature</w:t>
      </w:r>
    </w:p>
    <w:p>
      <w:pPr>
        <w:spacing w:after="20"/>
      </w:pPr>
      <w:r>
        <w:rPr>
          <w:b/>
        </w:rPr>
        <w:t xml:space="preserve">20. </w:t>
      </w:r>
      <w:r>
        <w:t>Important Personalities</w:t>
      </w:r>
    </w:p>
    <w:p>
      <w:r>
        <w:t>Repeated Allegations &amp; Mixtures and duplicate GA rows are consolidated once; no unique listed subject is dropped.</w:t>
      </w:r>
    </w:p>
    <w:p>
      <w:pPr>
        <w:pStyle w:val="Heading2"/>
      </w:pPr>
      <w:r>
        <w:t>Course map</w:t>
      </w:r>
    </w:p>
    <w:tbl>
      <w:tblPr>
        <w:tblW w:type="auto" w:w="0"/>
        <w:jc w:val="center"/>
        <w:tblLook w:firstColumn="1" w:firstRow="1" w:lastColumn="0" w:lastRow="0" w:noHBand="0" w:noVBand="1" w:val="04A0"/>
      </w:tblPr>
      <w:tblGrid>
        <w:gridCol w:w="5083"/>
        <w:gridCol w:w="5083"/>
      </w:tblGrid>
      <w:tr>
        <w:tc>
          <w:tcPr>
            <w:tcW w:type="dxa" w:w="5083"/>
            <w:vAlign w:val="center"/>
            <w:shd w:fill="174A7E"/>
          </w:tcPr>
          <w:p>
            <w:pPr>
              <w:spacing w:after="40"/>
            </w:pPr>
            <w:r/>
            <w:r>
              <w:rPr>
                <w:rFonts w:ascii="Aptos" w:hAnsi="Aptos"/>
                <w:b/>
                <w:color w:val="FFFFFF"/>
                <w:sz w:val="18"/>
              </w:rPr>
              <w:t>Module</w:t>
            </w:r>
          </w:p>
        </w:tc>
        <w:tc>
          <w:tcPr>
            <w:tcW w:type="dxa" w:w="5083"/>
            <w:vAlign w:val="center"/>
            <w:shd w:fill="174A7E"/>
          </w:tcPr>
          <w:p>
            <w:pPr>
              <w:spacing w:after="40"/>
            </w:pPr>
            <w:r/>
            <w:r>
              <w:rPr>
                <w:rFonts w:ascii="Aptos" w:hAnsi="Aptos"/>
                <w:b/>
                <w:color w:val="FFFFFF"/>
                <w:sz w:val="18"/>
              </w:rPr>
              <w:t>Coverage</w:t>
            </w:r>
          </w:p>
        </w:tc>
      </w:tr>
      <w:tr>
        <w:tc>
          <w:tcPr>
            <w:tcW w:type="dxa" w:w="5083"/>
            <w:vAlign w:val="center"/>
          </w:tcPr>
          <w:p>
            <w:pPr>
              <w:spacing w:after="40"/>
            </w:pPr>
            <w:r/>
            <w:r>
              <w:rPr>
                <w:rFonts w:ascii="Aptos" w:hAnsi="Aptos"/>
                <w:b/>
                <w:color w:val="174A7E"/>
                <w:sz w:val="18"/>
              </w:rPr>
              <w:t>1. India and world general awareness</w:t>
            </w:r>
          </w:p>
        </w:tc>
        <w:tc>
          <w:tcPr>
            <w:tcW w:type="dxa" w:w="5083"/>
            <w:vAlign w:val="center"/>
          </w:tcPr>
          <w:p>
            <w:pPr>
              <w:spacing w:after="40"/>
            </w:pPr>
            <w:r/>
            <w:r>
              <w:rPr>
                <w:rFonts w:ascii="Aptos" w:hAnsi="Aptos"/>
                <w:b w:val="0"/>
                <w:color w:val="243447"/>
                <w:sz w:val="16"/>
              </w:rPr>
              <w:t>National and International Importance; Business-related Issues; Static &amp; Current GK; Recent Government Schemes; International Affairs; History; Geography; Sports; Politics; Awards; Books &amp; Authors; Indian Constitution; Arts &amp; Culture; National &amp; Global Economy; Trade Awareness; Economics; Polity; Science; Literature; Important Personalities. Repeated GA labels in syllabus consolidated.</w:t>
            </w:r>
          </w:p>
        </w:tc>
      </w:tr>
      <w:tr>
        <w:tc>
          <w:tcPr>
            <w:tcW w:type="dxa" w:w="5083"/>
            <w:vAlign w:val="center"/>
            <w:shd w:fill="F3F7FA"/>
          </w:tcPr>
          <w:p>
            <w:pPr>
              <w:spacing w:after="40"/>
            </w:pPr>
            <w:r/>
            <w:r>
              <w:rPr>
                <w:rFonts w:ascii="Aptos" w:hAnsi="Aptos"/>
                <w:b/>
                <w:color w:val="174A7E"/>
                <w:sz w:val="18"/>
              </w:rPr>
              <w:t>2. Indian constitution polity and governance</w:t>
            </w:r>
          </w:p>
        </w:tc>
        <w:tc>
          <w:tcPr>
            <w:tcW w:type="dxa" w:w="5083"/>
            <w:vAlign w:val="center"/>
            <w:shd w:fill="F3F7FA"/>
          </w:tcPr>
          <w:p>
            <w:pPr>
              <w:spacing w:after="40"/>
            </w:pPr>
            <w:r/>
            <w:r>
              <w:rPr>
                <w:rFonts w:ascii="Aptos" w:hAnsi="Aptos"/>
                <w:b w:val="0"/>
                <w:color w:val="243447"/>
                <w:sz w:val="16"/>
              </w:rPr>
              <w:t>Indian Constitution; Politics; Polity.</w:t>
            </w:r>
          </w:p>
        </w:tc>
      </w:tr>
      <w:tr>
        <w:tc>
          <w:tcPr>
            <w:tcW w:type="dxa" w:w="5083"/>
            <w:vAlign w:val="center"/>
          </w:tcPr>
          <w:p>
            <w:pPr>
              <w:spacing w:after="40"/>
            </w:pPr>
            <w:r/>
            <w:r>
              <w:rPr>
                <w:rFonts w:ascii="Aptos" w:hAnsi="Aptos"/>
                <w:b/>
                <w:color w:val="174A7E"/>
                <w:sz w:val="18"/>
              </w:rPr>
              <w:t>3. Indian history and national movement</w:t>
            </w:r>
          </w:p>
        </w:tc>
        <w:tc>
          <w:tcPr>
            <w:tcW w:type="dxa" w:w="5083"/>
            <w:vAlign w:val="center"/>
          </w:tcPr>
          <w:p>
            <w:pPr>
              <w:spacing w:after="40"/>
            </w:pPr>
            <w:r/>
            <w:r>
              <w:rPr>
                <w:rFonts w:ascii="Aptos" w:hAnsi="Aptos"/>
                <w:b w:val="0"/>
                <w:color w:val="243447"/>
                <w:sz w:val="16"/>
              </w:rPr>
              <w:t>History; National importance.</w:t>
            </w:r>
          </w:p>
        </w:tc>
      </w:tr>
      <w:tr>
        <w:tc>
          <w:tcPr>
            <w:tcW w:type="dxa" w:w="5083"/>
            <w:vAlign w:val="center"/>
            <w:shd w:fill="F3F7FA"/>
          </w:tcPr>
          <w:p>
            <w:pPr>
              <w:spacing w:after="40"/>
            </w:pPr>
            <w:r/>
            <w:r>
              <w:rPr>
                <w:rFonts w:ascii="Aptos" w:hAnsi="Aptos"/>
                <w:b/>
                <w:color w:val="174A7E"/>
                <w:sz w:val="18"/>
              </w:rPr>
              <w:t>4. India and world geography environment</w:t>
            </w:r>
          </w:p>
        </w:tc>
        <w:tc>
          <w:tcPr>
            <w:tcW w:type="dxa" w:w="5083"/>
            <w:vAlign w:val="center"/>
            <w:shd w:fill="F3F7FA"/>
          </w:tcPr>
          <w:p>
            <w:pPr>
              <w:spacing w:after="40"/>
            </w:pPr>
            <w:r/>
            <w:r>
              <w:rPr>
                <w:rFonts w:ascii="Aptos" w:hAnsi="Aptos"/>
                <w:b w:val="0"/>
                <w:color w:val="243447"/>
                <w:sz w:val="16"/>
              </w:rPr>
              <w:t>Geography; International Affairs context.</w:t>
            </w:r>
          </w:p>
        </w:tc>
      </w:tr>
      <w:tr>
        <w:tc>
          <w:tcPr>
            <w:tcW w:type="dxa" w:w="5083"/>
            <w:vAlign w:val="center"/>
          </w:tcPr>
          <w:p>
            <w:pPr>
              <w:spacing w:after="40"/>
            </w:pPr>
            <w:r/>
            <w:r>
              <w:rPr>
                <w:rFonts w:ascii="Aptos" w:hAnsi="Aptos"/>
                <w:b/>
                <w:color w:val="174A7E"/>
                <w:sz w:val="18"/>
              </w:rPr>
              <w:t>5. Economy business and trade awareness</w:t>
            </w:r>
          </w:p>
        </w:tc>
        <w:tc>
          <w:tcPr>
            <w:tcW w:type="dxa" w:w="5083"/>
            <w:vAlign w:val="center"/>
          </w:tcPr>
          <w:p>
            <w:pPr>
              <w:spacing w:after="40"/>
            </w:pPr>
            <w:r/>
            <w:r>
              <w:rPr>
                <w:rFonts w:ascii="Aptos" w:hAnsi="Aptos"/>
                <w:b w:val="0"/>
                <w:color w:val="243447"/>
                <w:sz w:val="16"/>
              </w:rPr>
              <w:t>Business-related Issues; National &amp; Global Economy; Trade Awareness; Economics.</w:t>
            </w:r>
          </w:p>
        </w:tc>
      </w:tr>
      <w:tr>
        <w:tc>
          <w:tcPr>
            <w:tcW w:type="dxa" w:w="5083"/>
            <w:vAlign w:val="center"/>
            <w:shd w:fill="F3F7FA"/>
          </w:tcPr>
          <w:p>
            <w:pPr>
              <w:spacing w:after="40"/>
            </w:pPr>
            <w:r/>
            <w:r>
              <w:rPr>
                <w:rFonts w:ascii="Aptos" w:hAnsi="Aptos"/>
                <w:b/>
                <w:color w:val="174A7E"/>
                <w:sz w:val="18"/>
              </w:rPr>
              <w:t>6. International organisations science and technology</w:t>
            </w:r>
          </w:p>
        </w:tc>
        <w:tc>
          <w:tcPr>
            <w:tcW w:type="dxa" w:w="5083"/>
            <w:vAlign w:val="center"/>
            <w:shd w:fill="F3F7FA"/>
          </w:tcPr>
          <w:p>
            <w:pPr>
              <w:spacing w:after="40"/>
            </w:pPr>
            <w:r/>
            <w:r>
              <w:rPr>
                <w:rFonts w:ascii="Aptos" w:hAnsi="Aptos"/>
                <w:b w:val="0"/>
                <w:color w:val="243447"/>
                <w:sz w:val="16"/>
              </w:rPr>
              <w:t>International Affairs; Science; Important institutions.</w:t>
            </w:r>
          </w:p>
        </w:tc>
      </w:tr>
      <w:tr>
        <w:tc>
          <w:tcPr>
            <w:tcW w:type="dxa" w:w="5083"/>
            <w:vAlign w:val="center"/>
          </w:tcPr>
          <w:p>
            <w:pPr>
              <w:spacing w:after="40"/>
            </w:pPr>
            <w:r/>
            <w:r>
              <w:rPr>
                <w:rFonts w:ascii="Aptos" w:hAnsi="Aptos"/>
                <w:b/>
                <w:color w:val="174A7E"/>
                <w:sz w:val="18"/>
              </w:rPr>
              <w:t>7. Culture literature sports awards and personalities</w:t>
            </w:r>
          </w:p>
        </w:tc>
        <w:tc>
          <w:tcPr>
            <w:tcW w:type="dxa" w:w="5083"/>
            <w:vAlign w:val="center"/>
          </w:tcPr>
          <w:p>
            <w:pPr>
              <w:spacing w:after="40"/>
            </w:pPr>
            <w:r/>
            <w:r>
              <w:rPr>
                <w:rFonts w:ascii="Aptos" w:hAnsi="Aptos"/>
                <w:b w:val="0"/>
                <w:color w:val="243447"/>
                <w:sz w:val="16"/>
              </w:rPr>
              <w:t>Arts &amp; Culture; Literature; Books &amp; Authors; Awards; Sports; Important Personalities.</w:t>
            </w:r>
          </w:p>
        </w:tc>
      </w:tr>
    </w:tbl>
    <w:p>
      <w:r>
        <w:br w:type="page"/>
      </w:r>
    </w:p>
    <w:p>
      <w:pPr>
        <w:pStyle w:val="Heading1"/>
      </w:pPr>
      <w:r>
        <w:t>Module 1  |  India and world general awareness</w:t>
      </w:r>
    </w:p>
    <w:p>
      <w:r>
        <w:rPr>
          <w:b/>
        </w:rPr>
        <w:t xml:space="preserve">Syllabus coverage: </w:t>
      </w:r>
      <w:r>
        <w:t>National and International Importance; Business-related Issues; Static &amp; Current GK; Recent Government Schemes; International Affairs; History; Geography; Sports; Politics; Awards; Books &amp; Authors; Indian Constitution; Arts &amp; Culture; National &amp; Global Economy; Trade Awareness; Economics; Polity; Science; Literature; Important Personalities. Repeated GA labels in syllabus consolidated.</w:t>
      </w:r>
    </w:p>
    <w:p>
      <w:pPr>
        <w:pStyle w:val="Heading2"/>
      </w:pPr>
      <w:r>
        <w:t>1. Bilkul basic se samjho</w:t>
      </w:r>
    </w:p>
    <w:p>
      <w:r>
        <w:t>GA ko shelves mein rakho: history/geography/constitution; institutions/economy; science/culture/sports; current affairs. Current issue ke saath background, institution, date and significance seekho.</w:t>
      </w:r>
    </w:p>
    <w:p>
      <w:r>
        <w:t>Constitution: Part III Fundamental Rights, Part IV Directive Principles, Part IVA Duties; Parliament, judiciary, federalism and constitutional bodies ko concept map mein padho. Economy: GDP, inflation, repo, fiscal deficit, trade and exchange rate ka meaning samjho.</w:t>
      </w:r>
    </w:p>
    <w:p>
      <w:r>
        <w:t>Current facts stale ho sakte hain. Exam se pehle official sources—PIB, ministries, RBI, Election Commission, sports federations, international bodies—se date-stamped updates lo. Scheme eligibility and economic figures verify karo.</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Fact + institution + date + significance; figures need period/base and official verification.</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Domain</w:t>
            </w:r>
          </w:p>
        </w:tc>
        <w:tc>
          <w:tcPr>
            <w:tcW w:type="dxa" w:w="2541"/>
            <w:vAlign w:val="center"/>
            <w:shd w:fill="E7F5F1"/>
          </w:tcPr>
          <w:p>
            <w:pPr>
              <w:spacing w:after="40"/>
            </w:pPr>
            <w:r/>
            <w:r>
              <w:rPr>
                <w:rFonts w:ascii="Aptos" w:hAnsi="Aptos"/>
                <w:b/>
                <w:color w:val="174A7E"/>
                <w:sz w:val="18"/>
              </w:rPr>
              <w:t>Stable concept</w:t>
            </w:r>
          </w:p>
        </w:tc>
        <w:tc>
          <w:tcPr>
            <w:tcW w:type="dxa" w:w="2541"/>
            <w:vAlign w:val="center"/>
            <w:shd w:fill="EAF3F8"/>
          </w:tcPr>
          <w:p>
            <w:pPr>
              <w:spacing w:after="40"/>
            </w:pPr>
            <w:r/>
            <w:r>
              <w:rPr>
                <w:rFonts w:ascii="Aptos" w:hAnsi="Aptos"/>
                <w:b/>
                <w:color w:val="174A7E"/>
                <w:sz w:val="18"/>
              </w:rPr>
              <w:t>Current fact and date</w:t>
            </w:r>
          </w:p>
        </w:tc>
        <w:tc>
          <w:tcPr>
            <w:tcW w:type="dxa" w:w="2541"/>
            <w:vAlign w:val="center"/>
            <w:shd w:fill="E7F5F1"/>
          </w:tcPr>
          <w:p>
            <w:pPr>
              <w:spacing w:after="40"/>
            </w:pPr>
            <w:r/>
            <w:r>
              <w:rPr>
                <w:rFonts w:ascii="Aptos" w:hAnsi="Aptos"/>
                <w:b/>
                <w:color w:val="174A7E"/>
                <w:sz w:val="18"/>
              </w:rPr>
              <w:t>Official verification</w:t>
            </w:r>
          </w:p>
        </w:tc>
      </w:tr>
    </w:tbl>
    <w:p>
      <w:pPr>
        <w:spacing w:after="100"/>
      </w:pPr>
      <w:r>
        <w:t>Domain  →  Stable concept  →  Current fact and date  →  Official verification</w:t>
      </w:r>
    </w:p>
    <w:p>
      <w:pPr>
        <w:pStyle w:val="Heading2"/>
      </w:pPr>
      <w:r>
        <w:t>3. Worked examples</w:t>
      </w:r>
    </w:p>
    <w:p>
      <w:r>
        <w:rPr>
          <w:b/>
        </w:rPr>
        <w:t>Example 1. Repo rate simple meaning?</w:t>
      </w:r>
    </w:p>
    <w:p>
      <w:r>
        <w:t>Step-by-step: Central bank policy interest rate for eligible short-term bank liquidity.</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A monetary policy signal.</w:t>
            </w:r>
          </w:p>
        </w:tc>
      </w:tr>
    </w:tbl>
    <w:p>
      <w:pPr>
        <w:spacing w:after="0"/>
      </w:pPr>
    </w:p>
    <w:p>
      <w:r>
        <w:rPr>
          <w:b/>
        </w:rPr>
        <w:t>Example 2. Fundamental Rights kahan?</w:t>
      </w:r>
    </w:p>
    <w:p>
      <w:r>
        <w:t>Step-by-step: Constitution Part III.</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Part III</w:t>
            </w:r>
          </w:p>
        </w:tc>
      </w:tr>
    </w:tbl>
    <w:p>
      <w:pPr>
        <w:spacing w:after="0"/>
      </w:pPr>
    </w:p>
    <w:p>
      <w:pPr>
        <w:pStyle w:val="Heading2"/>
      </w:pPr>
      <w:r>
        <w:t>4. Pro level approach</w:t>
      </w:r>
    </w:p>
    <w:p>
      <w:pPr>
        <w:pStyle w:val="ListBullet"/>
        <w:spacing w:after="40"/>
      </w:pPr>
      <w:r>
        <w:t>Month-wise issue notes: event, body, date, decision/data, why it matters.</w:t>
      </w:r>
    </w:p>
    <w:p>
      <w:pPr>
        <w:pStyle w:val="ListBullet"/>
        <w:spacing w:after="40"/>
      </w:pPr>
      <w:r>
        <w:t>Build static anchors first, then attach current layer.</w:t>
      </w:r>
    </w:p>
    <w:p>
      <w:pPr>
        <w:pStyle w:val="ListBullet"/>
        <w:spacing w:after="40"/>
      </w:pPr>
      <w:r>
        <w:t>Check award category, author, date, jurisdiction and institution before choosing.</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Nominal/real and fiscal-year/base-year context matter. Scheme recognition is not identical to funding eligibility.</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Use a retrieval system: daily headlines → weekly topic cards → monthly mixed quiz. For every current item record date, institution, action/result, geography/sector and significance. Separate stable facts from “latest” facts so only the latter need frequent revision.</w:t>
      </w:r>
    </w:p>
    <w:p>
      <w:pPr>
        <w:spacing w:after="120"/>
      </w:pPr>
      <w:r>
        <w:t>High-yield static clusters include constitutional bodies, rivers/mountains/states, freedom movement timeline, world organizations, awards and authors, science basics and sports competitions. Build one-page comparison tables to distinguish near-neighbours (UNICEF/UNESCO/WHO; GDP/GNP; repo/reverse repo).</w:t>
      </w:r>
    </w:p>
    <w:p>
      <w:pPr>
        <w:spacing w:after="120"/>
      </w:pPr>
      <w:r>
        <w:t>When checking a current fact, use the primary release/official results page and note publication date. News changes and corrections happen; avoid memorizing a number without reference period, unit, base year and whether it is estimate or final.</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Fundamental Rights are mainly in:</w:t>
      </w:r>
    </w:p>
    <w:p>
      <w:pPr>
        <w:spacing w:after="0"/>
        <w:ind w:left="317"/>
      </w:pPr>
      <w:r>
        <w:t>A. Part III</w:t>
      </w:r>
    </w:p>
    <w:p>
      <w:pPr>
        <w:spacing w:after="0"/>
        <w:ind w:left="317"/>
      </w:pPr>
      <w:r>
        <w:t>B. Part II</w:t>
      </w:r>
    </w:p>
    <w:p>
      <w:pPr>
        <w:spacing w:after="0"/>
        <w:ind w:left="317"/>
      </w:pPr>
      <w:r>
        <w:t>C. Part IV</w:t>
      </w:r>
    </w:p>
    <w:p>
      <w:pPr>
        <w:spacing w:after="0"/>
        <w:ind w:left="317"/>
      </w:pPr>
      <w:r>
        <w:t>D. Part V</w:t>
      </w:r>
    </w:p>
    <w:p>
      <w:pPr>
        <w:spacing w:after="0"/>
        <w:ind w:left="317"/>
      </w:pPr>
      <w:r>
        <w:t>E. Part IVA</w:t>
      </w:r>
    </w:p>
    <w:p>
      <w:pPr>
        <w:keepLines/>
        <w:spacing w:before="40"/>
      </w:pPr>
      <w:r>
        <w:rPr>
          <w:b/>
          <w:color w:val="167C80"/>
        </w:rPr>
        <w:t xml:space="preserve">Sahi jawab: A. Part III. </w:t>
      </w:r>
      <w:r>
        <w:t>Part III contains Fundamental Rights; IV has Directive Principles, IVA Duties.</w:t>
      </w:r>
    </w:p>
    <w:p>
      <w:pPr>
        <w:keepNext/>
      </w:pPr>
      <w:r>
        <w:rPr>
          <w:b/>
          <w:color w:val="243447"/>
        </w:rPr>
        <w:t>Q2. CMAT practice: RBI is India’s:</w:t>
      </w:r>
    </w:p>
    <w:p>
      <w:pPr>
        <w:spacing w:after="0"/>
        <w:ind w:left="317"/>
      </w:pPr>
      <w:r>
        <w:t>A. Stock exchange</w:t>
      </w:r>
    </w:p>
    <w:p>
      <w:pPr>
        <w:spacing w:after="0"/>
        <w:ind w:left="317"/>
      </w:pPr>
      <w:r>
        <w:t>B. Insurance regulator</w:t>
      </w:r>
    </w:p>
    <w:p>
      <w:pPr>
        <w:spacing w:after="0"/>
        <w:ind w:left="317"/>
      </w:pPr>
      <w:r>
        <w:t>C. Commercial retail bank</w:t>
      </w:r>
    </w:p>
    <w:p>
      <w:pPr>
        <w:spacing w:after="0"/>
        <w:ind w:left="317"/>
      </w:pPr>
      <w:r>
        <w:t>D. Ministry</w:t>
      </w:r>
    </w:p>
    <w:p>
      <w:pPr>
        <w:spacing w:after="0"/>
        <w:ind w:left="317"/>
      </w:pPr>
      <w:r>
        <w:t>E. Central bank</w:t>
      </w:r>
    </w:p>
    <w:p>
      <w:pPr>
        <w:keepLines/>
        <w:spacing w:before="40"/>
      </w:pPr>
      <w:r>
        <w:rPr>
          <w:b/>
          <w:color w:val="167C80"/>
        </w:rPr>
        <w:t xml:space="preserve">Sahi jawab: E. Central bank. </w:t>
      </w:r>
      <w:r>
        <w:t>RBI is the central bank and monetary authority.</w:t>
      </w:r>
    </w:p>
    <w:p>
      <w:pPr>
        <w:keepNext/>
      </w:pPr>
      <w:r>
        <w:rPr>
          <w:b/>
          <w:color w:val="243447"/>
        </w:rPr>
        <w:t>Q3. CMAT practice: Real GDP adjusts for:</w:t>
      </w:r>
    </w:p>
    <w:p>
      <w:pPr>
        <w:spacing w:after="0"/>
        <w:ind w:left="317"/>
      </w:pPr>
      <w:r>
        <w:t>A. Agriculture only</w:t>
      </w:r>
    </w:p>
    <w:p>
      <w:pPr>
        <w:spacing w:after="0"/>
        <w:ind w:left="317"/>
      </w:pPr>
      <w:r>
        <w:t>B. Services only</w:t>
      </w:r>
    </w:p>
    <w:p>
      <w:pPr>
        <w:spacing w:after="0"/>
        <w:ind w:left="317"/>
      </w:pPr>
      <w:r>
        <w:t>C. Tax revenue</w:t>
      </w:r>
    </w:p>
    <w:p>
      <w:pPr>
        <w:spacing w:after="0"/>
        <w:ind w:left="317"/>
      </w:pPr>
      <w:r>
        <w:t>D. Price changes</w:t>
      </w:r>
    </w:p>
    <w:p>
      <w:pPr>
        <w:spacing w:after="0"/>
        <w:ind w:left="317"/>
      </w:pPr>
      <w:r>
        <w:t>E. Exports only</w:t>
      </w:r>
    </w:p>
    <w:p>
      <w:pPr>
        <w:keepLines/>
        <w:spacing w:before="40"/>
      </w:pPr>
      <w:r>
        <w:rPr>
          <w:b/>
          <w:color w:val="167C80"/>
        </w:rPr>
        <w:t xml:space="preserve">Sahi jawab: D. Price changes. </w:t>
      </w:r>
      <w:r>
        <w:t>Real GDP aims to remove price-level change.</w:t>
      </w:r>
    </w:p>
    <w:p>
      <w:pPr>
        <w:keepNext/>
      </w:pPr>
      <w:r>
        <w:rPr>
          <w:b/>
          <w:color w:val="243447"/>
        </w:rPr>
        <w:t>Q4. CMAT practice: A primary source for central government releases is:</w:t>
      </w:r>
    </w:p>
    <w:p>
      <w:pPr>
        <w:spacing w:after="0"/>
        <w:ind w:left="317"/>
      </w:pPr>
      <w:r>
        <w:t>A. Fan page</w:t>
      </w:r>
    </w:p>
    <w:p>
      <w:pPr>
        <w:spacing w:after="0"/>
        <w:ind w:left="317"/>
      </w:pPr>
      <w:r>
        <w:t>B. Old key</w:t>
      </w:r>
    </w:p>
    <w:p>
      <w:pPr>
        <w:spacing w:after="0"/>
        <w:ind w:left="317"/>
      </w:pPr>
      <w:r>
        <w:t>C. PIB</w:t>
      </w:r>
    </w:p>
    <w:p>
      <w:pPr>
        <w:spacing w:after="0"/>
        <w:ind w:left="317"/>
      </w:pPr>
      <w:r>
        <w:t>D. Anonymous social post</w:t>
      </w:r>
    </w:p>
    <w:p>
      <w:pPr>
        <w:spacing w:after="0"/>
        <w:ind w:left="317"/>
      </w:pPr>
      <w:r>
        <w:t>E. Forwarded message</w:t>
      </w:r>
    </w:p>
    <w:p>
      <w:pPr>
        <w:keepLines/>
        <w:spacing w:before="40"/>
      </w:pPr>
      <w:r>
        <w:rPr>
          <w:b/>
          <w:color w:val="167C80"/>
        </w:rPr>
        <w:t xml:space="preserve">Sahi jawab: C. PIB. </w:t>
      </w:r>
      <w:r>
        <w:t>PIB publishes Government of India releases; note date and ministry.</w:t>
      </w:r>
    </w:p>
    <w:p>
      <w:pPr>
        <w:keepNext/>
      </w:pPr>
      <w:r>
        <w:rPr>
          <w:b/>
          <w:color w:val="243447"/>
        </w:rPr>
        <w:t>Q5. CMAT practice: Trade deficit means measured imports:</w:t>
      </w:r>
    </w:p>
    <w:p>
      <w:pPr>
        <w:spacing w:after="0"/>
        <w:ind w:left="317"/>
      </w:pPr>
      <w:r>
        <w:t>A. Are all services</w:t>
      </w:r>
    </w:p>
    <w:p>
      <w:pPr>
        <w:spacing w:after="0"/>
        <w:ind w:left="317"/>
      </w:pPr>
      <w:r>
        <w:t>B. Exceed exports</w:t>
      </w:r>
    </w:p>
    <w:p>
      <w:pPr>
        <w:spacing w:after="0"/>
        <w:ind w:left="317"/>
      </w:pPr>
      <w:r>
        <w:t>C. Are zero</w:t>
      </w:r>
    </w:p>
    <w:p>
      <w:pPr>
        <w:spacing w:after="0"/>
        <w:ind w:left="317"/>
      </w:pPr>
      <w:r>
        <w:t>D. Equal tax</w:t>
      </w:r>
    </w:p>
    <w:p>
      <w:pPr>
        <w:spacing w:after="0"/>
        <w:ind w:left="317"/>
      </w:pPr>
      <w:r>
        <w:t>E. Exceed savings</w:t>
      </w:r>
    </w:p>
    <w:p>
      <w:pPr>
        <w:keepLines/>
        <w:spacing w:before="40"/>
      </w:pPr>
      <w:r>
        <w:rPr>
          <w:b/>
          <w:color w:val="167C80"/>
        </w:rPr>
        <w:t xml:space="preserve">Sahi jawab: B. Exceed exports. </w:t>
      </w:r>
      <w:r>
        <w:t>For the specified trade account and period, imports exceed exports.</w:t>
      </w:r>
    </w:p>
    <w:p>
      <w:pPr>
        <w:keepNext/>
      </w:pPr>
      <w:r>
        <w:rPr>
          <w:b/>
          <w:color w:val="243447"/>
        </w:rPr>
        <w:t>Q6. Timed drill: Fundamental Rights are mainly in:</w:t>
      </w:r>
    </w:p>
    <w:p>
      <w:pPr>
        <w:spacing w:after="0"/>
        <w:ind w:left="317"/>
      </w:pPr>
      <w:r>
        <w:t>A. Part II</w:t>
      </w:r>
    </w:p>
    <w:p>
      <w:pPr>
        <w:spacing w:after="0"/>
        <w:ind w:left="317"/>
      </w:pPr>
      <w:r>
        <w:t>B. Part IV</w:t>
      </w:r>
    </w:p>
    <w:p>
      <w:pPr>
        <w:spacing w:after="0"/>
        <w:ind w:left="317"/>
      </w:pPr>
      <w:r>
        <w:t>C. Part V</w:t>
      </w:r>
    </w:p>
    <w:p>
      <w:pPr>
        <w:spacing w:after="0"/>
        <w:ind w:left="317"/>
      </w:pPr>
      <w:r>
        <w:t>D. Part IVA</w:t>
      </w:r>
    </w:p>
    <w:p>
      <w:pPr>
        <w:spacing w:after="0"/>
        <w:ind w:left="317"/>
      </w:pPr>
      <w:r>
        <w:t>E. Part III</w:t>
      </w:r>
    </w:p>
    <w:p>
      <w:pPr>
        <w:keepLines/>
        <w:spacing w:before="40"/>
      </w:pPr>
      <w:r>
        <w:rPr>
          <w:b/>
          <w:color w:val="167C80"/>
        </w:rPr>
        <w:t xml:space="preserve">Sahi jawab: E. Part III. </w:t>
      </w:r>
      <w:r>
        <w:t>Part III contains Fundamental Rights; IV has Directive Principles, IVA Duties.</w:t>
      </w:r>
    </w:p>
    <w:p>
      <w:pPr>
        <w:keepNext/>
      </w:pPr>
      <w:r>
        <w:rPr>
          <w:b/>
          <w:color w:val="243447"/>
        </w:rPr>
        <w:t>Q7. Timed drill: RBI is India’s:</w:t>
      </w:r>
    </w:p>
    <w:p>
      <w:pPr>
        <w:spacing w:after="0"/>
        <w:ind w:left="317"/>
      </w:pPr>
      <w:r>
        <w:t>A. Insurance regulator</w:t>
      </w:r>
    </w:p>
    <w:p>
      <w:pPr>
        <w:spacing w:after="0"/>
        <w:ind w:left="317"/>
      </w:pPr>
      <w:r>
        <w:t>B. Commercial retail bank</w:t>
      </w:r>
    </w:p>
    <w:p>
      <w:pPr>
        <w:spacing w:after="0"/>
        <w:ind w:left="317"/>
      </w:pPr>
      <w:r>
        <w:t>C. Ministry</w:t>
      </w:r>
    </w:p>
    <w:p>
      <w:pPr>
        <w:spacing w:after="0"/>
        <w:ind w:left="317"/>
      </w:pPr>
      <w:r>
        <w:t>D. Central bank</w:t>
      </w:r>
    </w:p>
    <w:p>
      <w:pPr>
        <w:spacing w:after="0"/>
        <w:ind w:left="317"/>
      </w:pPr>
      <w:r>
        <w:t>E. Stock exchange</w:t>
      </w:r>
    </w:p>
    <w:p>
      <w:pPr>
        <w:keepLines/>
        <w:spacing w:before="40"/>
      </w:pPr>
      <w:r>
        <w:rPr>
          <w:b/>
          <w:color w:val="167C80"/>
        </w:rPr>
        <w:t xml:space="preserve">Sahi jawab: D. Central bank. </w:t>
      </w:r>
      <w:r>
        <w:t>RBI is the central bank and monetary authority.</w:t>
      </w:r>
    </w:p>
    <w:p>
      <w:pPr>
        <w:keepNext/>
      </w:pPr>
      <w:r>
        <w:rPr>
          <w:b/>
          <w:color w:val="243447"/>
        </w:rPr>
        <w:t>Q8. Timed drill: Real GDP adjusts for:</w:t>
      </w:r>
    </w:p>
    <w:p>
      <w:pPr>
        <w:spacing w:after="0"/>
        <w:ind w:left="317"/>
      </w:pPr>
      <w:r>
        <w:t>A. Services only</w:t>
      </w:r>
    </w:p>
    <w:p>
      <w:pPr>
        <w:spacing w:after="0"/>
        <w:ind w:left="317"/>
      </w:pPr>
      <w:r>
        <w:t>B. Tax revenue</w:t>
      </w:r>
    </w:p>
    <w:p>
      <w:pPr>
        <w:spacing w:after="0"/>
        <w:ind w:left="317"/>
      </w:pPr>
      <w:r>
        <w:t>C. Price changes</w:t>
      </w:r>
    </w:p>
    <w:p>
      <w:pPr>
        <w:spacing w:after="0"/>
        <w:ind w:left="317"/>
      </w:pPr>
      <w:r>
        <w:t>D. Exports only</w:t>
      </w:r>
    </w:p>
    <w:p>
      <w:pPr>
        <w:spacing w:after="0"/>
        <w:ind w:left="317"/>
      </w:pPr>
      <w:r>
        <w:t>E. Agriculture only</w:t>
      </w:r>
    </w:p>
    <w:p>
      <w:pPr>
        <w:keepLines/>
        <w:spacing w:before="40"/>
      </w:pPr>
      <w:r>
        <w:rPr>
          <w:b/>
          <w:color w:val="167C80"/>
        </w:rPr>
        <w:t xml:space="preserve">Sahi jawab: C. Price changes. </w:t>
      </w:r>
      <w:r>
        <w:t>Real GDP aims to remove price-level change.</w:t>
      </w:r>
    </w:p>
    <w:p>
      <w:pPr>
        <w:keepNext/>
      </w:pPr>
      <w:r>
        <w:rPr>
          <w:b/>
          <w:color w:val="243447"/>
        </w:rPr>
        <w:t>Q9. Timed drill: A primary source for central government releases is:</w:t>
      </w:r>
    </w:p>
    <w:p>
      <w:pPr>
        <w:spacing w:after="0"/>
        <w:ind w:left="317"/>
      </w:pPr>
      <w:r>
        <w:t>A. Old key</w:t>
      </w:r>
    </w:p>
    <w:p>
      <w:pPr>
        <w:spacing w:after="0"/>
        <w:ind w:left="317"/>
      </w:pPr>
      <w:r>
        <w:t>B. PIB</w:t>
      </w:r>
    </w:p>
    <w:p>
      <w:pPr>
        <w:spacing w:after="0"/>
        <w:ind w:left="317"/>
      </w:pPr>
      <w:r>
        <w:t>C. Anonymous social post</w:t>
      </w:r>
    </w:p>
    <w:p>
      <w:pPr>
        <w:spacing w:after="0"/>
        <w:ind w:left="317"/>
      </w:pPr>
      <w:r>
        <w:t>D. Forwarded message</w:t>
      </w:r>
    </w:p>
    <w:p>
      <w:pPr>
        <w:spacing w:after="0"/>
        <w:ind w:left="317"/>
      </w:pPr>
      <w:r>
        <w:t>E. Fan page</w:t>
      </w:r>
    </w:p>
    <w:p>
      <w:pPr>
        <w:keepLines/>
        <w:spacing w:before="40"/>
      </w:pPr>
      <w:r>
        <w:rPr>
          <w:b/>
          <w:color w:val="167C80"/>
        </w:rPr>
        <w:t xml:space="preserve">Sahi jawab: B. PIB. </w:t>
      </w:r>
      <w:r>
        <w:t>PIB publishes Government of India releases; note date and ministry.</w:t>
      </w:r>
    </w:p>
    <w:p>
      <w:pPr>
        <w:keepNext/>
      </w:pPr>
      <w:r>
        <w:rPr>
          <w:b/>
          <w:color w:val="243447"/>
        </w:rPr>
        <w:t>Q10. Timed drill: Trade deficit means measured imports:</w:t>
      </w:r>
    </w:p>
    <w:p>
      <w:pPr>
        <w:spacing w:after="0"/>
        <w:ind w:left="317"/>
      </w:pPr>
      <w:r>
        <w:t>A. Exceed exports</w:t>
      </w:r>
    </w:p>
    <w:p>
      <w:pPr>
        <w:spacing w:after="0"/>
        <w:ind w:left="317"/>
      </w:pPr>
      <w:r>
        <w:t>B. Are zero</w:t>
      </w:r>
    </w:p>
    <w:p>
      <w:pPr>
        <w:spacing w:after="0"/>
        <w:ind w:left="317"/>
      </w:pPr>
      <w:r>
        <w:t>C. Equal tax</w:t>
      </w:r>
    </w:p>
    <w:p>
      <w:pPr>
        <w:spacing w:after="0"/>
        <w:ind w:left="317"/>
      </w:pPr>
      <w:r>
        <w:t>D. Exceed savings</w:t>
      </w:r>
    </w:p>
    <w:p>
      <w:pPr>
        <w:spacing w:after="0"/>
        <w:ind w:left="317"/>
      </w:pPr>
      <w:r>
        <w:t>E. Are all services</w:t>
      </w:r>
    </w:p>
    <w:p>
      <w:pPr>
        <w:keepLines/>
        <w:spacing w:before="40"/>
      </w:pPr>
      <w:r>
        <w:rPr>
          <w:b/>
          <w:color w:val="167C80"/>
        </w:rPr>
        <w:t xml:space="preserve">Sahi jawab: A. Exceed exports. </w:t>
      </w:r>
      <w:r>
        <w:t>For the specified trade account and period, imports exceed exports.</w:t>
      </w:r>
    </w:p>
    <w:p>
      <w:pPr>
        <w:keepNext/>
      </w:pPr>
      <w:r>
        <w:rPr>
          <w:b/>
          <w:color w:val="243447"/>
        </w:rPr>
        <w:t>Q11. Apply the idea: Fundamental Rights are mainly in:</w:t>
      </w:r>
    </w:p>
    <w:p>
      <w:pPr>
        <w:spacing w:after="0"/>
        <w:ind w:left="317"/>
      </w:pPr>
      <w:r>
        <w:t>A. Part IV</w:t>
      </w:r>
    </w:p>
    <w:p>
      <w:pPr>
        <w:spacing w:after="0"/>
        <w:ind w:left="317"/>
      </w:pPr>
      <w:r>
        <w:t>B. Part V</w:t>
      </w:r>
    </w:p>
    <w:p>
      <w:pPr>
        <w:spacing w:after="0"/>
        <w:ind w:left="317"/>
      </w:pPr>
      <w:r>
        <w:t>C. Part IVA</w:t>
      </w:r>
    </w:p>
    <w:p>
      <w:pPr>
        <w:spacing w:after="0"/>
        <w:ind w:left="317"/>
      </w:pPr>
      <w:r>
        <w:t>D. Part III</w:t>
      </w:r>
    </w:p>
    <w:p>
      <w:pPr>
        <w:spacing w:after="0"/>
        <w:ind w:left="317"/>
      </w:pPr>
      <w:r>
        <w:t>E. Part II</w:t>
      </w:r>
    </w:p>
    <w:p>
      <w:pPr>
        <w:keepLines/>
        <w:spacing w:before="40"/>
      </w:pPr>
      <w:r>
        <w:rPr>
          <w:b/>
          <w:color w:val="167C80"/>
        </w:rPr>
        <w:t xml:space="preserve">Sahi jawab: D. Part III. </w:t>
      </w:r>
      <w:r>
        <w:t>Part III contains Fundamental Rights; IV has Directive Principles, IVA Duties.</w:t>
      </w:r>
    </w:p>
    <w:p>
      <w:pPr>
        <w:keepNext/>
      </w:pPr>
      <w:r>
        <w:rPr>
          <w:b/>
          <w:color w:val="243447"/>
        </w:rPr>
        <w:t>Q12. Apply the idea: RBI is India’s:</w:t>
      </w:r>
    </w:p>
    <w:p>
      <w:pPr>
        <w:spacing w:after="0"/>
        <w:ind w:left="317"/>
      </w:pPr>
      <w:r>
        <w:t>A. Commercial retail bank</w:t>
      </w:r>
    </w:p>
    <w:p>
      <w:pPr>
        <w:spacing w:after="0"/>
        <w:ind w:left="317"/>
      </w:pPr>
      <w:r>
        <w:t>B. Ministry</w:t>
      </w:r>
    </w:p>
    <w:p>
      <w:pPr>
        <w:spacing w:after="0"/>
        <w:ind w:left="317"/>
      </w:pPr>
      <w:r>
        <w:t>C. Central bank</w:t>
      </w:r>
    </w:p>
    <w:p>
      <w:pPr>
        <w:spacing w:after="0"/>
        <w:ind w:left="317"/>
      </w:pPr>
      <w:r>
        <w:t>D. Stock exchange</w:t>
      </w:r>
    </w:p>
    <w:p>
      <w:pPr>
        <w:spacing w:after="0"/>
        <w:ind w:left="317"/>
      </w:pPr>
      <w:r>
        <w:t>E. Insurance regulator</w:t>
      </w:r>
    </w:p>
    <w:p>
      <w:pPr>
        <w:keepLines/>
        <w:spacing w:before="40"/>
      </w:pPr>
      <w:r>
        <w:rPr>
          <w:b/>
          <w:color w:val="167C80"/>
        </w:rPr>
        <w:t xml:space="preserve">Sahi jawab: C. Central bank. </w:t>
      </w:r>
      <w:r>
        <w:t>RBI is the central bank and monetary authority.</w:t>
      </w:r>
    </w:p>
    <w:p>
      <w:pPr>
        <w:keepNext/>
      </w:pPr>
      <w:r>
        <w:rPr>
          <w:b/>
          <w:color w:val="243447"/>
        </w:rPr>
        <w:t>Q13. Apply the idea: Real GDP adjusts for:</w:t>
      </w:r>
    </w:p>
    <w:p>
      <w:pPr>
        <w:spacing w:after="0"/>
        <w:ind w:left="317"/>
      </w:pPr>
      <w:r>
        <w:t>A. Tax revenue</w:t>
      </w:r>
    </w:p>
    <w:p>
      <w:pPr>
        <w:spacing w:after="0"/>
        <w:ind w:left="317"/>
      </w:pPr>
      <w:r>
        <w:t>B. Price changes</w:t>
      </w:r>
    </w:p>
    <w:p>
      <w:pPr>
        <w:spacing w:after="0"/>
        <w:ind w:left="317"/>
      </w:pPr>
      <w:r>
        <w:t>C. Exports only</w:t>
      </w:r>
    </w:p>
    <w:p>
      <w:pPr>
        <w:spacing w:after="0"/>
        <w:ind w:left="317"/>
      </w:pPr>
      <w:r>
        <w:t>D. Agriculture only</w:t>
      </w:r>
    </w:p>
    <w:p>
      <w:pPr>
        <w:spacing w:after="0"/>
        <w:ind w:left="317"/>
      </w:pPr>
      <w:r>
        <w:t>E. Services only</w:t>
      </w:r>
    </w:p>
    <w:p>
      <w:pPr>
        <w:keepLines/>
        <w:spacing w:before="40"/>
      </w:pPr>
      <w:r>
        <w:rPr>
          <w:b/>
          <w:color w:val="167C80"/>
        </w:rPr>
        <w:t xml:space="preserve">Sahi jawab: B. Price changes. </w:t>
      </w:r>
      <w:r>
        <w:t>Real GDP aims to remove price-level change.</w:t>
      </w:r>
    </w:p>
    <w:p>
      <w:pPr>
        <w:keepNext/>
      </w:pPr>
      <w:r>
        <w:rPr>
          <w:b/>
          <w:color w:val="243447"/>
        </w:rPr>
        <w:t>Q14. Apply the idea: A primary source for central government releases is:</w:t>
      </w:r>
    </w:p>
    <w:p>
      <w:pPr>
        <w:spacing w:after="0"/>
        <w:ind w:left="317"/>
      </w:pPr>
      <w:r>
        <w:t>A. PIB</w:t>
      </w:r>
    </w:p>
    <w:p>
      <w:pPr>
        <w:spacing w:after="0"/>
        <w:ind w:left="317"/>
      </w:pPr>
      <w:r>
        <w:t>B. Anonymous social post</w:t>
      </w:r>
    </w:p>
    <w:p>
      <w:pPr>
        <w:spacing w:after="0"/>
        <w:ind w:left="317"/>
      </w:pPr>
      <w:r>
        <w:t>C. Forwarded message</w:t>
      </w:r>
    </w:p>
    <w:p>
      <w:pPr>
        <w:spacing w:after="0"/>
        <w:ind w:left="317"/>
      </w:pPr>
      <w:r>
        <w:t>D. Fan page</w:t>
      </w:r>
    </w:p>
    <w:p>
      <w:pPr>
        <w:spacing w:after="0"/>
        <w:ind w:left="317"/>
      </w:pPr>
      <w:r>
        <w:t>E. Old key</w:t>
      </w:r>
    </w:p>
    <w:p>
      <w:pPr>
        <w:keepLines/>
        <w:spacing w:before="40"/>
      </w:pPr>
      <w:r>
        <w:rPr>
          <w:b/>
          <w:color w:val="167C80"/>
        </w:rPr>
        <w:t xml:space="preserve">Sahi jawab: A. PIB. </w:t>
      </w:r>
      <w:r>
        <w:t>PIB publishes Government of India releases; note date and ministry.</w:t>
      </w:r>
    </w:p>
    <w:p>
      <w:pPr>
        <w:keepNext/>
      </w:pPr>
      <w:r>
        <w:rPr>
          <w:b/>
          <w:color w:val="243447"/>
        </w:rPr>
        <w:t>Q15. Apply the idea: Trade deficit means measured imports:</w:t>
      </w:r>
    </w:p>
    <w:p>
      <w:pPr>
        <w:spacing w:after="0"/>
        <w:ind w:left="317"/>
      </w:pPr>
      <w:r>
        <w:t>A. Are zero</w:t>
      </w:r>
    </w:p>
    <w:p>
      <w:pPr>
        <w:spacing w:after="0"/>
        <w:ind w:left="317"/>
      </w:pPr>
      <w:r>
        <w:t>B. Equal tax</w:t>
      </w:r>
    </w:p>
    <w:p>
      <w:pPr>
        <w:spacing w:after="0"/>
        <w:ind w:left="317"/>
      </w:pPr>
      <w:r>
        <w:t>C. Exceed savings</w:t>
      </w:r>
    </w:p>
    <w:p>
      <w:pPr>
        <w:spacing w:after="0"/>
        <w:ind w:left="317"/>
      </w:pPr>
      <w:r>
        <w:t>D. Are all services</w:t>
      </w:r>
    </w:p>
    <w:p>
      <w:pPr>
        <w:spacing w:after="0"/>
        <w:ind w:left="317"/>
      </w:pPr>
      <w:r>
        <w:t>E. Exceed exports</w:t>
      </w:r>
    </w:p>
    <w:p>
      <w:pPr>
        <w:keepLines/>
        <w:spacing w:before="40"/>
      </w:pPr>
      <w:r>
        <w:rPr>
          <w:b/>
          <w:color w:val="167C80"/>
        </w:rPr>
        <w:t xml:space="preserve">Sahi jawab: E. Exceed exports. </w:t>
      </w:r>
      <w:r>
        <w:t>For the specified trade account and period, imports exceed exports.</w:t>
      </w:r>
    </w:p>
    <w:p>
      <w:pPr>
        <w:keepNext/>
      </w:pPr>
      <w:r>
        <w:rPr>
          <w:b/>
          <w:color w:val="243447"/>
        </w:rPr>
        <w:t>Q16. Choose the best answer: Fundamental Rights are mainly in:</w:t>
      </w:r>
    </w:p>
    <w:p>
      <w:pPr>
        <w:spacing w:after="0"/>
        <w:ind w:left="317"/>
      </w:pPr>
      <w:r>
        <w:t>A. Part V</w:t>
      </w:r>
    </w:p>
    <w:p>
      <w:pPr>
        <w:spacing w:after="0"/>
        <w:ind w:left="317"/>
      </w:pPr>
      <w:r>
        <w:t>B. Part IVA</w:t>
      </w:r>
    </w:p>
    <w:p>
      <w:pPr>
        <w:spacing w:after="0"/>
        <w:ind w:left="317"/>
      </w:pPr>
      <w:r>
        <w:t>C. Part III</w:t>
      </w:r>
    </w:p>
    <w:p>
      <w:pPr>
        <w:spacing w:after="0"/>
        <w:ind w:left="317"/>
      </w:pPr>
      <w:r>
        <w:t>D. Part II</w:t>
      </w:r>
    </w:p>
    <w:p>
      <w:pPr>
        <w:spacing w:after="0"/>
        <w:ind w:left="317"/>
      </w:pPr>
      <w:r>
        <w:t>E. Part IV</w:t>
      </w:r>
    </w:p>
    <w:p>
      <w:pPr>
        <w:keepLines/>
        <w:spacing w:before="40"/>
      </w:pPr>
      <w:r>
        <w:rPr>
          <w:b/>
          <w:color w:val="167C80"/>
        </w:rPr>
        <w:t xml:space="preserve">Sahi jawab: C. Part III. </w:t>
      </w:r>
      <w:r>
        <w:t>Part III contains Fundamental Rights; IV has Directive Principles, IVA Duties.</w:t>
      </w:r>
    </w:p>
    <w:p>
      <w:pPr>
        <w:keepNext/>
      </w:pPr>
      <w:r>
        <w:rPr>
          <w:b/>
          <w:color w:val="243447"/>
        </w:rPr>
        <w:t>Q17. Choose the best answer: RBI is India’s:</w:t>
      </w:r>
    </w:p>
    <w:p>
      <w:pPr>
        <w:spacing w:after="0"/>
        <w:ind w:left="317"/>
      </w:pPr>
      <w:r>
        <w:t>A. Ministry</w:t>
      </w:r>
    </w:p>
    <w:p>
      <w:pPr>
        <w:spacing w:after="0"/>
        <w:ind w:left="317"/>
      </w:pPr>
      <w:r>
        <w:t>B. Central bank</w:t>
      </w:r>
    </w:p>
    <w:p>
      <w:pPr>
        <w:spacing w:after="0"/>
        <w:ind w:left="317"/>
      </w:pPr>
      <w:r>
        <w:t>C. Stock exchange</w:t>
      </w:r>
    </w:p>
    <w:p>
      <w:pPr>
        <w:spacing w:after="0"/>
        <w:ind w:left="317"/>
      </w:pPr>
      <w:r>
        <w:t>D. Insurance regulator</w:t>
      </w:r>
    </w:p>
    <w:p>
      <w:pPr>
        <w:spacing w:after="0"/>
        <w:ind w:left="317"/>
      </w:pPr>
      <w:r>
        <w:t>E. Commercial retail bank</w:t>
      </w:r>
    </w:p>
    <w:p>
      <w:pPr>
        <w:keepLines/>
        <w:spacing w:before="40"/>
      </w:pPr>
      <w:r>
        <w:rPr>
          <w:b/>
          <w:color w:val="167C80"/>
        </w:rPr>
        <w:t xml:space="preserve">Sahi jawab: B. Central bank. </w:t>
      </w:r>
      <w:r>
        <w:t>RBI is the central bank and monetary authority.</w:t>
      </w:r>
    </w:p>
    <w:p>
      <w:pPr>
        <w:keepNext/>
      </w:pPr>
      <w:r>
        <w:rPr>
          <w:b/>
          <w:color w:val="243447"/>
        </w:rPr>
        <w:t>Q18. Choose the best answer: Real GDP adjusts for:</w:t>
      </w:r>
    </w:p>
    <w:p>
      <w:pPr>
        <w:spacing w:after="0"/>
        <w:ind w:left="317"/>
      </w:pPr>
      <w:r>
        <w:t>A. Price changes</w:t>
      </w:r>
    </w:p>
    <w:p>
      <w:pPr>
        <w:spacing w:after="0"/>
        <w:ind w:left="317"/>
      </w:pPr>
      <w:r>
        <w:t>B. Exports only</w:t>
      </w:r>
    </w:p>
    <w:p>
      <w:pPr>
        <w:spacing w:after="0"/>
        <w:ind w:left="317"/>
      </w:pPr>
      <w:r>
        <w:t>C. Agriculture only</w:t>
      </w:r>
    </w:p>
    <w:p>
      <w:pPr>
        <w:spacing w:after="0"/>
        <w:ind w:left="317"/>
      </w:pPr>
      <w:r>
        <w:t>D. Services only</w:t>
      </w:r>
    </w:p>
    <w:p>
      <w:pPr>
        <w:spacing w:after="0"/>
        <w:ind w:left="317"/>
      </w:pPr>
      <w:r>
        <w:t>E. Tax revenue</w:t>
      </w:r>
    </w:p>
    <w:p>
      <w:pPr>
        <w:keepLines/>
        <w:spacing w:before="40"/>
      </w:pPr>
      <w:r>
        <w:rPr>
          <w:b/>
          <w:color w:val="167C80"/>
        </w:rPr>
        <w:t xml:space="preserve">Sahi jawab: A. Price changes. </w:t>
      </w:r>
      <w:r>
        <w:t>Real GDP aims to remove price-level change.</w:t>
      </w:r>
    </w:p>
    <w:p>
      <w:pPr>
        <w:keepNext/>
      </w:pPr>
      <w:r>
        <w:rPr>
          <w:b/>
          <w:color w:val="243447"/>
        </w:rPr>
        <w:t>Q19. Choose the best answer: A primary source for central government releases is:</w:t>
      </w:r>
    </w:p>
    <w:p>
      <w:pPr>
        <w:spacing w:after="0"/>
        <w:ind w:left="317"/>
      </w:pPr>
      <w:r>
        <w:t>A. Anonymous social post</w:t>
      </w:r>
    </w:p>
    <w:p>
      <w:pPr>
        <w:spacing w:after="0"/>
        <w:ind w:left="317"/>
      </w:pPr>
      <w:r>
        <w:t>B. Forwarded message</w:t>
      </w:r>
    </w:p>
    <w:p>
      <w:pPr>
        <w:spacing w:after="0"/>
        <w:ind w:left="317"/>
      </w:pPr>
      <w:r>
        <w:t>C. Fan page</w:t>
      </w:r>
    </w:p>
    <w:p>
      <w:pPr>
        <w:spacing w:after="0"/>
        <w:ind w:left="317"/>
      </w:pPr>
      <w:r>
        <w:t>D. Old key</w:t>
      </w:r>
    </w:p>
    <w:p>
      <w:pPr>
        <w:spacing w:after="0"/>
        <w:ind w:left="317"/>
      </w:pPr>
      <w:r>
        <w:t>E. PIB</w:t>
      </w:r>
    </w:p>
    <w:p>
      <w:pPr>
        <w:keepLines/>
        <w:spacing w:before="40"/>
      </w:pPr>
      <w:r>
        <w:rPr>
          <w:b/>
          <w:color w:val="167C80"/>
        </w:rPr>
        <w:t xml:space="preserve">Sahi jawab: E. PIB. </w:t>
      </w:r>
      <w:r>
        <w:t>PIB publishes Government of India releases; note date and ministry.</w:t>
      </w:r>
    </w:p>
    <w:p>
      <w:pPr>
        <w:keepNext/>
      </w:pPr>
      <w:r>
        <w:rPr>
          <w:b/>
          <w:color w:val="243447"/>
        </w:rPr>
        <w:t>Q20. Choose the best answer: Trade deficit means measured imports:</w:t>
      </w:r>
    </w:p>
    <w:p>
      <w:pPr>
        <w:spacing w:after="0"/>
        <w:ind w:left="317"/>
      </w:pPr>
      <w:r>
        <w:t>A. Equal tax</w:t>
      </w:r>
    </w:p>
    <w:p>
      <w:pPr>
        <w:spacing w:after="0"/>
        <w:ind w:left="317"/>
      </w:pPr>
      <w:r>
        <w:t>B. Exceed savings</w:t>
      </w:r>
    </w:p>
    <w:p>
      <w:pPr>
        <w:spacing w:after="0"/>
        <w:ind w:left="317"/>
      </w:pPr>
      <w:r>
        <w:t>C. Are all services</w:t>
      </w:r>
    </w:p>
    <w:p>
      <w:pPr>
        <w:spacing w:after="0"/>
        <w:ind w:left="317"/>
      </w:pPr>
      <w:r>
        <w:t>D. Exceed exports</w:t>
      </w:r>
    </w:p>
    <w:p>
      <w:pPr>
        <w:spacing w:after="0"/>
        <w:ind w:left="317"/>
      </w:pPr>
      <w:r>
        <w:t>E. Are zero</w:t>
      </w:r>
    </w:p>
    <w:p>
      <w:pPr>
        <w:keepLines/>
        <w:spacing w:before="40"/>
      </w:pPr>
      <w:r>
        <w:rPr>
          <w:b/>
          <w:color w:val="167C80"/>
        </w:rPr>
        <w:t xml:space="preserve">Sahi jawab: D. Exceed exports. </w:t>
      </w:r>
      <w:r>
        <w:t>For the specified trade account and period, imports exceed exports.</w:t>
      </w:r>
    </w:p>
    <w:p>
      <w:pPr>
        <w:keepNext/>
      </w:pPr>
      <w:r>
        <w:rPr>
          <w:b/>
          <w:color w:val="243447"/>
        </w:rPr>
        <w:t>Q21. Recall check: Fundamental Rights are mainly in:</w:t>
      </w:r>
    </w:p>
    <w:p>
      <w:pPr>
        <w:spacing w:after="0"/>
        <w:ind w:left="317"/>
      </w:pPr>
      <w:r>
        <w:t>A. Part IVA</w:t>
      </w:r>
    </w:p>
    <w:p>
      <w:pPr>
        <w:spacing w:after="0"/>
        <w:ind w:left="317"/>
      </w:pPr>
      <w:r>
        <w:t>B. Part III</w:t>
      </w:r>
    </w:p>
    <w:p>
      <w:pPr>
        <w:spacing w:after="0"/>
        <w:ind w:left="317"/>
      </w:pPr>
      <w:r>
        <w:t>C. Part II</w:t>
      </w:r>
    </w:p>
    <w:p>
      <w:pPr>
        <w:spacing w:after="0"/>
        <w:ind w:left="317"/>
      </w:pPr>
      <w:r>
        <w:t>D. Part IV</w:t>
      </w:r>
    </w:p>
    <w:p>
      <w:pPr>
        <w:spacing w:after="0"/>
        <w:ind w:left="317"/>
      </w:pPr>
      <w:r>
        <w:t>E. Part V</w:t>
      </w:r>
    </w:p>
    <w:p>
      <w:pPr>
        <w:keepLines/>
        <w:spacing w:before="40"/>
      </w:pPr>
      <w:r>
        <w:rPr>
          <w:b/>
          <w:color w:val="167C80"/>
        </w:rPr>
        <w:t xml:space="preserve">Sahi jawab: B. Part III. </w:t>
      </w:r>
      <w:r>
        <w:t>Part III contains Fundamental Rights; IV has Directive Principles, IVA Duties.</w:t>
      </w:r>
    </w:p>
    <w:p>
      <w:pPr>
        <w:keepNext/>
      </w:pPr>
      <w:r>
        <w:rPr>
          <w:b/>
          <w:color w:val="243447"/>
        </w:rPr>
        <w:t>Q22. Recall check: RBI is India’s:</w:t>
      </w:r>
    </w:p>
    <w:p>
      <w:pPr>
        <w:spacing w:after="0"/>
        <w:ind w:left="317"/>
      </w:pPr>
      <w:r>
        <w:t>A. Central bank</w:t>
      </w:r>
    </w:p>
    <w:p>
      <w:pPr>
        <w:spacing w:after="0"/>
        <w:ind w:left="317"/>
      </w:pPr>
      <w:r>
        <w:t>B. Stock exchange</w:t>
      </w:r>
    </w:p>
    <w:p>
      <w:pPr>
        <w:spacing w:after="0"/>
        <w:ind w:left="317"/>
      </w:pPr>
      <w:r>
        <w:t>C. Insurance regulator</w:t>
      </w:r>
    </w:p>
    <w:p>
      <w:pPr>
        <w:spacing w:after="0"/>
        <w:ind w:left="317"/>
      </w:pPr>
      <w:r>
        <w:t>D. Commercial retail bank</w:t>
      </w:r>
    </w:p>
    <w:p>
      <w:pPr>
        <w:spacing w:after="0"/>
        <w:ind w:left="317"/>
      </w:pPr>
      <w:r>
        <w:t>E. Ministry</w:t>
      </w:r>
    </w:p>
    <w:p>
      <w:pPr>
        <w:keepLines/>
        <w:spacing w:before="40"/>
      </w:pPr>
      <w:r>
        <w:rPr>
          <w:b/>
          <w:color w:val="167C80"/>
        </w:rPr>
        <w:t xml:space="preserve">Sahi jawab: A. Central bank. </w:t>
      </w:r>
      <w:r>
        <w:t>RBI is the central bank and monetary authority.</w:t>
      </w:r>
    </w:p>
    <w:p>
      <w:pPr>
        <w:keepNext/>
      </w:pPr>
      <w:r>
        <w:rPr>
          <w:b/>
          <w:color w:val="243447"/>
        </w:rPr>
        <w:t>Q23. Recall check: Real GDP adjusts for:</w:t>
      </w:r>
    </w:p>
    <w:p>
      <w:pPr>
        <w:spacing w:after="0"/>
        <w:ind w:left="317"/>
      </w:pPr>
      <w:r>
        <w:t>A. Exports only</w:t>
      </w:r>
    </w:p>
    <w:p>
      <w:pPr>
        <w:spacing w:after="0"/>
        <w:ind w:left="317"/>
      </w:pPr>
      <w:r>
        <w:t>B. Agriculture only</w:t>
      </w:r>
    </w:p>
    <w:p>
      <w:pPr>
        <w:spacing w:after="0"/>
        <w:ind w:left="317"/>
      </w:pPr>
      <w:r>
        <w:t>C. Services only</w:t>
      </w:r>
    </w:p>
    <w:p>
      <w:pPr>
        <w:spacing w:after="0"/>
        <w:ind w:left="317"/>
      </w:pPr>
      <w:r>
        <w:t>D. Tax revenue</w:t>
      </w:r>
    </w:p>
    <w:p>
      <w:pPr>
        <w:spacing w:after="0"/>
        <w:ind w:left="317"/>
      </w:pPr>
      <w:r>
        <w:t>E. Price changes</w:t>
      </w:r>
    </w:p>
    <w:p>
      <w:pPr>
        <w:keepLines/>
        <w:spacing w:before="40"/>
      </w:pPr>
      <w:r>
        <w:rPr>
          <w:b/>
          <w:color w:val="167C80"/>
        </w:rPr>
        <w:t xml:space="preserve">Sahi jawab: E. Price changes. </w:t>
      </w:r>
      <w:r>
        <w:t>Real GDP aims to remove price-level change.</w:t>
      </w:r>
    </w:p>
    <w:p>
      <w:pPr>
        <w:keepNext/>
      </w:pPr>
      <w:r>
        <w:rPr>
          <w:b/>
          <w:color w:val="243447"/>
        </w:rPr>
        <w:t>Q24. Recall check: A primary source for central government releases is:</w:t>
      </w:r>
    </w:p>
    <w:p>
      <w:pPr>
        <w:spacing w:after="0"/>
        <w:ind w:left="317"/>
      </w:pPr>
      <w:r>
        <w:t>A. Forwarded message</w:t>
      </w:r>
    </w:p>
    <w:p>
      <w:pPr>
        <w:spacing w:after="0"/>
        <w:ind w:left="317"/>
      </w:pPr>
      <w:r>
        <w:t>B. Fan page</w:t>
      </w:r>
    </w:p>
    <w:p>
      <w:pPr>
        <w:spacing w:after="0"/>
        <w:ind w:left="317"/>
      </w:pPr>
      <w:r>
        <w:t>C. Old key</w:t>
      </w:r>
    </w:p>
    <w:p>
      <w:pPr>
        <w:spacing w:after="0"/>
        <w:ind w:left="317"/>
      </w:pPr>
      <w:r>
        <w:t>D. PIB</w:t>
      </w:r>
    </w:p>
    <w:p>
      <w:pPr>
        <w:spacing w:after="0"/>
        <w:ind w:left="317"/>
      </w:pPr>
      <w:r>
        <w:t>E. Anonymous social post</w:t>
      </w:r>
    </w:p>
    <w:p>
      <w:pPr>
        <w:keepLines/>
        <w:spacing w:before="40"/>
      </w:pPr>
      <w:r>
        <w:rPr>
          <w:b/>
          <w:color w:val="167C80"/>
        </w:rPr>
        <w:t xml:space="preserve">Sahi jawab: D. PIB. </w:t>
      </w:r>
      <w:r>
        <w:t>PIB publishes Government of India releases; note date and ministry.</w:t>
      </w:r>
    </w:p>
    <w:p>
      <w:pPr>
        <w:keepNext/>
      </w:pPr>
      <w:r>
        <w:rPr>
          <w:b/>
          <w:color w:val="243447"/>
        </w:rPr>
        <w:t>Q25. Recall check: Trade deficit means measured imports:</w:t>
      </w:r>
    </w:p>
    <w:p>
      <w:pPr>
        <w:spacing w:after="0"/>
        <w:ind w:left="317"/>
      </w:pPr>
      <w:r>
        <w:t>A. Exceed savings</w:t>
      </w:r>
    </w:p>
    <w:p>
      <w:pPr>
        <w:spacing w:after="0"/>
        <w:ind w:left="317"/>
      </w:pPr>
      <w:r>
        <w:t>B. Are all services</w:t>
      </w:r>
    </w:p>
    <w:p>
      <w:pPr>
        <w:spacing w:after="0"/>
        <w:ind w:left="317"/>
      </w:pPr>
      <w:r>
        <w:t>C. Exceed exports</w:t>
      </w:r>
    </w:p>
    <w:p>
      <w:pPr>
        <w:spacing w:after="0"/>
        <w:ind w:left="317"/>
      </w:pPr>
      <w:r>
        <w:t>D. Are zero</w:t>
      </w:r>
    </w:p>
    <w:p>
      <w:pPr>
        <w:spacing w:after="0"/>
        <w:ind w:left="317"/>
      </w:pPr>
      <w:r>
        <w:t>E. Equal tax</w:t>
      </w:r>
    </w:p>
    <w:p>
      <w:pPr>
        <w:keepLines/>
        <w:spacing w:before="40"/>
      </w:pPr>
      <w:r>
        <w:rPr>
          <w:b/>
          <w:color w:val="167C80"/>
        </w:rPr>
        <w:t xml:space="preserve">Sahi jawab: C. Exceed exports. </w:t>
      </w:r>
      <w:r>
        <w:t>For the specified trade account and period, imports exceed exports.</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 current-affairs note is most useful when it records:</w:t>
      </w:r>
    </w:p>
    <w:p>
      <w:pPr>
        <w:spacing w:after="0"/>
        <w:ind w:left="317"/>
      </w:pPr>
      <w:r>
        <w:t>A. Event, institution, date, significance</w:t>
      </w:r>
    </w:p>
    <w:p>
      <w:pPr>
        <w:spacing w:after="0"/>
        <w:ind w:left="317"/>
      </w:pPr>
      <w:r>
        <w:t>B. Headline only</w:t>
      </w:r>
    </w:p>
    <w:p>
      <w:pPr>
        <w:spacing w:after="0"/>
        <w:ind w:left="317"/>
      </w:pPr>
      <w:r>
        <w:t>C. Acronym only</w:t>
      </w:r>
    </w:p>
    <w:p>
      <w:pPr>
        <w:spacing w:after="0"/>
        <w:ind w:left="317"/>
      </w:pPr>
      <w:r>
        <w:t>D. Opinion only</w:t>
      </w:r>
    </w:p>
    <w:p>
      <w:pPr>
        <w:spacing w:after="0"/>
        <w:ind w:left="317"/>
      </w:pPr>
      <w:r>
        <w:t>E. Unverified number</w:t>
      </w:r>
    </w:p>
    <w:p>
      <w:pPr>
        <w:keepLines/>
      </w:pPr>
      <w:r>
        <w:rPr>
          <w:b/>
          <w:color w:val="167C80"/>
        </w:rPr>
        <w:t xml:space="preserve">Sahi jawab: A. Event, institution, date, significance. </w:t>
      </w:r>
      <w:r>
        <w:t>The four fields support recall, verification and exam framing.</w:t>
      </w:r>
    </w:p>
    <w:p>
      <w:pPr>
        <w:keepNext/>
      </w:pPr>
      <w:r>
        <w:rPr>
          <w:b/>
        </w:rPr>
        <w:t>Q27. Which is a stable static-GK fact rather than a current result?</w:t>
      </w:r>
    </w:p>
    <w:p>
      <w:pPr>
        <w:spacing w:after="0"/>
        <w:ind w:left="317"/>
      </w:pPr>
      <w:r>
        <w:t>A. The role of a constitutional body</w:t>
      </w:r>
    </w:p>
    <w:p>
      <w:pPr>
        <w:spacing w:after="0"/>
        <w:ind w:left="317"/>
      </w:pPr>
      <w:r>
        <w:t>B. This year’s tournament winner</w:t>
      </w:r>
    </w:p>
    <w:p>
      <w:pPr>
        <w:spacing w:after="0"/>
        <w:ind w:left="317"/>
      </w:pPr>
      <w:r>
        <w:t>C. Today’s policy rate</w:t>
      </w:r>
    </w:p>
    <w:p>
      <w:pPr>
        <w:spacing w:after="0"/>
        <w:ind w:left="317"/>
      </w:pPr>
      <w:r>
        <w:t>D. Latest award recipient</w:t>
      </w:r>
    </w:p>
    <w:p>
      <w:pPr>
        <w:spacing w:after="0"/>
        <w:ind w:left="317"/>
      </w:pPr>
      <w:r>
        <w:t>E. Current office holder</w:t>
      </w:r>
    </w:p>
    <w:p>
      <w:pPr>
        <w:keepLines/>
      </w:pPr>
      <w:r>
        <w:rPr>
          <w:b/>
          <w:color w:val="167C80"/>
        </w:rPr>
        <w:t xml:space="preserve">Sahi jawab: A. The role of a constitutional body. </w:t>
      </w:r>
      <w:r>
        <w:t>Institutional role is comparatively stable; results/rates/office holders can change.</w:t>
      </w:r>
    </w:p>
    <w:p>
      <w:pPr>
        <w:keepNext/>
      </w:pPr>
      <w:r>
        <w:rPr>
          <w:b/>
        </w:rPr>
        <w:t>Q28. A figure reported as “7% growth” is incomplete without:</w:t>
      </w:r>
    </w:p>
    <w:p>
      <w:pPr>
        <w:spacing w:after="0"/>
        <w:ind w:left="317"/>
      </w:pPr>
      <w:r>
        <w:t>A. Period, measure and price basis</w:t>
      </w:r>
    </w:p>
    <w:p>
      <w:pPr>
        <w:spacing w:after="0"/>
        <w:ind w:left="317"/>
      </w:pPr>
      <w:r>
        <w:t>B. Colour of the report</w:t>
      </w:r>
    </w:p>
    <w:p>
      <w:pPr>
        <w:spacing w:after="0"/>
        <w:ind w:left="317"/>
      </w:pPr>
      <w:r>
        <w:t>C. Speaker’s age</w:t>
      </w:r>
    </w:p>
    <w:p>
      <w:pPr>
        <w:spacing w:after="0"/>
        <w:ind w:left="317"/>
      </w:pPr>
      <w:r>
        <w:t>D. Page count only</w:t>
      </w:r>
    </w:p>
    <w:p>
      <w:pPr>
        <w:spacing w:after="0"/>
        <w:ind w:left="317"/>
      </w:pPr>
      <w:r>
        <w:t>E. Acronym expansion only</w:t>
      </w:r>
    </w:p>
    <w:p>
      <w:pPr>
        <w:keepLines/>
      </w:pPr>
      <w:r>
        <w:rPr>
          <w:b/>
          <w:color w:val="167C80"/>
        </w:rPr>
        <w:t xml:space="preserve">Sahi jawab: A. Period, measure and price basis. </w:t>
      </w:r>
      <w:r>
        <w:t>Growth needs a named measure, time period and real/nominal basis.</w:t>
      </w:r>
    </w:p>
    <w:p>
      <w:pPr>
        <w:keepNext/>
      </w:pPr>
      <w:r>
        <w:rPr>
          <w:b/>
        </w:rPr>
        <w:t>Q29. Best way to avoid stale current-affairs facts?</w:t>
      </w:r>
    </w:p>
    <w:p>
      <w:pPr>
        <w:spacing w:after="0"/>
        <w:ind w:left="317"/>
      </w:pPr>
      <w:r>
        <w:t>A. Verify on a dated official source near the exam</w:t>
      </w:r>
    </w:p>
    <w:p>
      <w:pPr>
        <w:spacing w:after="0"/>
        <w:ind w:left="317"/>
      </w:pPr>
      <w:r>
        <w:t>B. Memorize one old list</w:t>
      </w:r>
    </w:p>
    <w:p>
      <w:pPr>
        <w:spacing w:after="0"/>
        <w:ind w:left="317"/>
      </w:pPr>
      <w:r>
        <w:t>C. Use forwards only</w:t>
      </w:r>
    </w:p>
    <w:p>
      <w:pPr>
        <w:spacing w:after="0"/>
        <w:ind w:left="317"/>
      </w:pPr>
      <w:r>
        <w:t>D. Ignore the year</w:t>
      </w:r>
    </w:p>
    <w:p>
      <w:pPr>
        <w:spacing w:after="0"/>
        <w:ind w:left="317"/>
      </w:pPr>
      <w:r>
        <w:t>E. Assume no changes</w:t>
      </w:r>
    </w:p>
    <w:p>
      <w:pPr>
        <w:keepLines/>
      </w:pPr>
      <w:r>
        <w:rPr>
          <w:b/>
          <w:color w:val="167C80"/>
        </w:rPr>
        <w:t xml:space="preserve">Sahi jawab: A. Verify on a dated official source near the exam. </w:t>
      </w:r>
      <w:r>
        <w:t>Time-sensitive details should be refreshed from primary sources.</w:t>
      </w:r>
    </w:p>
    <w:p>
      <w:pPr>
        <w:keepNext/>
      </w:pPr>
      <w:r>
        <w:rPr>
          <w:b/>
        </w:rPr>
        <w:t>Q30. When two sources disagree on a scheme’s eligibility, follow:</w:t>
      </w:r>
    </w:p>
    <w:p>
      <w:pPr>
        <w:spacing w:after="0"/>
        <w:ind w:left="317"/>
      </w:pPr>
      <w:r>
        <w:t>A. The latest official guideline/notification</w:t>
      </w:r>
    </w:p>
    <w:p>
      <w:pPr>
        <w:spacing w:after="0"/>
        <w:ind w:left="317"/>
      </w:pPr>
      <w:r>
        <w:t>B. The older summary</w:t>
      </w:r>
    </w:p>
    <w:p>
      <w:pPr>
        <w:spacing w:after="0"/>
        <w:ind w:left="317"/>
      </w:pPr>
      <w:r>
        <w:t>C. A forum answer</w:t>
      </w:r>
    </w:p>
    <w:p>
      <w:pPr>
        <w:spacing w:after="0"/>
        <w:ind w:left="317"/>
      </w:pPr>
      <w:r>
        <w:t>D. A coaching mnemonic</w:t>
      </w:r>
    </w:p>
    <w:p>
      <w:pPr>
        <w:spacing w:after="0"/>
        <w:ind w:left="317"/>
      </w:pPr>
      <w:r>
        <w:t>E. A social comment</w:t>
      </w:r>
    </w:p>
    <w:p>
      <w:pPr>
        <w:keepLines/>
      </w:pPr>
      <w:r>
        <w:rPr>
          <w:b/>
          <w:color w:val="167C80"/>
        </w:rPr>
        <w:t xml:space="preserve">Sahi jawab: A. The latest official guideline/notification. </w:t>
      </w:r>
      <w:r>
        <w:t>The current official guideline controls; summaries can lag changes.</w:t>
      </w:r>
    </w:p>
    <w:p>
      <w:r>
        <w:br w:type="page"/>
      </w:r>
    </w:p>
    <w:p>
      <w:pPr>
        <w:pStyle w:val="Heading1"/>
      </w:pPr>
      <w:r>
        <w:t>Module 2  |  Indian constitution polity and governance</w:t>
      </w:r>
    </w:p>
    <w:p>
      <w:r>
        <w:rPr>
          <w:b/>
        </w:rPr>
        <w:t xml:space="preserve">Syllabus coverage: </w:t>
      </w:r>
      <w:r>
        <w:t>Indian Constitution; Politics; Polity.</w:t>
      </w:r>
    </w:p>
    <w:p>
      <w:pPr>
        <w:pStyle w:val="Heading2"/>
      </w:pPr>
      <w:r>
        <w:t>1. Bilkul basic se samjho</w:t>
      </w:r>
    </w:p>
    <w:p>
      <w:r>
        <w:t>Constitution is the supreme framework for institutions, powers and rights. Part III covers Fundamental Rights; Part IV Directive Principles; Part IVA Fundamental Duties. These parts differ in enforceability and purpose.</w:t>
      </w:r>
    </w:p>
    <w:p>
      <w:r>
        <w:t>Parliament makes central laws; executive implements them; judiciary interprets law and reviews constitutional questions. India has Union, State and local levels; subjects are distributed through constitutional lists.</w:t>
      </w:r>
    </w:p>
    <w:p>
      <w:r>
        <w:t>For current office holders, amendments, judgements and schemes, check date-stamped official sources. Learn role and jurisdiction before memorizing names.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Institution + constitutional role + jurisdiction + source/date.</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Constitution</w:t>
            </w:r>
          </w:p>
        </w:tc>
        <w:tc>
          <w:tcPr>
            <w:tcW w:type="dxa" w:w="2541"/>
            <w:vAlign w:val="center"/>
            <w:shd w:fill="E7F5F1"/>
          </w:tcPr>
          <w:p>
            <w:pPr>
              <w:spacing w:after="40"/>
            </w:pPr>
            <w:r/>
            <w:r>
              <w:rPr>
                <w:rFonts w:ascii="Aptos" w:hAnsi="Aptos"/>
                <w:b/>
                <w:color w:val="174A7E"/>
                <w:sz w:val="18"/>
              </w:rPr>
              <w:t>Legislature</w:t>
            </w:r>
          </w:p>
        </w:tc>
        <w:tc>
          <w:tcPr>
            <w:tcW w:type="dxa" w:w="2541"/>
            <w:vAlign w:val="center"/>
            <w:shd w:fill="EAF3F8"/>
          </w:tcPr>
          <w:p>
            <w:pPr>
              <w:spacing w:after="40"/>
            </w:pPr>
            <w:r/>
            <w:r>
              <w:rPr>
                <w:rFonts w:ascii="Aptos" w:hAnsi="Aptos"/>
                <w:b/>
                <w:color w:val="174A7E"/>
                <w:sz w:val="18"/>
              </w:rPr>
              <w:t>Executive</w:t>
            </w:r>
          </w:p>
        </w:tc>
        <w:tc>
          <w:tcPr>
            <w:tcW w:type="dxa" w:w="2541"/>
            <w:vAlign w:val="center"/>
            <w:shd w:fill="E7F5F1"/>
          </w:tcPr>
          <w:p>
            <w:pPr>
              <w:spacing w:after="40"/>
            </w:pPr>
            <w:r/>
            <w:r>
              <w:rPr>
                <w:rFonts w:ascii="Aptos" w:hAnsi="Aptos"/>
                <w:b/>
                <w:color w:val="174A7E"/>
                <w:sz w:val="18"/>
              </w:rPr>
              <w:t>Judiciary / federal levels</w:t>
            </w:r>
          </w:p>
        </w:tc>
      </w:tr>
    </w:tbl>
    <w:p>
      <w:pPr>
        <w:spacing w:after="100"/>
      </w:pPr>
      <w:r>
        <w:t>Constitution  →  Legislature  →  Executive  →  Judiciary / federal levels</w:t>
      </w:r>
    </w:p>
    <w:p>
      <w:pPr>
        <w:pStyle w:val="Heading2"/>
      </w:pPr>
      <w:r>
        <w:t>3. Worked examples</w:t>
      </w:r>
    </w:p>
    <w:p>
      <w:r>
        <w:rPr>
          <w:b/>
        </w:rPr>
        <w:t>Example 1. Where are Fundamental Duties?</w:t>
      </w:r>
    </w:p>
    <w:p>
      <w:r>
        <w:t>Step-by-step: Part IVA.</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Part IVA</w:t>
            </w:r>
          </w:p>
        </w:tc>
      </w:tr>
    </w:tbl>
    <w:p>
      <w:pPr>
        <w:spacing w:after="0"/>
      </w:pPr>
    </w:p>
    <w:p>
      <w:r>
        <w:rPr>
          <w:b/>
        </w:rPr>
        <w:t>Example 2. Which branch interprets laws?</w:t>
      </w:r>
    </w:p>
    <w:p>
      <w:r>
        <w:t>Step-by-step: Judiciary.</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Judiciary</w:t>
            </w:r>
          </w:p>
        </w:tc>
      </w:tr>
    </w:tbl>
    <w:p>
      <w:pPr>
        <w:spacing w:after="0"/>
      </w:pPr>
    </w:p>
    <w:p>
      <w:pPr>
        <w:pStyle w:val="Heading2"/>
      </w:pPr>
      <w:r>
        <w:t>4. Pro level approach</w:t>
      </w:r>
    </w:p>
    <w:p>
      <w:pPr>
        <w:pStyle w:val="ListBullet"/>
        <w:spacing w:after="40"/>
      </w:pPr>
      <w:r>
        <w:t>Rights and Directive Principles are distinct categories.</w:t>
      </w:r>
    </w:p>
    <w:p>
      <w:pPr>
        <w:pStyle w:val="ListBullet"/>
        <w:spacing w:after="40"/>
      </w:pPr>
      <w:r>
        <w:t>Check whether a body is constitutional, statutory or executive.</w:t>
      </w:r>
    </w:p>
    <w:p>
      <w:pPr>
        <w:pStyle w:val="ListBullet"/>
        <w:spacing w:after="40"/>
      </w:pPr>
      <w:r>
        <w:t>Make a timeline for constitutional amendments and landmark events.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Article numbers and current office holders require careful verification; do not mix parts.</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Constitution framework: Preamble states values; Fundamental Rights protect specified freedoms/equality; Directive Principles guide policy; Duties state civic responsibilities. The President is constitutional head at Union level while the Council of Ministers led by PM exercises executive government under the constitutional framework.</w:t>
      </w:r>
    </w:p>
    <w:p>
      <w:pPr>
        <w:spacing w:after="120"/>
      </w:pPr>
      <w:r>
        <w:t>Parliament has two Houses at Union level. Bills follow defined procedures; money bills have special rules. Judiciary includes Supreme Court and High Courts; judicial review checks constitutional validity. Federalism allocates subjects and finances; emergency provisions alter normal arrangements under conditions.</w:t>
      </w:r>
    </w:p>
    <w:p>
      <w:pPr>
        <w:spacing w:after="120"/>
      </w:pPr>
      <w:r>
        <w:t>For polity MCQs, identify the level (Union/State/local), institution, appointment/removal route and power source. Current office-holder facts are date-sensitive; constitutional structure is more stable. Use India Code’s current Constitution text and official legislative sources.</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Fundamental Rights appear primarily in:</w:t>
      </w:r>
    </w:p>
    <w:p>
      <w:pPr>
        <w:spacing w:after="0"/>
        <w:ind w:left="317"/>
      </w:pPr>
      <w:r>
        <w:t>A. Part III</w:t>
      </w:r>
    </w:p>
    <w:p>
      <w:pPr>
        <w:spacing w:after="0"/>
        <w:ind w:left="317"/>
      </w:pPr>
      <w:r>
        <w:t>B. Part II</w:t>
      </w:r>
    </w:p>
    <w:p>
      <w:pPr>
        <w:spacing w:after="0"/>
        <w:ind w:left="317"/>
      </w:pPr>
      <w:r>
        <w:t>C. Part IV</w:t>
      </w:r>
    </w:p>
    <w:p>
      <w:pPr>
        <w:spacing w:after="0"/>
        <w:ind w:left="317"/>
      </w:pPr>
      <w:r>
        <w:t>D. Part V</w:t>
      </w:r>
    </w:p>
    <w:p>
      <w:pPr>
        <w:spacing w:after="0"/>
        <w:ind w:left="317"/>
      </w:pPr>
      <w:r>
        <w:t>E. Part IVA</w:t>
      </w:r>
    </w:p>
    <w:p>
      <w:pPr>
        <w:keepLines/>
        <w:spacing w:before="40"/>
      </w:pPr>
      <w:r>
        <w:rPr>
          <w:b/>
          <w:color w:val="167C80"/>
        </w:rPr>
        <w:t xml:space="preserve">Sahi jawab: A. Part III. </w:t>
      </w:r>
      <w:r>
        <w:t>Part III contains Fundamental Rights.</w:t>
      </w:r>
    </w:p>
    <w:p>
      <w:pPr>
        <w:keepNext/>
      </w:pPr>
      <w:r>
        <w:rPr>
          <w:b/>
          <w:color w:val="243447"/>
        </w:rPr>
        <w:t>Q2. CMAT practice: Directive Principles are in:</w:t>
      </w:r>
    </w:p>
    <w:p>
      <w:pPr>
        <w:spacing w:after="0"/>
        <w:ind w:left="317"/>
      </w:pPr>
      <w:r>
        <w:t>A. Part III</w:t>
      </w:r>
    </w:p>
    <w:p>
      <w:pPr>
        <w:spacing w:after="0"/>
        <w:ind w:left="317"/>
      </w:pPr>
      <w:r>
        <w:t>B. Part IVA</w:t>
      </w:r>
    </w:p>
    <w:p>
      <w:pPr>
        <w:spacing w:after="0"/>
        <w:ind w:left="317"/>
      </w:pPr>
      <w:r>
        <w:t>C. Part I</w:t>
      </w:r>
    </w:p>
    <w:p>
      <w:pPr>
        <w:spacing w:after="0"/>
        <w:ind w:left="317"/>
      </w:pPr>
      <w:r>
        <w:t>D. Part VI</w:t>
      </w:r>
    </w:p>
    <w:p>
      <w:pPr>
        <w:spacing w:after="0"/>
        <w:ind w:left="317"/>
      </w:pPr>
      <w:r>
        <w:t>E. Part IV</w:t>
      </w:r>
    </w:p>
    <w:p>
      <w:pPr>
        <w:keepLines/>
        <w:spacing w:before="40"/>
      </w:pPr>
      <w:r>
        <w:rPr>
          <w:b/>
          <w:color w:val="167C80"/>
        </w:rPr>
        <w:t xml:space="preserve">Sahi jawab: E. Part IV. </w:t>
      </w:r>
      <w:r>
        <w:t>Part IV contains Directive Principles of State Policy.</w:t>
      </w:r>
    </w:p>
    <w:p>
      <w:pPr>
        <w:keepNext/>
      </w:pPr>
      <w:r>
        <w:rPr>
          <w:b/>
          <w:color w:val="243447"/>
        </w:rPr>
        <w:t>Q3. CMAT practice: Fundamental Duties are in:</w:t>
      </w:r>
    </w:p>
    <w:p>
      <w:pPr>
        <w:spacing w:after="0"/>
        <w:ind w:left="317"/>
      </w:pPr>
      <w:r>
        <w:t>A. Part IV</w:t>
      </w:r>
    </w:p>
    <w:p>
      <w:pPr>
        <w:spacing w:after="0"/>
        <w:ind w:left="317"/>
      </w:pPr>
      <w:r>
        <w:t>B. Part II</w:t>
      </w:r>
    </w:p>
    <w:p>
      <w:pPr>
        <w:spacing w:after="0"/>
        <w:ind w:left="317"/>
      </w:pPr>
      <w:r>
        <w:t>C. Part V</w:t>
      </w:r>
    </w:p>
    <w:p>
      <w:pPr>
        <w:spacing w:after="0"/>
        <w:ind w:left="317"/>
      </w:pPr>
      <w:r>
        <w:t>D. Part IVA</w:t>
      </w:r>
    </w:p>
    <w:p>
      <w:pPr>
        <w:spacing w:after="0"/>
        <w:ind w:left="317"/>
      </w:pPr>
      <w:r>
        <w:t>E. Part III</w:t>
      </w:r>
    </w:p>
    <w:p>
      <w:pPr>
        <w:keepLines/>
        <w:spacing w:before="40"/>
      </w:pPr>
      <w:r>
        <w:rPr>
          <w:b/>
          <w:color w:val="167C80"/>
        </w:rPr>
        <w:t xml:space="preserve">Sahi jawab: D. Part IVA. </w:t>
      </w:r>
      <w:r>
        <w:t>Part IVA is the Fundamental Duties section.</w:t>
      </w:r>
    </w:p>
    <w:p>
      <w:pPr>
        <w:keepNext/>
      </w:pPr>
      <w:r>
        <w:rPr>
          <w:b/>
          <w:color w:val="243447"/>
        </w:rPr>
        <w:t>Q4. CMAT practice: The judiciary’s central role includes:</w:t>
      </w:r>
    </w:p>
    <w:p>
      <w:pPr>
        <w:spacing w:after="0"/>
        <w:ind w:left="317"/>
      </w:pPr>
      <w:r>
        <w:t>A. Running all ministries</w:t>
      </w:r>
    </w:p>
    <w:p>
      <w:pPr>
        <w:spacing w:after="0"/>
        <w:ind w:left="317"/>
      </w:pPr>
      <w:r>
        <w:t>B. Making all executive orders</w:t>
      </w:r>
    </w:p>
    <w:p>
      <w:pPr>
        <w:spacing w:after="0"/>
        <w:ind w:left="317"/>
      </w:pPr>
      <w:r>
        <w:t>C. Interpreting law</w:t>
      </w:r>
    </w:p>
    <w:p>
      <w:pPr>
        <w:spacing w:after="0"/>
        <w:ind w:left="317"/>
      </w:pPr>
      <w:r>
        <w:t>D. Conducting all elections</w:t>
      </w:r>
    </w:p>
    <w:p>
      <w:pPr>
        <w:spacing w:after="0"/>
        <w:ind w:left="317"/>
      </w:pPr>
      <w:r>
        <w:t>E. Preparing every budget</w:t>
      </w:r>
    </w:p>
    <w:p>
      <w:pPr>
        <w:keepLines/>
        <w:spacing w:before="40"/>
      </w:pPr>
      <w:r>
        <w:rPr>
          <w:b/>
          <w:color w:val="167C80"/>
        </w:rPr>
        <w:t xml:space="preserve">Sahi jawab: C. Interpreting law. </w:t>
      </w:r>
      <w:r>
        <w:t>Courts interpret laws and adjudicate disputes within jurisdiction.</w:t>
      </w:r>
    </w:p>
    <w:p>
      <w:pPr>
        <w:keepNext/>
      </w:pPr>
      <w:r>
        <w:rPr>
          <w:b/>
          <w:color w:val="243447"/>
        </w:rPr>
        <w:t>Q5. CMAT practice: A federal system distributes authority across:</w:t>
      </w:r>
    </w:p>
    <w:p>
      <w:pPr>
        <w:spacing w:after="0"/>
        <w:ind w:left="317"/>
      </w:pPr>
      <w:r>
        <w:t>A. Foreign agencies</w:t>
      </w:r>
    </w:p>
    <w:p>
      <w:pPr>
        <w:spacing w:after="0"/>
        <w:ind w:left="317"/>
      </w:pPr>
      <w:r>
        <w:t>B. Levels of government</w:t>
      </w:r>
    </w:p>
    <w:p>
      <w:pPr>
        <w:spacing w:after="0"/>
        <w:ind w:left="317"/>
      </w:pPr>
      <w:r>
        <w:t>C. Only private firms</w:t>
      </w:r>
    </w:p>
    <w:p>
      <w:pPr>
        <w:spacing w:after="0"/>
        <w:ind w:left="317"/>
      </w:pPr>
      <w:r>
        <w:t>D. Only courts</w:t>
      </w:r>
    </w:p>
    <w:p>
      <w:pPr>
        <w:spacing w:after="0"/>
        <w:ind w:left="317"/>
      </w:pPr>
      <w:r>
        <w:t>E. One local council</w:t>
      </w:r>
    </w:p>
    <w:p>
      <w:pPr>
        <w:keepLines/>
        <w:spacing w:before="40"/>
      </w:pPr>
      <w:r>
        <w:rPr>
          <w:b/>
          <w:color w:val="167C80"/>
        </w:rPr>
        <w:t xml:space="preserve">Sahi jawab: B. Levels of government. </w:t>
      </w:r>
      <w:r>
        <w:t>Federalism allocates powers between Union and State levels; local government has constitutional roles too.</w:t>
      </w:r>
    </w:p>
    <w:p>
      <w:pPr>
        <w:keepNext/>
      </w:pPr>
      <w:r>
        <w:rPr>
          <w:b/>
          <w:color w:val="243447"/>
        </w:rPr>
        <w:t>Q6. Timed drill: Fundamental Rights appear primarily in:</w:t>
      </w:r>
    </w:p>
    <w:p>
      <w:pPr>
        <w:spacing w:after="0"/>
        <w:ind w:left="317"/>
      </w:pPr>
      <w:r>
        <w:t>A. Part II</w:t>
      </w:r>
    </w:p>
    <w:p>
      <w:pPr>
        <w:spacing w:after="0"/>
        <w:ind w:left="317"/>
      </w:pPr>
      <w:r>
        <w:t>B. Part IV</w:t>
      </w:r>
    </w:p>
    <w:p>
      <w:pPr>
        <w:spacing w:after="0"/>
        <w:ind w:left="317"/>
      </w:pPr>
      <w:r>
        <w:t>C. Part V</w:t>
      </w:r>
    </w:p>
    <w:p>
      <w:pPr>
        <w:spacing w:after="0"/>
        <w:ind w:left="317"/>
      </w:pPr>
      <w:r>
        <w:t>D. Part IVA</w:t>
      </w:r>
    </w:p>
    <w:p>
      <w:pPr>
        <w:spacing w:after="0"/>
        <w:ind w:left="317"/>
      </w:pPr>
      <w:r>
        <w:t>E. Part III</w:t>
      </w:r>
    </w:p>
    <w:p>
      <w:pPr>
        <w:keepLines/>
        <w:spacing w:before="40"/>
      </w:pPr>
      <w:r>
        <w:rPr>
          <w:b/>
          <w:color w:val="167C80"/>
        </w:rPr>
        <w:t xml:space="preserve">Sahi jawab: E. Part III. </w:t>
      </w:r>
      <w:r>
        <w:t>Part III contains Fundamental Rights.</w:t>
      </w:r>
    </w:p>
    <w:p>
      <w:pPr>
        <w:keepNext/>
      </w:pPr>
      <w:r>
        <w:rPr>
          <w:b/>
          <w:color w:val="243447"/>
        </w:rPr>
        <w:t>Q7. Timed drill: Directive Principles are in:</w:t>
      </w:r>
    </w:p>
    <w:p>
      <w:pPr>
        <w:spacing w:after="0"/>
        <w:ind w:left="317"/>
      </w:pPr>
      <w:r>
        <w:t>A. Part IVA</w:t>
      </w:r>
    </w:p>
    <w:p>
      <w:pPr>
        <w:spacing w:after="0"/>
        <w:ind w:left="317"/>
      </w:pPr>
      <w:r>
        <w:t>B. Part I</w:t>
      </w:r>
    </w:p>
    <w:p>
      <w:pPr>
        <w:spacing w:after="0"/>
        <w:ind w:left="317"/>
      </w:pPr>
      <w:r>
        <w:t>C. Part VI</w:t>
      </w:r>
    </w:p>
    <w:p>
      <w:pPr>
        <w:spacing w:after="0"/>
        <w:ind w:left="317"/>
      </w:pPr>
      <w:r>
        <w:t>D. Part IV</w:t>
      </w:r>
    </w:p>
    <w:p>
      <w:pPr>
        <w:spacing w:after="0"/>
        <w:ind w:left="317"/>
      </w:pPr>
      <w:r>
        <w:t>E. Part III</w:t>
      </w:r>
    </w:p>
    <w:p>
      <w:pPr>
        <w:keepLines/>
        <w:spacing w:before="40"/>
      </w:pPr>
      <w:r>
        <w:rPr>
          <w:b/>
          <w:color w:val="167C80"/>
        </w:rPr>
        <w:t xml:space="preserve">Sahi jawab: D. Part IV. </w:t>
      </w:r>
      <w:r>
        <w:t>Part IV contains Directive Principles of State Policy.</w:t>
      </w:r>
    </w:p>
    <w:p>
      <w:pPr>
        <w:keepNext/>
      </w:pPr>
      <w:r>
        <w:rPr>
          <w:b/>
          <w:color w:val="243447"/>
        </w:rPr>
        <w:t>Q8. Timed drill: Fundamental Duties are in:</w:t>
      </w:r>
    </w:p>
    <w:p>
      <w:pPr>
        <w:spacing w:after="0"/>
        <w:ind w:left="317"/>
      </w:pPr>
      <w:r>
        <w:t>A. Part II</w:t>
      </w:r>
    </w:p>
    <w:p>
      <w:pPr>
        <w:spacing w:after="0"/>
        <w:ind w:left="317"/>
      </w:pPr>
      <w:r>
        <w:t>B. Part V</w:t>
      </w:r>
    </w:p>
    <w:p>
      <w:pPr>
        <w:spacing w:after="0"/>
        <w:ind w:left="317"/>
      </w:pPr>
      <w:r>
        <w:t>C. Part IVA</w:t>
      </w:r>
    </w:p>
    <w:p>
      <w:pPr>
        <w:spacing w:after="0"/>
        <w:ind w:left="317"/>
      </w:pPr>
      <w:r>
        <w:t>D. Part III</w:t>
      </w:r>
    </w:p>
    <w:p>
      <w:pPr>
        <w:spacing w:after="0"/>
        <w:ind w:left="317"/>
      </w:pPr>
      <w:r>
        <w:t>E. Part IV</w:t>
      </w:r>
    </w:p>
    <w:p>
      <w:pPr>
        <w:keepLines/>
        <w:spacing w:before="40"/>
      </w:pPr>
      <w:r>
        <w:rPr>
          <w:b/>
          <w:color w:val="167C80"/>
        </w:rPr>
        <w:t xml:space="preserve">Sahi jawab: C. Part IVA. </w:t>
      </w:r>
      <w:r>
        <w:t>Part IVA is the Fundamental Duties section.</w:t>
      </w:r>
    </w:p>
    <w:p>
      <w:pPr>
        <w:keepNext/>
      </w:pPr>
      <w:r>
        <w:rPr>
          <w:b/>
          <w:color w:val="243447"/>
        </w:rPr>
        <w:t>Q9. Timed drill: The judiciary’s central role includes:</w:t>
      </w:r>
    </w:p>
    <w:p>
      <w:pPr>
        <w:spacing w:after="0"/>
        <w:ind w:left="317"/>
      </w:pPr>
      <w:r>
        <w:t>A. Making all executive orders</w:t>
      </w:r>
    </w:p>
    <w:p>
      <w:pPr>
        <w:spacing w:after="0"/>
        <w:ind w:left="317"/>
      </w:pPr>
      <w:r>
        <w:t>B. Interpreting law</w:t>
      </w:r>
    </w:p>
    <w:p>
      <w:pPr>
        <w:spacing w:after="0"/>
        <w:ind w:left="317"/>
      </w:pPr>
      <w:r>
        <w:t>C. Conducting all elections</w:t>
      </w:r>
    </w:p>
    <w:p>
      <w:pPr>
        <w:spacing w:after="0"/>
        <w:ind w:left="317"/>
      </w:pPr>
      <w:r>
        <w:t>D. Preparing every budget</w:t>
      </w:r>
    </w:p>
    <w:p>
      <w:pPr>
        <w:spacing w:after="0"/>
        <w:ind w:left="317"/>
      </w:pPr>
      <w:r>
        <w:t>E. Running all ministries</w:t>
      </w:r>
    </w:p>
    <w:p>
      <w:pPr>
        <w:keepLines/>
        <w:spacing w:before="40"/>
      </w:pPr>
      <w:r>
        <w:rPr>
          <w:b/>
          <w:color w:val="167C80"/>
        </w:rPr>
        <w:t xml:space="preserve">Sahi jawab: B. Interpreting law. </w:t>
      </w:r>
      <w:r>
        <w:t>Courts interpret laws and adjudicate disputes within jurisdiction.</w:t>
      </w:r>
    </w:p>
    <w:p>
      <w:pPr>
        <w:keepNext/>
      </w:pPr>
      <w:r>
        <w:rPr>
          <w:b/>
          <w:color w:val="243447"/>
        </w:rPr>
        <w:t>Q10. Timed drill: A federal system distributes authority across:</w:t>
      </w:r>
    </w:p>
    <w:p>
      <w:pPr>
        <w:spacing w:after="0"/>
        <w:ind w:left="317"/>
      </w:pPr>
      <w:r>
        <w:t>A. Levels of government</w:t>
      </w:r>
    </w:p>
    <w:p>
      <w:pPr>
        <w:spacing w:after="0"/>
        <w:ind w:left="317"/>
      </w:pPr>
      <w:r>
        <w:t>B. Only private firms</w:t>
      </w:r>
    </w:p>
    <w:p>
      <w:pPr>
        <w:spacing w:after="0"/>
        <w:ind w:left="317"/>
      </w:pPr>
      <w:r>
        <w:t>C. Only courts</w:t>
      </w:r>
    </w:p>
    <w:p>
      <w:pPr>
        <w:spacing w:after="0"/>
        <w:ind w:left="317"/>
      </w:pPr>
      <w:r>
        <w:t>D. One local council</w:t>
      </w:r>
    </w:p>
    <w:p>
      <w:pPr>
        <w:spacing w:after="0"/>
        <w:ind w:left="317"/>
      </w:pPr>
      <w:r>
        <w:t>E. Foreign agencies</w:t>
      </w:r>
    </w:p>
    <w:p>
      <w:pPr>
        <w:keepLines/>
        <w:spacing w:before="40"/>
      </w:pPr>
      <w:r>
        <w:rPr>
          <w:b/>
          <w:color w:val="167C80"/>
        </w:rPr>
        <w:t xml:space="preserve">Sahi jawab: A. Levels of government. </w:t>
      </w:r>
      <w:r>
        <w:t>Federalism allocates powers between Union and State levels; local government has constitutional roles too.</w:t>
      </w:r>
    </w:p>
    <w:p>
      <w:pPr>
        <w:keepNext/>
      </w:pPr>
      <w:r>
        <w:rPr>
          <w:b/>
          <w:color w:val="243447"/>
        </w:rPr>
        <w:t>Q11. Apply the idea: Fundamental Rights appear primarily in:</w:t>
      </w:r>
    </w:p>
    <w:p>
      <w:pPr>
        <w:spacing w:after="0"/>
        <w:ind w:left="317"/>
      </w:pPr>
      <w:r>
        <w:t>A. Part IV</w:t>
      </w:r>
    </w:p>
    <w:p>
      <w:pPr>
        <w:spacing w:after="0"/>
        <w:ind w:left="317"/>
      </w:pPr>
      <w:r>
        <w:t>B. Part V</w:t>
      </w:r>
    </w:p>
    <w:p>
      <w:pPr>
        <w:spacing w:after="0"/>
        <w:ind w:left="317"/>
      </w:pPr>
      <w:r>
        <w:t>C. Part IVA</w:t>
      </w:r>
    </w:p>
    <w:p>
      <w:pPr>
        <w:spacing w:after="0"/>
        <w:ind w:left="317"/>
      </w:pPr>
      <w:r>
        <w:t>D. Part III</w:t>
      </w:r>
    </w:p>
    <w:p>
      <w:pPr>
        <w:spacing w:after="0"/>
        <w:ind w:left="317"/>
      </w:pPr>
      <w:r>
        <w:t>E. Part II</w:t>
      </w:r>
    </w:p>
    <w:p>
      <w:pPr>
        <w:keepLines/>
        <w:spacing w:before="40"/>
      </w:pPr>
      <w:r>
        <w:rPr>
          <w:b/>
          <w:color w:val="167C80"/>
        </w:rPr>
        <w:t xml:space="preserve">Sahi jawab: D. Part III. </w:t>
      </w:r>
      <w:r>
        <w:t>Part III contains Fundamental Rights.</w:t>
      </w:r>
    </w:p>
    <w:p>
      <w:pPr>
        <w:keepNext/>
      </w:pPr>
      <w:r>
        <w:rPr>
          <w:b/>
          <w:color w:val="243447"/>
        </w:rPr>
        <w:t>Q12. Apply the idea: Directive Principles are in:</w:t>
      </w:r>
    </w:p>
    <w:p>
      <w:pPr>
        <w:spacing w:after="0"/>
        <w:ind w:left="317"/>
      </w:pPr>
      <w:r>
        <w:t>A. Part I</w:t>
      </w:r>
    </w:p>
    <w:p>
      <w:pPr>
        <w:spacing w:after="0"/>
        <w:ind w:left="317"/>
      </w:pPr>
      <w:r>
        <w:t>B. Part VI</w:t>
      </w:r>
    </w:p>
    <w:p>
      <w:pPr>
        <w:spacing w:after="0"/>
        <w:ind w:left="317"/>
      </w:pPr>
      <w:r>
        <w:t>C. Part IV</w:t>
      </w:r>
    </w:p>
    <w:p>
      <w:pPr>
        <w:spacing w:after="0"/>
        <w:ind w:left="317"/>
      </w:pPr>
      <w:r>
        <w:t>D. Part III</w:t>
      </w:r>
    </w:p>
    <w:p>
      <w:pPr>
        <w:spacing w:after="0"/>
        <w:ind w:left="317"/>
      </w:pPr>
      <w:r>
        <w:t>E. Part IVA</w:t>
      </w:r>
    </w:p>
    <w:p>
      <w:pPr>
        <w:keepLines/>
        <w:spacing w:before="40"/>
      </w:pPr>
      <w:r>
        <w:rPr>
          <w:b/>
          <w:color w:val="167C80"/>
        </w:rPr>
        <w:t xml:space="preserve">Sahi jawab: C. Part IV. </w:t>
      </w:r>
      <w:r>
        <w:t>Part IV contains Directive Principles of State Policy.</w:t>
      </w:r>
    </w:p>
    <w:p>
      <w:pPr>
        <w:keepNext/>
      </w:pPr>
      <w:r>
        <w:rPr>
          <w:b/>
          <w:color w:val="243447"/>
        </w:rPr>
        <w:t>Q13. Apply the idea: Fundamental Duties are in:</w:t>
      </w:r>
    </w:p>
    <w:p>
      <w:pPr>
        <w:spacing w:after="0"/>
        <w:ind w:left="317"/>
      </w:pPr>
      <w:r>
        <w:t>A. Part V</w:t>
      </w:r>
    </w:p>
    <w:p>
      <w:pPr>
        <w:spacing w:after="0"/>
        <w:ind w:left="317"/>
      </w:pPr>
      <w:r>
        <w:t>B. Part IVA</w:t>
      </w:r>
    </w:p>
    <w:p>
      <w:pPr>
        <w:spacing w:after="0"/>
        <w:ind w:left="317"/>
      </w:pPr>
      <w:r>
        <w:t>C. Part III</w:t>
      </w:r>
    </w:p>
    <w:p>
      <w:pPr>
        <w:spacing w:after="0"/>
        <w:ind w:left="317"/>
      </w:pPr>
      <w:r>
        <w:t>D. Part IV</w:t>
      </w:r>
    </w:p>
    <w:p>
      <w:pPr>
        <w:spacing w:after="0"/>
        <w:ind w:left="317"/>
      </w:pPr>
      <w:r>
        <w:t>E. Part II</w:t>
      </w:r>
    </w:p>
    <w:p>
      <w:pPr>
        <w:keepLines/>
        <w:spacing w:before="40"/>
      </w:pPr>
      <w:r>
        <w:rPr>
          <w:b/>
          <w:color w:val="167C80"/>
        </w:rPr>
        <w:t xml:space="preserve">Sahi jawab: B. Part IVA. </w:t>
      </w:r>
      <w:r>
        <w:t>Part IVA is the Fundamental Duties section.</w:t>
      </w:r>
    </w:p>
    <w:p>
      <w:pPr>
        <w:keepNext/>
      </w:pPr>
      <w:r>
        <w:rPr>
          <w:b/>
          <w:color w:val="243447"/>
        </w:rPr>
        <w:t>Q14. Apply the idea: The judiciary’s central role includes:</w:t>
      </w:r>
    </w:p>
    <w:p>
      <w:pPr>
        <w:spacing w:after="0"/>
        <w:ind w:left="317"/>
      </w:pPr>
      <w:r>
        <w:t>A. Interpreting law</w:t>
      </w:r>
    </w:p>
    <w:p>
      <w:pPr>
        <w:spacing w:after="0"/>
        <w:ind w:left="317"/>
      </w:pPr>
      <w:r>
        <w:t>B. Conducting all elections</w:t>
      </w:r>
    </w:p>
    <w:p>
      <w:pPr>
        <w:spacing w:after="0"/>
        <w:ind w:left="317"/>
      </w:pPr>
      <w:r>
        <w:t>C. Preparing every budget</w:t>
      </w:r>
    </w:p>
    <w:p>
      <w:pPr>
        <w:spacing w:after="0"/>
        <w:ind w:left="317"/>
      </w:pPr>
      <w:r>
        <w:t>D. Running all ministries</w:t>
      </w:r>
    </w:p>
    <w:p>
      <w:pPr>
        <w:spacing w:after="0"/>
        <w:ind w:left="317"/>
      </w:pPr>
      <w:r>
        <w:t>E. Making all executive orders</w:t>
      </w:r>
    </w:p>
    <w:p>
      <w:pPr>
        <w:keepLines/>
        <w:spacing w:before="40"/>
      </w:pPr>
      <w:r>
        <w:rPr>
          <w:b/>
          <w:color w:val="167C80"/>
        </w:rPr>
        <w:t xml:space="preserve">Sahi jawab: A. Interpreting law. </w:t>
      </w:r>
      <w:r>
        <w:t>Courts interpret laws and adjudicate disputes within jurisdiction.</w:t>
      </w:r>
    </w:p>
    <w:p>
      <w:pPr>
        <w:keepNext/>
      </w:pPr>
      <w:r>
        <w:rPr>
          <w:b/>
          <w:color w:val="243447"/>
        </w:rPr>
        <w:t>Q15. Apply the idea: A federal system distributes authority across:</w:t>
      </w:r>
    </w:p>
    <w:p>
      <w:pPr>
        <w:spacing w:after="0"/>
        <w:ind w:left="317"/>
      </w:pPr>
      <w:r>
        <w:t>A. Only private firms</w:t>
      </w:r>
    </w:p>
    <w:p>
      <w:pPr>
        <w:spacing w:after="0"/>
        <w:ind w:left="317"/>
      </w:pPr>
      <w:r>
        <w:t>B. Only courts</w:t>
      </w:r>
    </w:p>
    <w:p>
      <w:pPr>
        <w:spacing w:after="0"/>
        <w:ind w:left="317"/>
      </w:pPr>
      <w:r>
        <w:t>C. One local council</w:t>
      </w:r>
    </w:p>
    <w:p>
      <w:pPr>
        <w:spacing w:after="0"/>
        <w:ind w:left="317"/>
      </w:pPr>
      <w:r>
        <w:t>D. Foreign agencies</w:t>
      </w:r>
    </w:p>
    <w:p>
      <w:pPr>
        <w:spacing w:after="0"/>
        <w:ind w:left="317"/>
      </w:pPr>
      <w:r>
        <w:t>E. Levels of government</w:t>
      </w:r>
    </w:p>
    <w:p>
      <w:pPr>
        <w:keepLines/>
        <w:spacing w:before="40"/>
      </w:pPr>
      <w:r>
        <w:rPr>
          <w:b/>
          <w:color w:val="167C80"/>
        </w:rPr>
        <w:t xml:space="preserve">Sahi jawab: E. Levels of government. </w:t>
      </w:r>
      <w:r>
        <w:t>Federalism allocates powers between Union and State levels; local government has constitutional roles too.</w:t>
      </w:r>
    </w:p>
    <w:p>
      <w:pPr>
        <w:keepNext/>
      </w:pPr>
      <w:r>
        <w:rPr>
          <w:b/>
          <w:color w:val="243447"/>
        </w:rPr>
        <w:t>Q16. Choose the best answer: Fundamental Rights appear primarily in:</w:t>
      </w:r>
    </w:p>
    <w:p>
      <w:pPr>
        <w:spacing w:after="0"/>
        <w:ind w:left="317"/>
      </w:pPr>
      <w:r>
        <w:t>A. Part V</w:t>
      </w:r>
    </w:p>
    <w:p>
      <w:pPr>
        <w:spacing w:after="0"/>
        <w:ind w:left="317"/>
      </w:pPr>
      <w:r>
        <w:t>B. Part IVA</w:t>
      </w:r>
    </w:p>
    <w:p>
      <w:pPr>
        <w:spacing w:after="0"/>
        <w:ind w:left="317"/>
      </w:pPr>
      <w:r>
        <w:t>C. Part III</w:t>
      </w:r>
    </w:p>
    <w:p>
      <w:pPr>
        <w:spacing w:after="0"/>
        <w:ind w:left="317"/>
      </w:pPr>
      <w:r>
        <w:t>D. Part II</w:t>
      </w:r>
    </w:p>
    <w:p>
      <w:pPr>
        <w:spacing w:after="0"/>
        <w:ind w:left="317"/>
      </w:pPr>
      <w:r>
        <w:t>E. Part IV</w:t>
      </w:r>
    </w:p>
    <w:p>
      <w:pPr>
        <w:keepLines/>
        <w:spacing w:before="40"/>
      </w:pPr>
      <w:r>
        <w:rPr>
          <w:b/>
          <w:color w:val="167C80"/>
        </w:rPr>
        <w:t xml:space="preserve">Sahi jawab: C. Part III. </w:t>
      </w:r>
      <w:r>
        <w:t>Part III contains Fundamental Rights.</w:t>
      </w:r>
    </w:p>
    <w:p>
      <w:pPr>
        <w:keepNext/>
      </w:pPr>
      <w:r>
        <w:rPr>
          <w:b/>
          <w:color w:val="243447"/>
        </w:rPr>
        <w:t>Q17. Choose the best answer: Directive Principles are in:</w:t>
      </w:r>
    </w:p>
    <w:p>
      <w:pPr>
        <w:spacing w:after="0"/>
        <w:ind w:left="317"/>
      </w:pPr>
      <w:r>
        <w:t>A. Part VI</w:t>
      </w:r>
    </w:p>
    <w:p>
      <w:pPr>
        <w:spacing w:after="0"/>
        <w:ind w:left="317"/>
      </w:pPr>
      <w:r>
        <w:t>B. Part IV</w:t>
      </w:r>
    </w:p>
    <w:p>
      <w:pPr>
        <w:spacing w:after="0"/>
        <w:ind w:left="317"/>
      </w:pPr>
      <w:r>
        <w:t>C. Part III</w:t>
      </w:r>
    </w:p>
    <w:p>
      <w:pPr>
        <w:spacing w:after="0"/>
        <w:ind w:left="317"/>
      </w:pPr>
      <w:r>
        <w:t>D. Part IVA</w:t>
      </w:r>
    </w:p>
    <w:p>
      <w:pPr>
        <w:spacing w:after="0"/>
        <w:ind w:left="317"/>
      </w:pPr>
      <w:r>
        <w:t>E. Part I</w:t>
      </w:r>
    </w:p>
    <w:p>
      <w:pPr>
        <w:keepLines/>
        <w:spacing w:before="40"/>
      </w:pPr>
      <w:r>
        <w:rPr>
          <w:b/>
          <w:color w:val="167C80"/>
        </w:rPr>
        <w:t xml:space="preserve">Sahi jawab: B. Part IV. </w:t>
      </w:r>
      <w:r>
        <w:t>Part IV contains Directive Principles of State Policy.</w:t>
      </w:r>
    </w:p>
    <w:p>
      <w:pPr>
        <w:keepNext/>
      </w:pPr>
      <w:r>
        <w:rPr>
          <w:b/>
          <w:color w:val="243447"/>
        </w:rPr>
        <w:t>Q18. Choose the best answer: Fundamental Duties are in:</w:t>
      </w:r>
    </w:p>
    <w:p>
      <w:pPr>
        <w:spacing w:after="0"/>
        <w:ind w:left="317"/>
      </w:pPr>
      <w:r>
        <w:t>A. Part IVA</w:t>
      </w:r>
    </w:p>
    <w:p>
      <w:pPr>
        <w:spacing w:after="0"/>
        <w:ind w:left="317"/>
      </w:pPr>
      <w:r>
        <w:t>B. Part III</w:t>
      </w:r>
    </w:p>
    <w:p>
      <w:pPr>
        <w:spacing w:after="0"/>
        <w:ind w:left="317"/>
      </w:pPr>
      <w:r>
        <w:t>C. Part IV</w:t>
      </w:r>
    </w:p>
    <w:p>
      <w:pPr>
        <w:spacing w:after="0"/>
        <w:ind w:left="317"/>
      </w:pPr>
      <w:r>
        <w:t>D. Part II</w:t>
      </w:r>
    </w:p>
    <w:p>
      <w:pPr>
        <w:spacing w:after="0"/>
        <w:ind w:left="317"/>
      </w:pPr>
      <w:r>
        <w:t>E. Part V</w:t>
      </w:r>
    </w:p>
    <w:p>
      <w:pPr>
        <w:keepLines/>
        <w:spacing w:before="40"/>
      </w:pPr>
      <w:r>
        <w:rPr>
          <w:b/>
          <w:color w:val="167C80"/>
        </w:rPr>
        <w:t xml:space="preserve">Sahi jawab: A. Part IVA. </w:t>
      </w:r>
      <w:r>
        <w:t>Part IVA is the Fundamental Duties section.</w:t>
      </w:r>
    </w:p>
    <w:p>
      <w:pPr>
        <w:keepNext/>
      </w:pPr>
      <w:r>
        <w:rPr>
          <w:b/>
          <w:color w:val="243447"/>
        </w:rPr>
        <w:t>Q19. Choose the best answer: The judiciary’s central role includes:</w:t>
      </w:r>
    </w:p>
    <w:p>
      <w:pPr>
        <w:spacing w:after="0"/>
        <w:ind w:left="317"/>
      </w:pPr>
      <w:r>
        <w:t>A. Conducting all elections</w:t>
      </w:r>
    </w:p>
    <w:p>
      <w:pPr>
        <w:spacing w:after="0"/>
        <w:ind w:left="317"/>
      </w:pPr>
      <w:r>
        <w:t>B. Preparing every budget</w:t>
      </w:r>
    </w:p>
    <w:p>
      <w:pPr>
        <w:spacing w:after="0"/>
        <w:ind w:left="317"/>
      </w:pPr>
      <w:r>
        <w:t>C. Running all ministries</w:t>
      </w:r>
    </w:p>
    <w:p>
      <w:pPr>
        <w:spacing w:after="0"/>
        <w:ind w:left="317"/>
      </w:pPr>
      <w:r>
        <w:t>D. Making all executive orders</w:t>
      </w:r>
    </w:p>
    <w:p>
      <w:pPr>
        <w:spacing w:after="0"/>
        <w:ind w:left="317"/>
      </w:pPr>
      <w:r>
        <w:t>E. Interpreting law</w:t>
      </w:r>
    </w:p>
    <w:p>
      <w:pPr>
        <w:keepLines/>
        <w:spacing w:before="40"/>
      </w:pPr>
      <w:r>
        <w:rPr>
          <w:b/>
          <w:color w:val="167C80"/>
        </w:rPr>
        <w:t xml:space="preserve">Sahi jawab: E. Interpreting law. </w:t>
      </w:r>
      <w:r>
        <w:t>Courts interpret laws and adjudicate disputes within jurisdiction.</w:t>
      </w:r>
    </w:p>
    <w:p>
      <w:pPr>
        <w:keepNext/>
      </w:pPr>
      <w:r>
        <w:rPr>
          <w:b/>
          <w:color w:val="243447"/>
        </w:rPr>
        <w:t>Q20. Choose the best answer: A federal system distributes authority across:</w:t>
      </w:r>
    </w:p>
    <w:p>
      <w:pPr>
        <w:spacing w:after="0"/>
        <w:ind w:left="317"/>
      </w:pPr>
      <w:r>
        <w:t>A. Only courts</w:t>
      </w:r>
    </w:p>
    <w:p>
      <w:pPr>
        <w:spacing w:after="0"/>
        <w:ind w:left="317"/>
      </w:pPr>
      <w:r>
        <w:t>B. One local council</w:t>
      </w:r>
    </w:p>
    <w:p>
      <w:pPr>
        <w:spacing w:after="0"/>
        <w:ind w:left="317"/>
      </w:pPr>
      <w:r>
        <w:t>C. Foreign agencies</w:t>
      </w:r>
    </w:p>
    <w:p>
      <w:pPr>
        <w:spacing w:after="0"/>
        <w:ind w:left="317"/>
      </w:pPr>
      <w:r>
        <w:t>D. Levels of government</w:t>
      </w:r>
    </w:p>
    <w:p>
      <w:pPr>
        <w:spacing w:after="0"/>
        <w:ind w:left="317"/>
      </w:pPr>
      <w:r>
        <w:t>E. Only private firms</w:t>
      </w:r>
    </w:p>
    <w:p>
      <w:pPr>
        <w:keepLines/>
        <w:spacing w:before="40"/>
      </w:pPr>
      <w:r>
        <w:rPr>
          <w:b/>
          <w:color w:val="167C80"/>
        </w:rPr>
        <w:t xml:space="preserve">Sahi jawab: D. Levels of government. </w:t>
      </w:r>
      <w:r>
        <w:t>Federalism allocates powers between Union and State levels; local government has constitutional roles too.</w:t>
      </w:r>
    </w:p>
    <w:p>
      <w:pPr>
        <w:keepNext/>
      </w:pPr>
      <w:r>
        <w:rPr>
          <w:b/>
          <w:color w:val="243447"/>
        </w:rPr>
        <w:t>Q21. Recall check: Fundamental Rights appear primarily in:</w:t>
      </w:r>
    </w:p>
    <w:p>
      <w:pPr>
        <w:spacing w:after="0"/>
        <w:ind w:left="317"/>
      </w:pPr>
      <w:r>
        <w:t>A. Part IVA</w:t>
      </w:r>
    </w:p>
    <w:p>
      <w:pPr>
        <w:spacing w:after="0"/>
        <w:ind w:left="317"/>
      </w:pPr>
      <w:r>
        <w:t>B. Part III</w:t>
      </w:r>
    </w:p>
    <w:p>
      <w:pPr>
        <w:spacing w:after="0"/>
        <w:ind w:left="317"/>
      </w:pPr>
      <w:r>
        <w:t>C. Part II</w:t>
      </w:r>
    </w:p>
    <w:p>
      <w:pPr>
        <w:spacing w:after="0"/>
        <w:ind w:left="317"/>
      </w:pPr>
      <w:r>
        <w:t>D. Part IV</w:t>
      </w:r>
    </w:p>
    <w:p>
      <w:pPr>
        <w:spacing w:after="0"/>
        <w:ind w:left="317"/>
      </w:pPr>
      <w:r>
        <w:t>E. Part V</w:t>
      </w:r>
    </w:p>
    <w:p>
      <w:pPr>
        <w:keepLines/>
        <w:spacing w:before="40"/>
      </w:pPr>
      <w:r>
        <w:rPr>
          <w:b/>
          <w:color w:val="167C80"/>
        </w:rPr>
        <w:t xml:space="preserve">Sahi jawab: B. Part III. </w:t>
      </w:r>
      <w:r>
        <w:t>Part III contains Fundamental Rights.</w:t>
      </w:r>
    </w:p>
    <w:p>
      <w:pPr>
        <w:keepNext/>
      </w:pPr>
      <w:r>
        <w:rPr>
          <w:b/>
          <w:color w:val="243447"/>
        </w:rPr>
        <w:t>Q22. Recall check: Directive Principles are in:</w:t>
      </w:r>
    </w:p>
    <w:p>
      <w:pPr>
        <w:spacing w:after="0"/>
        <w:ind w:left="317"/>
      </w:pPr>
      <w:r>
        <w:t>A. Part IV</w:t>
      </w:r>
    </w:p>
    <w:p>
      <w:pPr>
        <w:spacing w:after="0"/>
        <w:ind w:left="317"/>
      </w:pPr>
      <w:r>
        <w:t>B. Part III</w:t>
      </w:r>
    </w:p>
    <w:p>
      <w:pPr>
        <w:spacing w:after="0"/>
        <w:ind w:left="317"/>
      </w:pPr>
      <w:r>
        <w:t>C. Part IVA</w:t>
      </w:r>
    </w:p>
    <w:p>
      <w:pPr>
        <w:spacing w:after="0"/>
        <w:ind w:left="317"/>
      </w:pPr>
      <w:r>
        <w:t>D. Part I</w:t>
      </w:r>
    </w:p>
    <w:p>
      <w:pPr>
        <w:spacing w:after="0"/>
        <w:ind w:left="317"/>
      </w:pPr>
      <w:r>
        <w:t>E. Part VI</w:t>
      </w:r>
    </w:p>
    <w:p>
      <w:pPr>
        <w:keepLines/>
        <w:spacing w:before="40"/>
      </w:pPr>
      <w:r>
        <w:rPr>
          <w:b/>
          <w:color w:val="167C80"/>
        </w:rPr>
        <w:t xml:space="preserve">Sahi jawab: A. Part IV. </w:t>
      </w:r>
      <w:r>
        <w:t>Part IV contains Directive Principles of State Policy.</w:t>
      </w:r>
    </w:p>
    <w:p>
      <w:pPr>
        <w:keepNext/>
      </w:pPr>
      <w:r>
        <w:rPr>
          <w:b/>
          <w:color w:val="243447"/>
        </w:rPr>
        <w:t>Q23. Recall check: Fundamental Duties are in:</w:t>
      </w:r>
    </w:p>
    <w:p>
      <w:pPr>
        <w:spacing w:after="0"/>
        <w:ind w:left="317"/>
      </w:pPr>
      <w:r>
        <w:t>A. Part III</w:t>
      </w:r>
    </w:p>
    <w:p>
      <w:pPr>
        <w:spacing w:after="0"/>
        <w:ind w:left="317"/>
      </w:pPr>
      <w:r>
        <w:t>B. Part IV</w:t>
      </w:r>
    </w:p>
    <w:p>
      <w:pPr>
        <w:spacing w:after="0"/>
        <w:ind w:left="317"/>
      </w:pPr>
      <w:r>
        <w:t>C. Part II</w:t>
      </w:r>
    </w:p>
    <w:p>
      <w:pPr>
        <w:spacing w:after="0"/>
        <w:ind w:left="317"/>
      </w:pPr>
      <w:r>
        <w:t>D. Part V</w:t>
      </w:r>
    </w:p>
    <w:p>
      <w:pPr>
        <w:spacing w:after="0"/>
        <w:ind w:left="317"/>
      </w:pPr>
      <w:r>
        <w:t>E. Part IVA</w:t>
      </w:r>
    </w:p>
    <w:p>
      <w:pPr>
        <w:keepLines/>
        <w:spacing w:before="40"/>
      </w:pPr>
      <w:r>
        <w:rPr>
          <w:b/>
          <w:color w:val="167C80"/>
        </w:rPr>
        <w:t xml:space="preserve">Sahi jawab: E. Part IVA. </w:t>
      </w:r>
      <w:r>
        <w:t>Part IVA is the Fundamental Duties section.</w:t>
      </w:r>
    </w:p>
    <w:p>
      <w:pPr>
        <w:keepNext/>
      </w:pPr>
      <w:r>
        <w:rPr>
          <w:b/>
          <w:color w:val="243447"/>
        </w:rPr>
        <w:t>Q24. Recall check: The judiciary’s central role includes:</w:t>
      </w:r>
    </w:p>
    <w:p>
      <w:pPr>
        <w:spacing w:after="0"/>
        <w:ind w:left="317"/>
      </w:pPr>
      <w:r>
        <w:t>A. Preparing every budget</w:t>
      </w:r>
    </w:p>
    <w:p>
      <w:pPr>
        <w:spacing w:after="0"/>
        <w:ind w:left="317"/>
      </w:pPr>
      <w:r>
        <w:t>B. Running all ministries</w:t>
      </w:r>
    </w:p>
    <w:p>
      <w:pPr>
        <w:spacing w:after="0"/>
        <w:ind w:left="317"/>
      </w:pPr>
      <w:r>
        <w:t>C. Making all executive orders</w:t>
      </w:r>
    </w:p>
    <w:p>
      <w:pPr>
        <w:spacing w:after="0"/>
        <w:ind w:left="317"/>
      </w:pPr>
      <w:r>
        <w:t>D. Interpreting law</w:t>
      </w:r>
    </w:p>
    <w:p>
      <w:pPr>
        <w:spacing w:after="0"/>
        <w:ind w:left="317"/>
      </w:pPr>
      <w:r>
        <w:t>E. Conducting all elections</w:t>
      </w:r>
    </w:p>
    <w:p>
      <w:pPr>
        <w:keepLines/>
        <w:spacing w:before="40"/>
      </w:pPr>
      <w:r>
        <w:rPr>
          <w:b/>
          <w:color w:val="167C80"/>
        </w:rPr>
        <w:t xml:space="preserve">Sahi jawab: D. Interpreting law. </w:t>
      </w:r>
      <w:r>
        <w:t>Courts interpret laws and adjudicate disputes within jurisdiction.</w:t>
      </w:r>
    </w:p>
    <w:p>
      <w:pPr>
        <w:keepNext/>
      </w:pPr>
      <w:r>
        <w:rPr>
          <w:b/>
          <w:color w:val="243447"/>
        </w:rPr>
        <w:t>Q25. Recall check: A federal system distributes authority across:</w:t>
      </w:r>
    </w:p>
    <w:p>
      <w:pPr>
        <w:spacing w:after="0"/>
        <w:ind w:left="317"/>
      </w:pPr>
      <w:r>
        <w:t>A. One local council</w:t>
      </w:r>
    </w:p>
    <w:p>
      <w:pPr>
        <w:spacing w:after="0"/>
        <w:ind w:left="317"/>
      </w:pPr>
      <w:r>
        <w:t>B. Foreign agencies</w:t>
      </w:r>
    </w:p>
    <w:p>
      <w:pPr>
        <w:spacing w:after="0"/>
        <w:ind w:left="317"/>
      </w:pPr>
      <w:r>
        <w:t>C. Levels of government</w:t>
      </w:r>
    </w:p>
    <w:p>
      <w:pPr>
        <w:spacing w:after="0"/>
        <w:ind w:left="317"/>
      </w:pPr>
      <w:r>
        <w:t>D. Only private firms</w:t>
      </w:r>
    </w:p>
    <w:p>
      <w:pPr>
        <w:spacing w:after="0"/>
        <w:ind w:left="317"/>
      </w:pPr>
      <w:r>
        <w:t>E. Only courts</w:t>
      </w:r>
    </w:p>
    <w:p>
      <w:pPr>
        <w:keepLines/>
        <w:spacing w:before="40"/>
      </w:pPr>
      <w:r>
        <w:rPr>
          <w:b/>
          <w:color w:val="167C80"/>
        </w:rPr>
        <w:t xml:space="preserve">Sahi jawab: C. Levels of government. </w:t>
      </w:r>
      <w:r>
        <w:t>Federalism allocates powers between Union and State levels; local government has constitutional roles too.</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Fundamental Rights are mainly contained in which Part?</w:t>
      </w:r>
    </w:p>
    <w:p>
      <w:pPr>
        <w:spacing w:after="0"/>
        <w:ind w:left="317"/>
      </w:pPr>
      <w:r>
        <w:t>A. III</w:t>
      </w:r>
    </w:p>
    <w:p>
      <w:pPr>
        <w:spacing w:after="0"/>
        <w:ind w:left="317"/>
      </w:pPr>
      <w:r>
        <w:t>B. IV</w:t>
      </w:r>
    </w:p>
    <w:p>
      <w:pPr>
        <w:spacing w:after="0"/>
        <w:ind w:left="317"/>
      </w:pPr>
      <w:r>
        <w:t>C. IVA</w:t>
      </w:r>
    </w:p>
    <w:p>
      <w:pPr>
        <w:spacing w:after="0"/>
        <w:ind w:left="317"/>
      </w:pPr>
      <w:r>
        <w:t>D. II</w:t>
      </w:r>
    </w:p>
    <w:p>
      <w:pPr>
        <w:spacing w:after="0"/>
        <w:ind w:left="317"/>
      </w:pPr>
      <w:r>
        <w:t>E. V</w:t>
      </w:r>
    </w:p>
    <w:p>
      <w:pPr>
        <w:keepLines/>
      </w:pPr>
      <w:r>
        <w:rPr>
          <w:b/>
          <w:color w:val="167C80"/>
        </w:rPr>
        <w:t xml:space="preserve">Sahi jawab: A. III. </w:t>
      </w:r>
      <w:r>
        <w:t>Part III covers Fundamental Rights.</w:t>
      </w:r>
    </w:p>
    <w:p>
      <w:pPr>
        <w:keepNext/>
      </w:pPr>
      <w:r>
        <w:rPr>
          <w:b/>
        </w:rPr>
        <w:t>Q27. Directive Principles are primarily in:</w:t>
      </w:r>
    </w:p>
    <w:p>
      <w:pPr>
        <w:spacing w:after="0"/>
        <w:ind w:left="317"/>
      </w:pPr>
      <w:r>
        <w:t>A. Part IV</w:t>
      </w:r>
    </w:p>
    <w:p>
      <w:pPr>
        <w:spacing w:after="0"/>
        <w:ind w:left="317"/>
      </w:pPr>
      <w:r>
        <w:t>B. Part III</w:t>
      </w:r>
    </w:p>
    <w:p>
      <w:pPr>
        <w:spacing w:after="0"/>
        <w:ind w:left="317"/>
      </w:pPr>
      <w:r>
        <w:t>C. Part IVA</w:t>
      </w:r>
    </w:p>
    <w:p>
      <w:pPr>
        <w:spacing w:after="0"/>
        <w:ind w:left="317"/>
      </w:pPr>
      <w:r>
        <w:t>D. Part I</w:t>
      </w:r>
    </w:p>
    <w:p>
      <w:pPr>
        <w:spacing w:after="0"/>
        <w:ind w:left="317"/>
      </w:pPr>
      <w:r>
        <w:t>E. Part V</w:t>
      </w:r>
    </w:p>
    <w:p>
      <w:pPr>
        <w:keepLines/>
      </w:pPr>
      <w:r>
        <w:rPr>
          <w:b/>
          <w:color w:val="167C80"/>
        </w:rPr>
        <w:t xml:space="preserve">Sahi jawab: A. Part IV. </w:t>
      </w:r>
      <w:r>
        <w:t>Part IV contains Directive Principles of State Policy.</w:t>
      </w:r>
    </w:p>
    <w:p>
      <w:pPr>
        <w:keepNext/>
      </w:pPr>
      <w:r>
        <w:rPr>
          <w:b/>
        </w:rPr>
        <w:t>Q28. The Council of Ministers at Union level is collectively responsible to:</w:t>
      </w:r>
    </w:p>
    <w:p>
      <w:pPr>
        <w:spacing w:after="0"/>
        <w:ind w:left="317"/>
      </w:pPr>
      <w:r>
        <w:t>A. Lok Sabha</w:t>
      </w:r>
    </w:p>
    <w:p>
      <w:pPr>
        <w:spacing w:after="0"/>
        <w:ind w:left="317"/>
      </w:pPr>
      <w:r>
        <w:t>B. Supreme Court</w:t>
      </w:r>
    </w:p>
    <w:p>
      <w:pPr>
        <w:spacing w:after="0"/>
        <w:ind w:left="317"/>
      </w:pPr>
      <w:r>
        <w:t>C. Rajya Sabha alone</w:t>
      </w:r>
    </w:p>
    <w:p>
      <w:pPr>
        <w:spacing w:after="0"/>
        <w:ind w:left="317"/>
      </w:pPr>
      <w:r>
        <w:t>D. Election Commission</w:t>
      </w:r>
    </w:p>
    <w:p>
      <w:pPr>
        <w:spacing w:after="0"/>
        <w:ind w:left="317"/>
      </w:pPr>
      <w:r>
        <w:t>E. State legislatures</w:t>
      </w:r>
    </w:p>
    <w:p>
      <w:pPr>
        <w:keepLines/>
      </w:pPr>
      <w:r>
        <w:rPr>
          <w:b/>
          <w:color w:val="167C80"/>
        </w:rPr>
        <w:t xml:space="preserve">Sahi jawab: A. Lok Sabha. </w:t>
      </w:r>
      <w:r>
        <w:t>Under the constitutional parliamentary system, the Union Council is collectively responsible to Lok Sabha.</w:t>
      </w:r>
    </w:p>
    <w:p>
      <w:pPr>
        <w:keepNext/>
      </w:pPr>
      <w:r>
        <w:rPr>
          <w:b/>
        </w:rPr>
        <w:t>Q29. Judicial review concerns courts examining:</w:t>
      </w:r>
    </w:p>
    <w:p>
      <w:pPr>
        <w:spacing w:after="0"/>
        <w:ind w:left="317"/>
      </w:pPr>
      <w:r>
        <w:t>A. Legality/constitutionality of actions or laws</w:t>
      </w:r>
    </w:p>
    <w:p>
      <w:pPr>
        <w:spacing w:after="0"/>
        <w:ind w:left="317"/>
      </w:pPr>
      <w:r>
        <w:t>B. Sports eligibility</w:t>
      </w:r>
    </w:p>
    <w:p>
      <w:pPr>
        <w:spacing w:after="0"/>
        <w:ind w:left="317"/>
      </w:pPr>
      <w:r>
        <w:t>C. Every budget line before introduction</w:t>
      </w:r>
    </w:p>
    <w:p>
      <w:pPr>
        <w:spacing w:after="0"/>
        <w:ind w:left="317"/>
      </w:pPr>
      <w:r>
        <w:t>D. All private prices</w:t>
      </w:r>
    </w:p>
    <w:p>
      <w:pPr>
        <w:spacing w:after="0"/>
        <w:ind w:left="317"/>
      </w:pPr>
      <w:r>
        <w:t>E. Weather records</w:t>
      </w:r>
    </w:p>
    <w:p>
      <w:pPr>
        <w:keepLines/>
      </w:pPr>
      <w:r>
        <w:rPr>
          <w:b/>
          <w:color w:val="167C80"/>
        </w:rPr>
        <w:t xml:space="preserve">Sahi jawab: A. Legality/constitutionality of actions or laws. </w:t>
      </w:r>
      <w:r>
        <w:t>Judicial review checks legal and constitutional validity within court jurisdiction.</w:t>
      </w:r>
    </w:p>
    <w:p>
      <w:pPr>
        <w:keepNext/>
      </w:pPr>
      <w:r>
        <w:rPr>
          <w:b/>
        </w:rPr>
        <w:t>Q30. A federal division of powers is reflected in:</w:t>
      </w:r>
    </w:p>
    <w:p>
      <w:pPr>
        <w:spacing w:after="0"/>
        <w:ind w:left="317"/>
      </w:pPr>
      <w:r>
        <w:t>A. Union and State subject allocation</w:t>
      </w:r>
    </w:p>
    <w:p>
      <w:pPr>
        <w:spacing w:after="0"/>
        <w:ind w:left="317"/>
      </w:pPr>
      <w:r>
        <w:t>B. One central office only</w:t>
      </w:r>
    </w:p>
    <w:p>
      <w:pPr>
        <w:spacing w:after="0"/>
        <w:ind w:left="317"/>
      </w:pPr>
      <w:r>
        <w:t>C. Private company bylaws</w:t>
      </w:r>
    </w:p>
    <w:p>
      <w:pPr>
        <w:spacing w:after="0"/>
        <w:ind w:left="317"/>
      </w:pPr>
      <w:r>
        <w:t>D. Foreign treaties only</w:t>
      </w:r>
    </w:p>
    <w:p>
      <w:pPr>
        <w:spacing w:after="0"/>
        <w:ind w:left="317"/>
      </w:pPr>
      <w:r>
        <w:t>E. Municipal taxes alone</w:t>
      </w:r>
    </w:p>
    <w:p>
      <w:pPr>
        <w:keepLines/>
      </w:pPr>
      <w:r>
        <w:rPr>
          <w:b/>
          <w:color w:val="167C80"/>
        </w:rPr>
        <w:t xml:space="preserve">Sahi jawab: A. Union and State subject allocation. </w:t>
      </w:r>
      <w:r>
        <w:t>The Constitution distributes legislative subjects between Union and States.</w:t>
      </w:r>
    </w:p>
    <w:p>
      <w:r>
        <w:br w:type="page"/>
      </w:r>
    </w:p>
    <w:p>
      <w:pPr>
        <w:pStyle w:val="Heading1"/>
      </w:pPr>
      <w:r>
        <w:t>Module 3  |  Indian history and national movement</w:t>
      </w:r>
    </w:p>
    <w:p>
      <w:r>
        <w:rPr>
          <w:b/>
        </w:rPr>
        <w:t xml:space="preserve">Syllabus coverage: </w:t>
      </w:r>
      <w:r>
        <w:t>History; National importance.</w:t>
      </w:r>
    </w:p>
    <w:p>
      <w:pPr>
        <w:pStyle w:val="Heading2"/>
      </w:pPr>
      <w:r>
        <w:t>1. Bilkul basic se samjho</w:t>
      </w:r>
    </w:p>
    <w:p>
      <w:r>
        <w:t>History ko period/timeline, region, institution, cause and consequence se organize karo. Ancient, medieval and modern India ke broad features pehle samjho, phir key dynasties/events/figures attach karo.</w:t>
      </w:r>
    </w:p>
    <w:p>
      <w:r>
        <w:t>Freedom movement ko phases mein dekho: early political associations and petitions; mass movements; revolutionary streams; constitutional negotiations; independence and partition. Har movement ka trigger, method, leaders and result identify karo.</w:t>
      </w:r>
    </w:p>
    <w:p>
      <w:r>
        <w:t>Source-based questions mein event order, place, leader, organisation and objective key anchors hote hain. Dates ko timeline par compare karo instead of isolated rote lists.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Event → context → participants → method → outcome; timeline verifies chronology.</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Period</w:t>
            </w:r>
          </w:p>
        </w:tc>
        <w:tc>
          <w:tcPr>
            <w:tcW w:type="dxa" w:w="2541"/>
            <w:vAlign w:val="center"/>
            <w:shd w:fill="E7F5F1"/>
          </w:tcPr>
          <w:p>
            <w:pPr>
              <w:spacing w:after="40"/>
            </w:pPr>
            <w:r/>
            <w:r>
              <w:rPr>
                <w:rFonts w:ascii="Aptos" w:hAnsi="Aptos"/>
                <w:b/>
                <w:color w:val="174A7E"/>
                <w:sz w:val="18"/>
              </w:rPr>
              <w:t>Cause / context</w:t>
            </w:r>
          </w:p>
        </w:tc>
        <w:tc>
          <w:tcPr>
            <w:tcW w:type="dxa" w:w="2541"/>
            <w:vAlign w:val="center"/>
            <w:shd w:fill="EAF3F8"/>
          </w:tcPr>
          <w:p>
            <w:pPr>
              <w:spacing w:after="40"/>
            </w:pPr>
            <w:r/>
            <w:r>
              <w:rPr>
                <w:rFonts w:ascii="Aptos" w:hAnsi="Aptos"/>
                <w:b/>
                <w:color w:val="174A7E"/>
                <w:sz w:val="18"/>
              </w:rPr>
              <w:t>Movement / actor</w:t>
            </w:r>
          </w:p>
        </w:tc>
        <w:tc>
          <w:tcPr>
            <w:tcW w:type="dxa" w:w="2541"/>
            <w:vAlign w:val="center"/>
            <w:shd w:fill="E7F5F1"/>
          </w:tcPr>
          <w:p>
            <w:pPr>
              <w:spacing w:after="40"/>
            </w:pPr>
            <w:r/>
            <w:r>
              <w:rPr>
                <w:rFonts w:ascii="Aptos" w:hAnsi="Aptos"/>
                <w:b/>
                <w:color w:val="174A7E"/>
                <w:sz w:val="18"/>
              </w:rPr>
              <w:t>Outcome</w:t>
            </w:r>
          </w:p>
        </w:tc>
      </w:tr>
    </w:tbl>
    <w:p>
      <w:pPr>
        <w:spacing w:after="100"/>
      </w:pPr>
      <w:r>
        <w:t>Period  →  Cause / context  →  Movement / actor  →  Outcome</w:t>
      </w:r>
    </w:p>
    <w:p>
      <w:pPr>
        <w:pStyle w:val="Heading2"/>
      </w:pPr>
      <w:r>
        <w:t>3. Worked examples</w:t>
      </w:r>
    </w:p>
    <w:p>
      <w:r>
        <w:rPr>
          <w:b/>
        </w:rPr>
        <w:t>Example 1. A non-violent mass campaign asks citizens to refuse colonial cooperation. Core method?</w:t>
      </w:r>
    </w:p>
    <w:p>
      <w:r>
        <w:t>Step-by-step: Non-cooperation/civil disobedience style mass action.</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Collective peaceful non-cooperation</w:t>
            </w:r>
          </w:p>
        </w:tc>
      </w:tr>
    </w:tbl>
    <w:p>
      <w:pPr>
        <w:spacing w:after="0"/>
      </w:pPr>
    </w:p>
    <w:p>
      <w:r>
        <w:rPr>
          <w:b/>
        </w:rPr>
        <w:t>Example 2. Why use a timeline?</w:t>
      </w:r>
    </w:p>
    <w:p>
      <w:r>
        <w:t>Step-by-step: It prevents event-order errors and clarifies causal sequence.</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Chronological comparison</w:t>
            </w:r>
          </w:p>
        </w:tc>
      </w:tr>
    </w:tbl>
    <w:p>
      <w:pPr>
        <w:spacing w:after="0"/>
      </w:pPr>
    </w:p>
    <w:p>
      <w:pPr>
        <w:pStyle w:val="Heading2"/>
      </w:pPr>
      <w:r>
        <w:t>4. Pro level approach</w:t>
      </w:r>
    </w:p>
    <w:p>
      <w:pPr>
        <w:pStyle w:val="ListBullet"/>
        <w:spacing w:after="40"/>
      </w:pPr>
      <w:r>
        <w:t>Compare movements by goal, method, reach and response.</w:t>
      </w:r>
    </w:p>
    <w:p>
      <w:pPr>
        <w:pStyle w:val="ListBullet"/>
        <w:spacing w:after="40"/>
      </w:pPr>
      <w:r>
        <w:t>Learn organisations with founders/aims and period.</w:t>
      </w:r>
    </w:p>
    <w:p>
      <w:pPr>
        <w:pStyle w:val="ListBullet"/>
        <w:spacing w:after="40"/>
      </w:pPr>
      <w:r>
        <w:t>Use primary museums/archives and reputable textbooks for disputed details.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Do not mix movement dates or assume one leader/person represented every stream.</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Build a chronological spine: early civilizations and states; major empires and regional kingdoms; Sultanate and Mughal periods; colonial expansion; reform movements; political associations; mass mobilization; independence and partition. For each, tag approximate period, region, economy, administration and cultural legacy.</w:t>
      </w:r>
    </w:p>
    <w:p>
      <w:pPr>
        <w:spacing w:after="120"/>
      </w:pPr>
      <w:r>
        <w:t>Modern movement comparison: early nationalists emphasized petitions/constitutional methods; assertive nationalism broadened methods; Gandhian mass movements used non-violent mobilization; revolutionary and other streams also contributed. Track event, demand, strategy, participating groups, colonial response and outcome.</w:t>
      </w:r>
    </w:p>
    <w:p>
      <w:pPr>
        <w:spacing w:after="120"/>
      </w:pPr>
      <w:r>
        <w:t>Chronology questions require exact event ordering; learn event pairs rather than isolated dates. Historiography can differ on interpretation; use stable textbook facts for exam recall and distinguish fact from interpretation.</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timeline is most useful for testing:</w:t>
      </w:r>
    </w:p>
    <w:p>
      <w:pPr>
        <w:spacing w:after="0"/>
        <w:ind w:left="317"/>
      </w:pPr>
      <w:r>
        <w:t>A. Chronology</w:t>
      </w:r>
    </w:p>
    <w:p>
      <w:pPr>
        <w:spacing w:after="0"/>
        <w:ind w:left="317"/>
      </w:pPr>
      <w:r>
        <w:t>B. Area of a circle</w:t>
      </w:r>
    </w:p>
    <w:p>
      <w:pPr>
        <w:spacing w:after="0"/>
        <w:ind w:left="317"/>
      </w:pPr>
      <w:r>
        <w:t>C. Verb agreement</w:t>
      </w:r>
    </w:p>
    <w:p>
      <w:pPr>
        <w:spacing w:after="0"/>
        <w:ind w:left="317"/>
      </w:pPr>
      <w:r>
        <w:t>D. GDP deflator</w:t>
      </w:r>
    </w:p>
    <w:p>
      <w:pPr>
        <w:spacing w:after="0"/>
        <w:ind w:left="317"/>
      </w:pPr>
      <w:r>
        <w:t>E. Probability</w:t>
      </w:r>
    </w:p>
    <w:p>
      <w:pPr>
        <w:keepLines/>
        <w:spacing w:before="40"/>
      </w:pPr>
      <w:r>
        <w:rPr>
          <w:b/>
          <w:color w:val="167C80"/>
        </w:rPr>
        <w:t xml:space="preserve">Sahi jawab: A. Chronology. </w:t>
      </w:r>
      <w:r>
        <w:t>Timeline organizes order and overlap of historical events.</w:t>
      </w:r>
    </w:p>
    <w:p>
      <w:pPr>
        <w:keepNext/>
      </w:pPr>
      <w:r>
        <w:rPr>
          <w:b/>
          <w:color w:val="243447"/>
        </w:rPr>
        <w:t>Q2. CMAT practice: A mass movement is best described by its:</w:t>
      </w:r>
    </w:p>
    <w:p>
      <w:pPr>
        <w:spacing w:after="0"/>
        <w:ind w:left="317"/>
      </w:pPr>
      <w:r>
        <w:t>A. Only one person’s biography</w:t>
      </w:r>
    </w:p>
    <w:p>
      <w:pPr>
        <w:spacing w:after="0"/>
        <w:ind w:left="317"/>
      </w:pPr>
      <w:r>
        <w:t>B. Weather alone</w:t>
      </w:r>
    </w:p>
    <w:p>
      <w:pPr>
        <w:spacing w:after="0"/>
        <w:ind w:left="317"/>
      </w:pPr>
      <w:r>
        <w:t>C. Modern GDP</w:t>
      </w:r>
    </w:p>
    <w:p>
      <w:pPr>
        <w:spacing w:after="0"/>
        <w:ind w:left="317"/>
      </w:pPr>
      <w:r>
        <w:t>D. Map scale</w:t>
      </w:r>
    </w:p>
    <w:p>
      <w:pPr>
        <w:spacing w:after="0"/>
        <w:ind w:left="317"/>
      </w:pPr>
      <w:r>
        <w:t>E. Participation, method and objective</w:t>
      </w:r>
    </w:p>
    <w:p>
      <w:pPr>
        <w:keepLines/>
        <w:spacing w:before="40"/>
      </w:pPr>
      <w:r>
        <w:rPr>
          <w:b/>
          <w:color w:val="167C80"/>
        </w:rPr>
        <w:t xml:space="preserve">Sahi jawab: E. Participation, method and objective. </w:t>
      </w:r>
      <w:r>
        <w:t>Movement analysis includes actors, methods, goals and context.</w:t>
      </w:r>
    </w:p>
    <w:p>
      <w:pPr>
        <w:keepNext/>
      </w:pPr>
      <w:r>
        <w:rPr>
          <w:b/>
          <w:color w:val="243447"/>
        </w:rPr>
        <w:t>Q3. CMAT practice: When comparing two historical campaigns, first compare:</w:t>
      </w:r>
    </w:p>
    <w:p>
      <w:pPr>
        <w:spacing w:after="0"/>
        <w:ind w:left="317"/>
      </w:pPr>
      <w:r>
        <w:t>A. Current exchange rate</w:t>
      </w:r>
    </w:p>
    <w:p>
      <w:pPr>
        <w:spacing w:after="0"/>
        <w:ind w:left="317"/>
      </w:pPr>
      <w:r>
        <w:t>B. Population today</w:t>
      </w:r>
    </w:p>
    <w:p>
      <w:pPr>
        <w:spacing w:after="0"/>
        <w:ind w:left="317"/>
      </w:pPr>
      <w:r>
        <w:t>C. Sports results</w:t>
      </w:r>
    </w:p>
    <w:p>
      <w:pPr>
        <w:spacing w:after="0"/>
        <w:ind w:left="317"/>
      </w:pPr>
      <w:r>
        <w:t>D. Context, goal and method</w:t>
      </w:r>
    </w:p>
    <w:p>
      <w:pPr>
        <w:spacing w:after="0"/>
        <w:ind w:left="317"/>
      </w:pPr>
      <w:r>
        <w:t>E. Only spelling</w:t>
      </w:r>
    </w:p>
    <w:p>
      <w:pPr>
        <w:keepLines/>
        <w:spacing w:before="40"/>
      </w:pPr>
      <w:r>
        <w:rPr>
          <w:b/>
          <w:color w:val="167C80"/>
        </w:rPr>
        <w:t xml:space="preserve">Sahi jawab: D. Context, goal and method. </w:t>
      </w:r>
      <w:r>
        <w:t>These dimensions establish similarities/differences reliably.</w:t>
      </w:r>
    </w:p>
    <w:p>
      <w:pPr>
        <w:keepNext/>
      </w:pPr>
      <w:r>
        <w:rPr>
          <w:b/>
          <w:color w:val="243447"/>
        </w:rPr>
        <w:t>Q4. CMAT practice: A source that names an event’s participants but not date is:</w:t>
      </w:r>
    </w:p>
    <w:p>
      <w:pPr>
        <w:spacing w:after="0"/>
        <w:ind w:left="317"/>
      </w:pPr>
      <w:r>
        <w:t>A. A grammar rule</w:t>
      </w:r>
    </w:p>
    <w:p>
      <w:pPr>
        <w:spacing w:after="0"/>
        <w:ind w:left="317"/>
      </w:pPr>
      <w:r>
        <w:t>B. A budget</w:t>
      </w:r>
    </w:p>
    <w:p>
      <w:pPr>
        <w:spacing w:after="0"/>
        <w:ind w:left="317"/>
      </w:pPr>
      <w:r>
        <w:t>C. Incomplete for chronology</w:t>
      </w:r>
    </w:p>
    <w:p>
      <w:pPr>
        <w:spacing w:after="0"/>
        <w:ind w:left="317"/>
      </w:pPr>
      <w:r>
        <w:t>D. Proof of exact date</w:t>
      </w:r>
    </w:p>
    <w:p>
      <w:pPr>
        <w:spacing w:after="0"/>
        <w:ind w:left="317"/>
      </w:pPr>
      <w:r>
        <w:t>E. A geography scale</w:t>
      </w:r>
    </w:p>
    <w:p>
      <w:pPr>
        <w:keepLines/>
        <w:spacing w:before="40"/>
      </w:pPr>
      <w:r>
        <w:rPr>
          <w:b/>
          <w:color w:val="167C80"/>
        </w:rPr>
        <w:t xml:space="preserve">Sahi jawab: C. Incomplete for chronology. </w:t>
      </w:r>
      <w:r>
        <w:t>Chronology needs a date/order anchor; participant list alone is insufficient.</w:t>
      </w:r>
    </w:p>
    <w:p>
      <w:pPr>
        <w:keepNext/>
      </w:pPr>
      <w:r>
        <w:rPr>
          <w:b/>
          <w:color w:val="243447"/>
        </w:rPr>
        <w:t>Q5. CMAT practice: The most useful memory aid for event order is often:</w:t>
      </w:r>
    </w:p>
    <w:p>
      <w:pPr>
        <w:spacing w:after="0"/>
        <w:ind w:left="317"/>
      </w:pPr>
      <w:r>
        <w:t>A. An unlabeled map</w:t>
      </w:r>
    </w:p>
    <w:p>
      <w:pPr>
        <w:spacing w:after="0"/>
        <w:ind w:left="317"/>
      </w:pPr>
      <w:r>
        <w:t>B. A dated timeline</w:t>
      </w:r>
    </w:p>
    <w:p>
      <w:pPr>
        <w:spacing w:after="0"/>
        <w:ind w:left="317"/>
      </w:pPr>
      <w:r>
        <w:t>C. A random word list</w:t>
      </w:r>
    </w:p>
    <w:p>
      <w:pPr>
        <w:spacing w:after="0"/>
        <w:ind w:left="317"/>
      </w:pPr>
      <w:r>
        <w:t>D. A pie chart with no labels</w:t>
      </w:r>
    </w:p>
    <w:p>
      <w:pPr>
        <w:spacing w:after="0"/>
        <w:ind w:left="317"/>
      </w:pPr>
      <w:r>
        <w:t>E. A synonym list</w:t>
      </w:r>
    </w:p>
    <w:p>
      <w:pPr>
        <w:keepLines/>
        <w:spacing w:before="40"/>
      </w:pPr>
      <w:r>
        <w:rPr>
          <w:b/>
          <w:color w:val="167C80"/>
        </w:rPr>
        <w:t xml:space="preserve">Sahi jawab: B. A dated timeline. </w:t>
      </w:r>
      <w:r>
        <w:t>Timeline shows sequence and intervals.</w:t>
      </w:r>
    </w:p>
    <w:p>
      <w:pPr>
        <w:keepNext/>
      </w:pPr>
      <w:r>
        <w:rPr>
          <w:b/>
          <w:color w:val="243447"/>
        </w:rPr>
        <w:t>Q6. Timed drill: A timeline is most useful for testing:</w:t>
      </w:r>
    </w:p>
    <w:p>
      <w:pPr>
        <w:spacing w:after="0"/>
        <w:ind w:left="317"/>
      </w:pPr>
      <w:r>
        <w:t>A. Area of a circle</w:t>
      </w:r>
    </w:p>
    <w:p>
      <w:pPr>
        <w:spacing w:after="0"/>
        <w:ind w:left="317"/>
      </w:pPr>
      <w:r>
        <w:t>B. Verb agreement</w:t>
      </w:r>
    </w:p>
    <w:p>
      <w:pPr>
        <w:spacing w:after="0"/>
        <w:ind w:left="317"/>
      </w:pPr>
      <w:r>
        <w:t>C. GDP deflator</w:t>
      </w:r>
    </w:p>
    <w:p>
      <w:pPr>
        <w:spacing w:after="0"/>
        <w:ind w:left="317"/>
      </w:pPr>
      <w:r>
        <w:t>D. Probability</w:t>
      </w:r>
    </w:p>
    <w:p>
      <w:pPr>
        <w:spacing w:after="0"/>
        <w:ind w:left="317"/>
      </w:pPr>
      <w:r>
        <w:t>E. Chronology</w:t>
      </w:r>
    </w:p>
    <w:p>
      <w:pPr>
        <w:keepLines/>
        <w:spacing w:before="40"/>
      </w:pPr>
      <w:r>
        <w:rPr>
          <w:b/>
          <w:color w:val="167C80"/>
        </w:rPr>
        <w:t xml:space="preserve">Sahi jawab: E. Chronology. </w:t>
      </w:r>
      <w:r>
        <w:t>Timeline organizes order and overlap of historical events.</w:t>
      </w:r>
    </w:p>
    <w:p>
      <w:pPr>
        <w:keepNext/>
      </w:pPr>
      <w:r>
        <w:rPr>
          <w:b/>
          <w:color w:val="243447"/>
        </w:rPr>
        <w:t>Q7. Timed drill: A mass movement is best described by its:</w:t>
      </w:r>
    </w:p>
    <w:p>
      <w:pPr>
        <w:spacing w:after="0"/>
        <w:ind w:left="317"/>
      </w:pPr>
      <w:r>
        <w:t>A. Weather alone</w:t>
      </w:r>
    </w:p>
    <w:p>
      <w:pPr>
        <w:spacing w:after="0"/>
        <w:ind w:left="317"/>
      </w:pPr>
      <w:r>
        <w:t>B. Modern GDP</w:t>
      </w:r>
    </w:p>
    <w:p>
      <w:pPr>
        <w:spacing w:after="0"/>
        <w:ind w:left="317"/>
      </w:pPr>
      <w:r>
        <w:t>C. Map scale</w:t>
      </w:r>
    </w:p>
    <w:p>
      <w:pPr>
        <w:spacing w:after="0"/>
        <w:ind w:left="317"/>
      </w:pPr>
      <w:r>
        <w:t>D. Participation, method and objective</w:t>
      </w:r>
    </w:p>
    <w:p>
      <w:pPr>
        <w:spacing w:after="0"/>
        <w:ind w:left="317"/>
      </w:pPr>
      <w:r>
        <w:t>E. Only one person’s biography</w:t>
      </w:r>
    </w:p>
    <w:p>
      <w:pPr>
        <w:keepLines/>
        <w:spacing w:before="40"/>
      </w:pPr>
      <w:r>
        <w:rPr>
          <w:b/>
          <w:color w:val="167C80"/>
        </w:rPr>
        <w:t xml:space="preserve">Sahi jawab: D. Participation, method and objective. </w:t>
      </w:r>
      <w:r>
        <w:t>Movement analysis includes actors, methods, goals and context.</w:t>
      </w:r>
    </w:p>
    <w:p>
      <w:pPr>
        <w:keepNext/>
      </w:pPr>
      <w:r>
        <w:rPr>
          <w:b/>
          <w:color w:val="243447"/>
        </w:rPr>
        <w:t>Q8. Timed drill: When comparing two historical campaigns, first compare:</w:t>
      </w:r>
    </w:p>
    <w:p>
      <w:pPr>
        <w:spacing w:after="0"/>
        <w:ind w:left="317"/>
      </w:pPr>
      <w:r>
        <w:t>A. Population today</w:t>
      </w:r>
    </w:p>
    <w:p>
      <w:pPr>
        <w:spacing w:after="0"/>
        <w:ind w:left="317"/>
      </w:pPr>
      <w:r>
        <w:t>B. Sports results</w:t>
      </w:r>
    </w:p>
    <w:p>
      <w:pPr>
        <w:spacing w:after="0"/>
        <w:ind w:left="317"/>
      </w:pPr>
      <w:r>
        <w:t>C. Context, goal and method</w:t>
      </w:r>
    </w:p>
    <w:p>
      <w:pPr>
        <w:spacing w:after="0"/>
        <w:ind w:left="317"/>
      </w:pPr>
      <w:r>
        <w:t>D. Only spelling</w:t>
      </w:r>
    </w:p>
    <w:p>
      <w:pPr>
        <w:spacing w:after="0"/>
        <w:ind w:left="317"/>
      </w:pPr>
      <w:r>
        <w:t>E. Current exchange rate</w:t>
      </w:r>
    </w:p>
    <w:p>
      <w:pPr>
        <w:keepLines/>
        <w:spacing w:before="40"/>
      </w:pPr>
      <w:r>
        <w:rPr>
          <w:b/>
          <w:color w:val="167C80"/>
        </w:rPr>
        <w:t xml:space="preserve">Sahi jawab: C. Context, goal and method. </w:t>
      </w:r>
      <w:r>
        <w:t>These dimensions establish similarities/differences reliably.</w:t>
      </w:r>
    </w:p>
    <w:p>
      <w:pPr>
        <w:keepNext/>
      </w:pPr>
      <w:r>
        <w:rPr>
          <w:b/>
          <w:color w:val="243447"/>
        </w:rPr>
        <w:t>Q9. Timed drill: A source that names an event’s participants but not date is:</w:t>
      </w:r>
    </w:p>
    <w:p>
      <w:pPr>
        <w:spacing w:after="0"/>
        <w:ind w:left="317"/>
      </w:pPr>
      <w:r>
        <w:t>A. A budget</w:t>
      </w:r>
    </w:p>
    <w:p>
      <w:pPr>
        <w:spacing w:after="0"/>
        <w:ind w:left="317"/>
      </w:pPr>
      <w:r>
        <w:t>B. Incomplete for chronology</w:t>
      </w:r>
    </w:p>
    <w:p>
      <w:pPr>
        <w:spacing w:after="0"/>
        <w:ind w:left="317"/>
      </w:pPr>
      <w:r>
        <w:t>C. Proof of exact date</w:t>
      </w:r>
    </w:p>
    <w:p>
      <w:pPr>
        <w:spacing w:after="0"/>
        <w:ind w:left="317"/>
      </w:pPr>
      <w:r>
        <w:t>D. A geography scale</w:t>
      </w:r>
    </w:p>
    <w:p>
      <w:pPr>
        <w:spacing w:after="0"/>
        <w:ind w:left="317"/>
      </w:pPr>
      <w:r>
        <w:t>E. A grammar rule</w:t>
      </w:r>
    </w:p>
    <w:p>
      <w:pPr>
        <w:keepLines/>
        <w:spacing w:before="40"/>
      </w:pPr>
      <w:r>
        <w:rPr>
          <w:b/>
          <w:color w:val="167C80"/>
        </w:rPr>
        <w:t xml:space="preserve">Sahi jawab: B. Incomplete for chronology. </w:t>
      </w:r>
      <w:r>
        <w:t>Chronology needs a date/order anchor; participant list alone is insufficient.</w:t>
      </w:r>
    </w:p>
    <w:p>
      <w:pPr>
        <w:keepNext/>
      </w:pPr>
      <w:r>
        <w:rPr>
          <w:b/>
          <w:color w:val="243447"/>
        </w:rPr>
        <w:t>Q10. Timed drill: The most useful memory aid for event order is often:</w:t>
      </w:r>
    </w:p>
    <w:p>
      <w:pPr>
        <w:spacing w:after="0"/>
        <w:ind w:left="317"/>
      </w:pPr>
      <w:r>
        <w:t>A. A dated timeline</w:t>
      </w:r>
    </w:p>
    <w:p>
      <w:pPr>
        <w:spacing w:after="0"/>
        <w:ind w:left="317"/>
      </w:pPr>
      <w:r>
        <w:t>B. A random word list</w:t>
      </w:r>
    </w:p>
    <w:p>
      <w:pPr>
        <w:spacing w:after="0"/>
        <w:ind w:left="317"/>
      </w:pPr>
      <w:r>
        <w:t>C. A pie chart with no labels</w:t>
      </w:r>
    </w:p>
    <w:p>
      <w:pPr>
        <w:spacing w:after="0"/>
        <w:ind w:left="317"/>
      </w:pPr>
      <w:r>
        <w:t>D. A synonym list</w:t>
      </w:r>
    </w:p>
    <w:p>
      <w:pPr>
        <w:spacing w:after="0"/>
        <w:ind w:left="317"/>
      </w:pPr>
      <w:r>
        <w:t>E. An unlabeled map</w:t>
      </w:r>
    </w:p>
    <w:p>
      <w:pPr>
        <w:keepLines/>
        <w:spacing w:before="40"/>
      </w:pPr>
      <w:r>
        <w:rPr>
          <w:b/>
          <w:color w:val="167C80"/>
        </w:rPr>
        <w:t xml:space="preserve">Sahi jawab: A. A dated timeline. </w:t>
      </w:r>
      <w:r>
        <w:t>Timeline shows sequence and intervals.</w:t>
      </w:r>
    </w:p>
    <w:p>
      <w:pPr>
        <w:keepNext/>
      </w:pPr>
      <w:r>
        <w:rPr>
          <w:b/>
          <w:color w:val="243447"/>
        </w:rPr>
        <w:t>Q11. Apply the idea: A timeline is most useful for testing:</w:t>
      </w:r>
    </w:p>
    <w:p>
      <w:pPr>
        <w:spacing w:after="0"/>
        <w:ind w:left="317"/>
      </w:pPr>
      <w:r>
        <w:t>A. Verb agreement</w:t>
      </w:r>
    </w:p>
    <w:p>
      <w:pPr>
        <w:spacing w:after="0"/>
        <w:ind w:left="317"/>
      </w:pPr>
      <w:r>
        <w:t>B. GDP deflator</w:t>
      </w:r>
    </w:p>
    <w:p>
      <w:pPr>
        <w:spacing w:after="0"/>
        <w:ind w:left="317"/>
      </w:pPr>
      <w:r>
        <w:t>C. Probability</w:t>
      </w:r>
    </w:p>
    <w:p>
      <w:pPr>
        <w:spacing w:after="0"/>
        <w:ind w:left="317"/>
      </w:pPr>
      <w:r>
        <w:t>D. Chronology</w:t>
      </w:r>
    </w:p>
    <w:p>
      <w:pPr>
        <w:spacing w:after="0"/>
        <w:ind w:left="317"/>
      </w:pPr>
      <w:r>
        <w:t>E. Area of a circle</w:t>
      </w:r>
    </w:p>
    <w:p>
      <w:pPr>
        <w:keepLines/>
        <w:spacing w:before="40"/>
      </w:pPr>
      <w:r>
        <w:rPr>
          <w:b/>
          <w:color w:val="167C80"/>
        </w:rPr>
        <w:t xml:space="preserve">Sahi jawab: D. Chronology. </w:t>
      </w:r>
      <w:r>
        <w:t>Timeline organizes order and overlap of historical events.</w:t>
      </w:r>
    </w:p>
    <w:p>
      <w:pPr>
        <w:keepNext/>
      </w:pPr>
      <w:r>
        <w:rPr>
          <w:b/>
          <w:color w:val="243447"/>
        </w:rPr>
        <w:t>Q12. Apply the idea: A mass movement is best described by its:</w:t>
      </w:r>
    </w:p>
    <w:p>
      <w:pPr>
        <w:spacing w:after="0"/>
        <w:ind w:left="317"/>
      </w:pPr>
      <w:r>
        <w:t>A. Modern GDP</w:t>
      </w:r>
    </w:p>
    <w:p>
      <w:pPr>
        <w:spacing w:after="0"/>
        <w:ind w:left="317"/>
      </w:pPr>
      <w:r>
        <w:t>B. Map scale</w:t>
      </w:r>
    </w:p>
    <w:p>
      <w:pPr>
        <w:spacing w:after="0"/>
        <w:ind w:left="317"/>
      </w:pPr>
      <w:r>
        <w:t>C. Participation, method and objective</w:t>
      </w:r>
    </w:p>
    <w:p>
      <w:pPr>
        <w:spacing w:after="0"/>
        <w:ind w:left="317"/>
      </w:pPr>
      <w:r>
        <w:t>D. Only one person’s biography</w:t>
      </w:r>
    </w:p>
    <w:p>
      <w:pPr>
        <w:spacing w:after="0"/>
        <w:ind w:left="317"/>
      </w:pPr>
      <w:r>
        <w:t>E. Weather alone</w:t>
      </w:r>
    </w:p>
    <w:p>
      <w:pPr>
        <w:keepLines/>
        <w:spacing w:before="40"/>
      </w:pPr>
      <w:r>
        <w:rPr>
          <w:b/>
          <w:color w:val="167C80"/>
        </w:rPr>
        <w:t xml:space="preserve">Sahi jawab: C. Participation, method and objective. </w:t>
      </w:r>
      <w:r>
        <w:t>Movement analysis includes actors, methods, goals and context.</w:t>
      </w:r>
    </w:p>
    <w:p>
      <w:pPr>
        <w:keepNext/>
      </w:pPr>
      <w:r>
        <w:rPr>
          <w:b/>
          <w:color w:val="243447"/>
        </w:rPr>
        <w:t>Q13. Apply the idea: When comparing two historical campaigns, first compare:</w:t>
      </w:r>
    </w:p>
    <w:p>
      <w:pPr>
        <w:spacing w:after="0"/>
        <w:ind w:left="317"/>
      </w:pPr>
      <w:r>
        <w:t>A. Sports results</w:t>
      </w:r>
    </w:p>
    <w:p>
      <w:pPr>
        <w:spacing w:after="0"/>
        <w:ind w:left="317"/>
      </w:pPr>
      <w:r>
        <w:t>B. Context, goal and method</w:t>
      </w:r>
    </w:p>
    <w:p>
      <w:pPr>
        <w:spacing w:after="0"/>
        <w:ind w:left="317"/>
      </w:pPr>
      <w:r>
        <w:t>C. Only spelling</w:t>
      </w:r>
    </w:p>
    <w:p>
      <w:pPr>
        <w:spacing w:after="0"/>
        <w:ind w:left="317"/>
      </w:pPr>
      <w:r>
        <w:t>D. Current exchange rate</w:t>
      </w:r>
    </w:p>
    <w:p>
      <w:pPr>
        <w:spacing w:after="0"/>
        <w:ind w:left="317"/>
      </w:pPr>
      <w:r>
        <w:t>E. Population today</w:t>
      </w:r>
    </w:p>
    <w:p>
      <w:pPr>
        <w:keepLines/>
        <w:spacing w:before="40"/>
      </w:pPr>
      <w:r>
        <w:rPr>
          <w:b/>
          <w:color w:val="167C80"/>
        </w:rPr>
        <w:t xml:space="preserve">Sahi jawab: B. Context, goal and method. </w:t>
      </w:r>
      <w:r>
        <w:t>These dimensions establish similarities/differences reliably.</w:t>
      </w:r>
    </w:p>
    <w:p>
      <w:pPr>
        <w:keepNext/>
      </w:pPr>
      <w:r>
        <w:rPr>
          <w:b/>
          <w:color w:val="243447"/>
        </w:rPr>
        <w:t>Q14. Apply the idea: A source that names an event’s participants but not date is:</w:t>
      </w:r>
    </w:p>
    <w:p>
      <w:pPr>
        <w:spacing w:after="0"/>
        <w:ind w:left="317"/>
      </w:pPr>
      <w:r>
        <w:t>A. Incomplete for chronology</w:t>
      </w:r>
    </w:p>
    <w:p>
      <w:pPr>
        <w:spacing w:after="0"/>
        <w:ind w:left="317"/>
      </w:pPr>
      <w:r>
        <w:t>B. Proof of exact date</w:t>
      </w:r>
    </w:p>
    <w:p>
      <w:pPr>
        <w:spacing w:after="0"/>
        <w:ind w:left="317"/>
      </w:pPr>
      <w:r>
        <w:t>C. A geography scale</w:t>
      </w:r>
    </w:p>
    <w:p>
      <w:pPr>
        <w:spacing w:after="0"/>
        <w:ind w:left="317"/>
      </w:pPr>
      <w:r>
        <w:t>D. A grammar rule</w:t>
      </w:r>
    </w:p>
    <w:p>
      <w:pPr>
        <w:spacing w:after="0"/>
        <w:ind w:left="317"/>
      </w:pPr>
      <w:r>
        <w:t>E. A budget</w:t>
      </w:r>
    </w:p>
    <w:p>
      <w:pPr>
        <w:keepLines/>
        <w:spacing w:before="40"/>
      </w:pPr>
      <w:r>
        <w:rPr>
          <w:b/>
          <w:color w:val="167C80"/>
        </w:rPr>
        <w:t xml:space="preserve">Sahi jawab: A. Incomplete for chronology. </w:t>
      </w:r>
      <w:r>
        <w:t>Chronology needs a date/order anchor; participant list alone is insufficient.</w:t>
      </w:r>
    </w:p>
    <w:p>
      <w:pPr>
        <w:keepNext/>
      </w:pPr>
      <w:r>
        <w:rPr>
          <w:b/>
          <w:color w:val="243447"/>
        </w:rPr>
        <w:t>Q15. Apply the idea: The most useful memory aid for event order is often:</w:t>
      </w:r>
    </w:p>
    <w:p>
      <w:pPr>
        <w:spacing w:after="0"/>
        <w:ind w:left="317"/>
      </w:pPr>
      <w:r>
        <w:t>A. A random word list</w:t>
      </w:r>
    </w:p>
    <w:p>
      <w:pPr>
        <w:spacing w:after="0"/>
        <w:ind w:left="317"/>
      </w:pPr>
      <w:r>
        <w:t>B. A pie chart with no labels</w:t>
      </w:r>
    </w:p>
    <w:p>
      <w:pPr>
        <w:spacing w:after="0"/>
        <w:ind w:left="317"/>
      </w:pPr>
      <w:r>
        <w:t>C. A synonym list</w:t>
      </w:r>
    </w:p>
    <w:p>
      <w:pPr>
        <w:spacing w:after="0"/>
        <w:ind w:left="317"/>
      </w:pPr>
      <w:r>
        <w:t>D. An unlabeled map</w:t>
      </w:r>
    </w:p>
    <w:p>
      <w:pPr>
        <w:spacing w:after="0"/>
        <w:ind w:left="317"/>
      </w:pPr>
      <w:r>
        <w:t>E. A dated timeline</w:t>
      </w:r>
    </w:p>
    <w:p>
      <w:pPr>
        <w:keepLines/>
        <w:spacing w:before="40"/>
      </w:pPr>
      <w:r>
        <w:rPr>
          <w:b/>
          <w:color w:val="167C80"/>
        </w:rPr>
        <w:t xml:space="preserve">Sahi jawab: E. A dated timeline. </w:t>
      </w:r>
      <w:r>
        <w:t>Timeline shows sequence and intervals.</w:t>
      </w:r>
    </w:p>
    <w:p>
      <w:pPr>
        <w:keepNext/>
      </w:pPr>
      <w:r>
        <w:rPr>
          <w:b/>
          <w:color w:val="243447"/>
        </w:rPr>
        <w:t>Q16. Choose the best answer: A timeline is most useful for testing:</w:t>
      </w:r>
    </w:p>
    <w:p>
      <w:pPr>
        <w:spacing w:after="0"/>
        <w:ind w:left="317"/>
      </w:pPr>
      <w:r>
        <w:t>A. GDP deflator</w:t>
      </w:r>
    </w:p>
    <w:p>
      <w:pPr>
        <w:spacing w:after="0"/>
        <w:ind w:left="317"/>
      </w:pPr>
      <w:r>
        <w:t>B. Probability</w:t>
      </w:r>
    </w:p>
    <w:p>
      <w:pPr>
        <w:spacing w:after="0"/>
        <w:ind w:left="317"/>
      </w:pPr>
      <w:r>
        <w:t>C. Chronology</w:t>
      </w:r>
    </w:p>
    <w:p>
      <w:pPr>
        <w:spacing w:after="0"/>
        <w:ind w:left="317"/>
      </w:pPr>
      <w:r>
        <w:t>D. Area of a circle</w:t>
      </w:r>
    </w:p>
    <w:p>
      <w:pPr>
        <w:spacing w:after="0"/>
        <w:ind w:left="317"/>
      </w:pPr>
      <w:r>
        <w:t>E. Verb agreement</w:t>
      </w:r>
    </w:p>
    <w:p>
      <w:pPr>
        <w:keepLines/>
        <w:spacing w:before="40"/>
      </w:pPr>
      <w:r>
        <w:rPr>
          <w:b/>
          <w:color w:val="167C80"/>
        </w:rPr>
        <w:t xml:space="preserve">Sahi jawab: C. Chronology. </w:t>
      </w:r>
      <w:r>
        <w:t>Timeline organizes order and overlap of historical events.</w:t>
      </w:r>
    </w:p>
    <w:p>
      <w:pPr>
        <w:keepNext/>
      </w:pPr>
      <w:r>
        <w:rPr>
          <w:b/>
          <w:color w:val="243447"/>
        </w:rPr>
        <w:t>Q17. Choose the best answer: A mass movement is best described by its:</w:t>
      </w:r>
    </w:p>
    <w:p>
      <w:pPr>
        <w:spacing w:after="0"/>
        <w:ind w:left="317"/>
      </w:pPr>
      <w:r>
        <w:t>A. Map scale</w:t>
      </w:r>
    </w:p>
    <w:p>
      <w:pPr>
        <w:spacing w:after="0"/>
        <w:ind w:left="317"/>
      </w:pPr>
      <w:r>
        <w:t>B. Participation, method and objective</w:t>
      </w:r>
    </w:p>
    <w:p>
      <w:pPr>
        <w:spacing w:after="0"/>
        <w:ind w:left="317"/>
      </w:pPr>
      <w:r>
        <w:t>C. Only one person’s biography</w:t>
      </w:r>
    </w:p>
    <w:p>
      <w:pPr>
        <w:spacing w:after="0"/>
        <w:ind w:left="317"/>
      </w:pPr>
      <w:r>
        <w:t>D. Weather alone</w:t>
      </w:r>
    </w:p>
    <w:p>
      <w:pPr>
        <w:spacing w:after="0"/>
        <w:ind w:left="317"/>
      </w:pPr>
      <w:r>
        <w:t>E. Modern GDP</w:t>
      </w:r>
    </w:p>
    <w:p>
      <w:pPr>
        <w:keepLines/>
        <w:spacing w:before="40"/>
      </w:pPr>
      <w:r>
        <w:rPr>
          <w:b/>
          <w:color w:val="167C80"/>
        </w:rPr>
        <w:t xml:space="preserve">Sahi jawab: B. Participation, method and objective. </w:t>
      </w:r>
      <w:r>
        <w:t>Movement analysis includes actors, methods, goals and context.</w:t>
      </w:r>
    </w:p>
    <w:p>
      <w:pPr>
        <w:keepNext/>
      </w:pPr>
      <w:r>
        <w:rPr>
          <w:b/>
          <w:color w:val="243447"/>
        </w:rPr>
        <w:t>Q18. Choose the best answer: When comparing two historical campaigns, first compare:</w:t>
      </w:r>
    </w:p>
    <w:p>
      <w:pPr>
        <w:spacing w:after="0"/>
        <w:ind w:left="317"/>
      </w:pPr>
      <w:r>
        <w:t>A. Context, goal and method</w:t>
      </w:r>
    </w:p>
    <w:p>
      <w:pPr>
        <w:spacing w:after="0"/>
        <w:ind w:left="317"/>
      </w:pPr>
      <w:r>
        <w:t>B. Only spelling</w:t>
      </w:r>
    </w:p>
    <w:p>
      <w:pPr>
        <w:spacing w:after="0"/>
        <w:ind w:left="317"/>
      </w:pPr>
      <w:r>
        <w:t>C. Current exchange rate</w:t>
      </w:r>
    </w:p>
    <w:p>
      <w:pPr>
        <w:spacing w:after="0"/>
        <w:ind w:left="317"/>
      </w:pPr>
      <w:r>
        <w:t>D. Population today</w:t>
      </w:r>
    </w:p>
    <w:p>
      <w:pPr>
        <w:spacing w:after="0"/>
        <w:ind w:left="317"/>
      </w:pPr>
      <w:r>
        <w:t>E. Sports results</w:t>
      </w:r>
    </w:p>
    <w:p>
      <w:pPr>
        <w:keepLines/>
        <w:spacing w:before="40"/>
      </w:pPr>
      <w:r>
        <w:rPr>
          <w:b/>
          <w:color w:val="167C80"/>
        </w:rPr>
        <w:t xml:space="preserve">Sahi jawab: A. Context, goal and method. </w:t>
      </w:r>
      <w:r>
        <w:t>These dimensions establish similarities/differences reliably.</w:t>
      </w:r>
    </w:p>
    <w:p>
      <w:pPr>
        <w:keepNext/>
      </w:pPr>
      <w:r>
        <w:rPr>
          <w:b/>
          <w:color w:val="243447"/>
        </w:rPr>
        <w:t>Q19. Choose the best answer: A source that names an event’s participants but not date is:</w:t>
      </w:r>
    </w:p>
    <w:p>
      <w:pPr>
        <w:spacing w:after="0"/>
        <w:ind w:left="317"/>
      </w:pPr>
      <w:r>
        <w:t>A. Proof of exact date</w:t>
      </w:r>
    </w:p>
    <w:p>
      <w:pPr>
        <w:spacing w:after="0"/>
        <w:ind w:left="317"/>
      </w:pPr>
      <w:r>
        <w:t>B. A geography scale</w:t>
      </w:r>
    </w:p>
    <w:p>
      <w:pPr>
        <w:spacing w:after="0"/>
        <w:ind w:left="317"/>
      </w:pPr>
      <w:r>
        <w:t>C. A grammar rule</w:t>
      </w:r>
    </w:p>
    <w:p>
      <w:pPr>
        <w:spacing w:after="0"/>
        <w:ind w:left="317"/>
      </w:pPr>
      <w:r>
        <w:t>D. A budget</w:t>
      </w:r>
    </w:p>
    <w:p>
      <w:pPr>
        <w:spacing w:after="0"/>
        <w:ind w:left="317"/>
      </w:pPr>
      <w:r>
        <w:t>E. Incomplete for chronology</w:t>
      </w:r>
    </w:p>
    <w:p>
      <w:pPr>
        <w:keepLines/>
        <w:spacing w:before="40"/>
      </w:pPr>
      <w:r>
        <w:rPr>
          <w:b/>
          <w:color w:val="167C80"/>
        </w:rPr>
        <w:t xml:space="preserve">Sahi jawab: E. Incomplete for chronology. </w:t>
      </w:r>
      <w:r>
        <w:t>Chronology needs a date/order anchor; participant list alone is insufficient.</w:t>
      </w:r>
    </w:p>
    <w:p>
      <w:pPr>
        <w:keepNext/>
      </w:pPr>
      <w:r>
        <w:rPr>
          <w:b/>
          <w:color w:val="243447"/>
        </w:rPr>
        <w:t>Q20. Choose the best answer: The most useful memory aid for event order is often:</w:t>
      </w:r>
    </w:p>
    <w:p>
      <w:pPr>
        <w:spacing w:after="0"/>
        <w:ind w:left="317"/>
      </w:pPr>
      <w:r>
        <w:t>A. A pie chart with no labels</w:t>
      </w:r>
    </w:p>
    <w:p>
      <w:pPr>
        <w:spacing w:after="0"/>
        <w:ind w:left="317"/>
      </w:pPr>
      <w:r>
        <w:t>B. A synonym list</w:t>
      </w:r>
    </w:p>
    <w:p>
      <w:pPr>
        <w:spacing w:after="0"/>
        <w:ind w:left="317"/>
      </w:pPr>
      <w:r>
        <w:t>C. An unlabeled map</w:t>
      </w:r>
    </w:p>
    <w:p>
      <w:pPr>
        <w:spacing w:after="0"/>
        <w:ind w:left="317"/>
      </w:pPr>
      <w:r>
        <w:t>D. A dated timeline</w:t>
      </w:r>
    </w:p>
    <w:p>
      <w:pPr>
        <w:spacing w:after="0"/>
        <w:ind w:left="317"/>
      </w:pPr>
      <w:r>
        <w:t>E. A random word list</w:t>
      </w:r>
    </w:p>
    <w:p>
      <w:pPr>
        <w:keepLines/>
        <w:spacing w:before="40"/>
      </w:pPr>
      <w:r>
        <w:rPr>
          <w:b/>
          <w:color w:val="167C80"/>
        </w:rPr>
        <w:t xml:space="preserve">Sahi jawab: D. A dated timeline. </w:t>
      </w:r>
      <w:r>
        <w:t>Timeline shows sequence and intervals.</w:t>
      </w:r>
    </w:p>
    <w:p>
      <w:pPr>
        <w:keepNext/>
      </w:pPr>
      <w:r>
        <w:rPr>
          <w:b/>
          <w:color w:val="243447"/>
        </w:rPr>
        <w:t>Q21. Recall check: A timeline is most useful for testing:</w:t>
      </w:r>
    </w:p>
    <w:p>
      <w:pPr>
        <w:spacing w:after="0"/>
        <w:ind w:left="317"/>
      </w:pPr>
      <w:r>
        <w:t>A. Probability</w:t>
      </w:r>
    </w:p>
    <w:p>
      <w:pPr>
        <w:spacing w:after="0"/>
        <w:ind w:left="317"/>
      </w:pPr>
      <w:r>
        <w:t>B. Chronology</w:t>
      </w:r>
    </w:p>
    <w:p>
      <w:pPr>
        <w:spacing w:after="0"/>
        <w:ind w:left="317"/>
      </w:pPr>
      <w:r>
        <w:t>C. Area of a circle</w:t>
      </w:r>
    </w:p>
    <w:p>
      <w:pPr>
        <w:spacing w:after="0"/>
        <w:ind w:left="317"/>
      </w:pPr>
      <w:r>
        <w:t>D. Verb agreement</w:t>
      </w:r>
    </w:p>
    <w:p>
      <w:pPr>
        <w:spacing w:after="0"/>
        <w:ind w:left="317"/>
      </w:pPr>
      <w:r>
        <w:t>E. GDP deflator</w:t>
      </w:r>
    </w:p>
    <w:p>
      <w:pPr>
        <w:keepLines/>
        <w:spacing w:before="40"/>
      </w:pPr>
      <w:r>
        <w:rPr>
          <w:b/>
          <w:color w:val="167C80"/>
        </w:rPr>
        <w:t xml:space="preserve">Sahi jawab: B. Chronology. </w:t>
      </w:r>
      <w:r>
        <w:t>Timeline organizes order and overlap of historical events.</w:t>
      </w:r>
    </w:p>
    <w:p>
      <w:pPr>
        <w:keepNext/>
      </w:pPr>
      <w:r>
        <w:rPr>
          <w:b/>
          <w:color w:val="243447"/>
        </w:rPr>
        <w:t>Q22. Recall check: A mass movement is best described by its:</w:t>
      </w:r>
    </w:p>
    <w:p>
      <w:pPr>
        <w:spacing w:after="0"/>
        <w:ind w:left="317"/>
      </w:pPr>
      <w:r>
        <w:t>A. Participation, method and objective</w:t>
      </w:r>
    </w:p>
    <w:p>
      <w:pPr>
        <w:spacing w:after="0"/>
        <w:ind w:left="317"/>
      </w:pPr>
      <w:r>
        <w:t>B. Only one person’s biography</w:t>
      </w:r>
    </w:p>
    <w:p>
      <w:pPr>
        <w:spacing w:after="0"/>
        <w:ind w:left="317"/>
      </w:pPr>
      <w:r>
        <w:t>C. Weather alone</w:t>
      </w:r>
    </w:p>
    <w:p>
      <w:pPr>
        <w:spacing w:after="0"/>
        <w:ind w:left="317"/>
      </w:pPr>
      <w:r>
        <w:t>D. Modern GDP</w:t>
      </w:r>
    </w:p>
    <w:p>
      <w:pPr>
        <w:spacing w:after="0"/>
        <w:ind w:left="317"/>
      </w:pPr>
      <w:r>
        <w:t>E. Map scale</w:t>
      </w:r>
    </w:p>
    <w:p>
      <w:pPr>
        <w:keepLines/>
        <w:spacing w:before="40"/>
      </w:pPr>
      <w:r>
        <w:rPr>
          <w:b/>
          <w:color w:val="167C80"/>
        </w:rPr>
        <w:t xml:space="preserve">Sahi jawab: A. Participation, method and objective. </w:t>
      </w:r>
      <w:r>
        <w:t>Movement analysis includes actors, methods, goals and context.</w:t>
      </w:r>
    </w:p>
    <w:p>
      <w:pPr>
        <w:keepNext/>
      </w:pPr>
      <w:r>
        <w:rPr>
          <w:b/>
          <w:color w:val="243447"/>
        </w:rPr>
        <w:t>Q23. Recall check: When comparing two historical campaigns, first compare:</w:t>
      </w:r>
    </w:p>
    <w:p>
      <w:pPr>
        <w:spacing w:after="0"/>
        <w:ind w:left="317"/>
      </w:pPr>
      <w:r>
        <w:t>A. Only spelling</w:t>
      </w:r>
    </w:p>
    <w:p>
      <w:pPr>
        <w:spacing w:after="0"/>
        <w:ind w:left="317"/>
      </w:pPr>
      <w:r>
        <w:t>B. Current exchange rate</w:t>
      </w:r>
    </w:p>
    <w:p>
      <w:pPr>
        <w:spacing w:after="0"/>
        <w:ind w:left="317"/>
      </w:pPr>
      <w:r>
        <w:t>C. Population today</w:t>
      </w:r>
    </w:p>
    <w:p>
      <w:pPr>
        <w:spacing w:after="0"/>
        <w:ind w:left="317"/>
      </w:pPr>
      <w:r>
        <w:t>D. Sports results</w:t>
      </w:r>
    </w:p>
    <w:p>
      <w:pPr>
        <w:spacing w:after="0"/>
        <w:ind w:left="317"/>
      </w:pPr>
      <w:r>
        <w:t>E. Context, goal and method</w:t>
      </w:r>
    </w:p>
    <w:p>
      <w:pPr>
        <w:keepLines/>
        <w:spacing w:before="40"/>
      </w:pPr>
      <w:r>
        <w:rPr>
          <w:b/>
          <w:color w:val="167C80"/>
        </w:rPr>
        <w:t xml:space="preserve">Sahi jawab: E. Context, goal and method. </w:t>
      </w:r>
      <w:r>
        <w:t>These dimensions establish similarities/differences reliably.</w:t>
      </w:r>
    </w:p>
    <w:p>
      <w:pPr>
        <w:keepNext/>
      </w:pPr>
      <w:r>
        <w:rPr>
          <w:b/>
          <w:color w:val="243447"/>
        </w:rPr>
        <w:t>Q24. Recall check: A source that names an event’s participants but not date is:</w:t>
      </w:r>
    </w:p>
    <w:p>
      <w:pPr>
        <w:spacing w:after="0"/>
        <w:ind w:left="317"/>
      </w:pPr>
      <w:r>
        <w:t>A. A geography scale</w:t>
      </w:r>
    </w:p>
    <w:p>
      <w:pPr>
        <w:spacing w:after="0"/>
        <w:ind w:left="317"/>
      </w:pPr>
      <w:r>
        <w:t>B. A grammar rule</w:t>
      </w:r>
    </w:p>
    <w:p>
      <w:pPr>
        <w:spacing w:after="0"/>
        <w:ind w:left="317"/>
      </w:pPr>
      <w:r>
        <w:t>C. A budget</w:t>
      </w:r>
    </w:p>
    <w:p>
      <w:pPr>
        <w:spacing w:after="0"/>
        <w:ind w:left="317"/>
      </w:pPr>
      <w:r>
        <w:t>D. Incomplete for chronology</w:t>
      </w:r>
    </w:p>
    <w:p>
      <w:pPr>
        <w:spacing w:after="0"/>
        <w:ind w:left="317"/>
      </w:pPr>
      <w:r>
        <w:t>E. Proof of exact date</w:t>
      </w:r>
    </w:p>
    <w:p>
      <w:pPr>
        <w:keepLines/>
        <w:spacing w:before="40"/>
      </w:pPr>
      <w:r>
        <w:rPr>
          <w:b/>
          <w:color w:val="167C80"/>
        </w:rPr>
        <w:t xml:space="preserve">Sahi jawab: D. Incomplete for chronology. </w:t>
      </w:r>
      <w:r>
        <w:t>Chronology needs a date/order anchor; participant list alone is insufficient.</w:t>
      </w:r>
    </w:p>
    <w:p>
      <w:pPr>
        <w:keepNext/>
      </w:pPr>
      <w:r>
        <w:rPr>
          <w:b/>
          <w:color w:val="243447"/>
        </w:rPr>
        <w:t>Q25. Recall check: The most useful memory aid for event order is often:</w:t>
      </w:r>
    </w:p>
    <w:p>
      <w:pPr>
        <w:spacing w:after="0"/>
        <w:ind w:left="317"/>
      </w:pPr>
      <w:r>
        <w:t>A. A synonym list</w:t>
      </w:r>
    </w:p>
    <w:p>
      <w:pPr>
        <w:spacing w:after="0"/>
        <w:ind w:left="317"/>
      </w:pPr>
      <w:r>
        <w:t>B. An unlabeled map</w:t>
      </w:r>
    </w:p>
    <w:p>
      <w:pPr>
        <w:spacing w:after="0"/>
        <w:ind w:left="317"/>
      </w:pPr>
      <w:r>
        <w:t>C. A dated timeline</w:t>
      </w:r>
    </w:p>
    <w:p>
      <w:pPr>
        <w:spacing w:after="0"/>
        <w:ind w:left="317"/>
      </w:pPr>
      <w:r>
        <w:t>D. A random word list</w:t>
      </w:r>
    </w:p>
    <w:p>
      <w:pPr>
        <w:spacing w:after="0"/>
        <w:ind w:left="317"/>
      </w:pPr>
      <w:r>
        <w:t>E. A pie chart with no labels</w:t>
      </w:r>
    </w:p>
    <w:p>
      <w:pPr>
        <w:keepLines/>
        <w:spacing w:before="40"/>
      </w:pPr>
      <w:r>
        <w:rPr>
          <w:b/>
          <w:color w:val="167C80"/>
        </w:rPr>
        <w:t xml:space="preserve">Sahi jawab: C. A dated timeline. </w:t>
      </w:r>
      <w:r>
        <w:t>Timeline shows sequence and intervals.</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The Dandi March was associated with protest against the:</w:t>
      </w:r>
    </w:p>
    <w:p>
      <w:pPr>
        <w:spacing w:after="0"/>
        <w:ind w:left="317"/>
      </w:pPr>
      <w:r>
        <w:t>A. Salt tax/law</w:t>
      </w:r>
    </w:p>
    <w:p>
      <w:pPr>
        <w:spacing w:after="0"/>
        <w:ind w:left="317"/>
      </w:pPr>
      <w:r>
        <w:t>B. Partition of Bengal</w:t>
      </w:r>
    </w:p>
    <w:p>
      <w:pPr>
        <w:spacing w:after="0"/>
        <w:ind w:left="317"/>
      </w:pPr>
      <w:r>
        <w:t>C. Rowlatt Act only</w:t>
      </w:r>
    </w:p>
    <w:p>
      <w:pPr>
        <w:spacing w:after="0"/>
        <w:ind w:left="317"/>
      </w:pPr>
      <w:r>
        <w:t>D. Land revenue settlement</w:t>
      </w:r>
    </w:p>
    <w:p>
      <w:pPr>
        <w:spacing w:after="0"/>
        <w:ind w:left="317"/>
      </w:pPr>
      <w:r>
        <w:t>E. Press censorship only</w:t>
      </w:r>
    </w:p>
    <w:p>
      <w:pPr>
        <w:keepLines/>
      </w:pPr>
      <w:r>
        <w:rPr>
          <w:b/>
          <w:color w:val="167C80"/>
        </w:rPr>
        <w:t xml:space="preserve">Sahi jawab: A. Salt tax/law. </w:t>
      </w:r>
      <w:r>
        <w:t>The 1930 march challenged the colonial salt law and became a civil-disobedience symbol.</w:t>
      </w:r>
    </w:p>
    <w:p>
      <w:pPr>
        <w:keepNext/>
      </w:pPr>
      <w:r>
        <w:rPr>
          <w:b/>
        </w:rPr>
        <w:t>Q27. The Quit India movement began in:</w:t>
      </w:r>
    </w:p>
    <w:p>
      <w:pPr>
        <w:spacing w:after="0"/>
        <w:ind w:left="317"/>
      </w:pPr>
      <w:r>
        <w:t>A. 1942</w:t>
      </w:r>
    </w:p>
    <w:p>
      <w:pPr>
        <w:spacing w:after="0"/>
        <w:ind w:left="317"/>
      </w:pPr>
      <w:r>
        <w:t>B. 1930</w:t>
      </w:r>
    </w:p>
    <w:p>
      <w:pPr>
        <w:spacing w:after="0"/>
        <w:ind w:left="317"/>
      </w:pPr>
      <w:r>
        <w:t>C. 1919</w:t>
      </w:r>
    </w:p>
    <w:p>
      <w:pPr>
        <w:spacing w:after="0"/>
        <w:ind w:left="317"/>
      </w:pPr>
      <w:r>
        <w:t>D. 1905</w:t>
      </w:r>
    </w:p>
    <w:p>
      <w:pPr>
        <w:spacing w:after="0"/>
        <w:ind w:left="317"/>
      </w:pPr>
      <w:r>
        <w:t>E. 1947</w:t>
      </w:r>
    </w:p>
    <w:p>
      <w:pPr>
        <w:keepLines/>
      </w:pPr>
      <w:r>
        <w:rPr>
          <w:b/>
          <w:color w:val="167C80"/>
        </w:rPr>
        <w:t xml:space="preserve">Sahi jawab: A. 1942. </w:t>
      </w:r>
      <w:r>
        <w:t>The movement was launched in 1942 during the Second World War.</w:t>
      </w:r>
    </w:p>
    <w:p>
      <w:pPr>
        <w:keepNext/>
      </w:pPr>
      <w:r>
        <w:rPr>
          <w:b/>
        </w:rPr>
        <w:t>Q28. The 1857 uprising began prominently at:</w:t>
      </w:r>
    </w:p>
    <w:p>
      <w:pPr>
        <w:spacing w:after="0"/>
        <w:ind w:left="317"/>
      </w:pPr>
      <w:r>
        <w:t>A. Meerut</w:t>
      </w:r>
    </w:p>
    <w:p>
      <w:pPr>
        <w:spacing w:after="0"/>
        <w:ind w:left="317"/>
      </w:pPr>
      <w:r>
        <w:t>B. Dandi</w:t>
      </w:r>
    </w:p>
    <w:p>
      <w:pPr>
        <w:spacing w:after="0"/>
        <w:ind w:left="317"/>
      </w:pPr>
      <w:r>
        <w:t>C. Champaran</w:t>
      </w:r>
    </w:p>
    <w:p>
      <w:pPr>
        <w:spacing w:after="0"/>
        <w:ind w:left="317"/>
      </w:pPr>
      <w:r>
        <w:t>D. Amritsar</w:t>
      </w:r>
    </w:p>
    <w:p>
      <w:pPr>
        <w:spacing w:after="0"/>
        <w:ind w:left="317"/>
      </w:pPr>
      <w:r>
        <w:t>E. Surat</w:t>
      </w:r>
    </w:p>
    <w:p>
      <w:pPr>
        <w:keepLines/>
      </w:pPr>
      <w:r>
        <w:rPr>
          <w:b/>
          <w:color w:val="167C80"/>
        </w:rPr>
        <w:t xml:space="preserve">Sahi jawab: A. Meerut. </w:t>
      </w:r>
      <w:r>
        <w:t>The uprising began at Meerut before spreading to other centres.</w:t>
      </w:r>
    </w:p>
    <w:p>
      <w:pPr>
        <w:keepNext/>
      </w:pPr>
      <w:r>
        <w:rPr>
          <w:b/>
        </w:rPr>
        <w:t>Q29. A historian comparing reform movements should examine:</w:t>
      </w:r>
    </w:p>
    <w:p>
      <w:pPr>
        <w:spacing w:after="0"/>
        <w:ind w:left="317"/>
      </w:pPr>
      <w:r>
        <w:t>A. Goals, methods, region and period</w:t>
      </w:r>
    </w:p>
    <w:p>
      <w:pPr>
        <w:spacing w:after="0"/>
        <w:ind w:left="317"/>
      </w:pPr>
      <w:r>
        <w:t>B. Only modern population</w:t>
      </w:r>
    </w:p>
    <w:p>
      <w:pPr>
        <w:spacing w:after="0"/>
        <w:ind w:left="317"/>
      </w:pPr>
      <w:r>
        <w:t>C. Only rainfall</w:t>
      </w:r>
    </w:p>
    <w:p>
      <w:pPr>
        <w:spacing w:after="0"/>
        <w:ind w:left="317"/>
      </w:pPr>
      <w:r>
        <w:t>D. Exchange rates</w:t>
      </w:r>
    </w:p>
    <w:p>
      <w:pPr>
        <w:spacing w:after="0"/>
        <w:ind w:left="317"/>
      </w:pPr>
      <w:r>
        <w:t>E. Sports rankings</w:t>
      </w:r>
    </w:p>
    <w:p>
      <w:pPr>
        <w:keepLines/>
      </w:pPr>
      <w:r>
        <w:rPr>
          <w:b/>
          <w:color w:val="167C80"/>
        </w:rPr>
        <w:t xml:space="preserve">Sahi jawab: A. Goals, methods, region and period. </w:t>
      </w:r>
      <w:r>
        <w:t>These dimensions explain context and historical differences.</w:t>
      </w:r>
    </w:p>
    <w:p>
      <w:pPr>
        <w:keepNext/>
      </w:pPr>
      <w:r>
        <w:rPr>
          <w:b/>
        </w:rPr>
        <w:t>Q30. A timeline is especially useful for:</w:t>
      </w:r>
    </w:p>
    <w:p>
      <w:pPr>
        <w:spacing w:after="0"/>
        <w:ind w:left="317"/>
      </w:pPr>
      <w:r>
        <w:t>A. Ordering events and spotting overlap</w:t>
      </w:r>
    </w:p>
    <w:p>
      <w:pPr>
        <w:spacing w:after="0"/>
        <w:ind w:left="317"/>
      </w:pPr>
      <w:r>
        <w:t>B. Finding circle area</w:t>
      </w:r>
    </w:p>
    <w:p>
      <w:pPr>
        <w:spacing w:after="0"/>
        <w:ind w:left="317"/>
      </w:pPr>
      <w:r>
        <w:t>C. Testing verb tense</w:t>
      </w:r>
    </w:p>
    <w:p>
      <w:pPr>
        <w:spacing w:after="0"/>
        <w:ind w:left="317"/>
      </w:pPr>
      <w:r>
        <w:t>D. Calculating interest</w:t>
      </w:r>
    </w:p>
    <w:p>
      <w:pPr>
        <w:spacing w:after="0"/>
        <w:ind w:left="317"/>
      </w:pPr>
      <w:r>
        <w:t>E. Identifying map scale only</w:t>
      </w:r>
    </w:p>
    <w:p>
      <w:pPr>
        <w:keepLines/>
      </w:pPr>
      <w:r>
        <w:rPr>
          <w:b/>
          <w:color w:val="167C80"/>
        </w:rPr>
        <w:t xml:space="preserve">Sahi jawab: A. Ordering events and spotting overlap. </w:t>
      </w:r>
      <w:r>
        <w:t>Chronology and overlap are the main strengths of a timeline.</w:t>
      </w:r>
    </w:p>
    <w:p>
      <w:r>
        <w:br w:type="page"/>
      </w:r>
    </w:p>
    <w:p>
      <w:pPr>
        <w:pStyle w:val="Heading1"/>
      </w:pPr>
      <w:r>
        <w:t>Module 4  |  India and world geography environment</w:t>
      </w:r>
    </w:p>
    <w:p>
      <w:r>
        <w:rPr>
          <w:b/>
        </w:rPr>
        <w:t xml:space="preserve">Syllabus coverage: </w:t>
      </w:r>
      <w:r>
        <w:t>Geography; International Affairs context.</w:t>
      </w:r>
    </w:p>
    <w:p>
      <w:pPr>
        <w:pStyle w:val="Heading2"/>
      </w:pPr>
      <w:r>
        <w:t>1. Bilkul basic se samjho</w:t>
      </w:r>
    </w:p>
    <w:p>
      <w:r>
        <w:t>Map-based GA mein location, neighbouring regions, rivers, mountains, passes, coastlines, climate and resources ko spatially connect karo. Latitude affects heat zones; altitude and distance from sea affect climate.</w:t>
      </w:r>
    </w:p>
    <w:p>
      <w:r>
        <w:t>Indian monsoon is seasonal wind/rainfall system shaped by land-sea heating, relief and pressure patterns. River basins, crops, minerals and industries often link physical geography with economy.</w:t>
      </w:r>
    </w:p>
    <w:p>
      <w:r>
        <w:t>International geography: locate countries, capitals/regions, straits, seas and organisations. Environment topics include biodiversity, climate, renewable energy and conservation; learn both process and location.</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Locate first, then connect physical feature → climate/resource → human/economic effect.</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Map position</w:t>
            </w:r>
          </w:p>
        </w:tc>
        <w:tc>
          <w:tcPr>
            <w:tcW w:type="dxa" w:w="2541"/>
            <w:vAlign w:val="center"/>
            <w:shd w:fill="E7F5F1"/>
          </w:tcPr>
          <w:p>
            <w:pPr>
              <w:spacing w:after="40"/>
            </w:pPr>
            <w:r/>
            <w:r>
              <w:rPr>
                <w:rFonts w:ascii="Aptos" w:hAnsi="Aptos"/>
                <w:b/>
                <w:color w:val="174A7E"/>
                <w:sz w:val="18"/>
              </w:rPr>
              <w:t>Relief / water</w:t>
            </w:r>
          </w:p>
        </w:tc>
        <w:tc>
          <w:tcPr>
            <w:tcW w:type="dxa" w:w="2541"/>
            <w:vAlign w:val="center"/>
            <w:shd w:fill="EAF3F8"/>
          </w:tcPr>
          <w:p>
            <w:pPr>
              <w:spacing w:after="40"/>
            </w:pPr>
            <w:r/>
            <w:r>
              <w:rPr>
                <w:rFonts w:ascii="Aptos" w:hAnsi="Aptos"/>
                <w:b/>
                <w:color w:val="174A7E"/>
                <w:sz w:val="18"/>
              </w:rPr>
              <w:t>Climate / resources</w:t>
            </w:r>
          </w:p>
        </w:tc>
        <w:tc>
          <w:tcPr>
            <w:tcW w:type="dxa" w:w="2541"/>
            <w:vAlign w:val="center"/>
            <w:shd w:fill="E7F5F1"/>
          </w:tcPr>
          <w:p>
            <w:pPr>
              <w:spacing w:after="40"/>
            </w:pPr>
            <w:r/>
            <w:r>
              <w:rPr>
                <w:rFonts w:ascii="Aptos" w:hAnsi="Aptos"/>
                <w:b/>
                <w:color w:val="174A7E"/>
                <w:sz w:val="18"/>
              </w:rPr>
              <w:t>People / economy</w:t>
            </w:r>
          </w:p>
        </w:tc>
      </w:tr>
    </w:tbl>
    <w:p>
      <w:pPr>
        <w:spacing w:after="100"/>
      </w:pPr>
      <w:r>
        <w:t>Map position  →  Relief / water  →  Climate / resources  →  People / economy</w:t>
      </w:r>
    </w:p>
    <w:p>
      <w:pPr>
        <w:pStyle w:val="Heading2"/>
      </w:pPr>
      <w:r>
        <w:t>3. Worked examples</w:t>
      </w:r>
    </w:p>
    <w:p>
      <w:r>
        <w:rPr>
          <w:b/>
        </w:rPr>
        <w:t>Example 1. Why are west-coast hills wet in monsoon?</w:t>
      </w:r>
    </w:p>
    <w:p>
      <w:r>
        <w:t>Step-by-step: Moist onshore winds rise over relief, cool and produce orographic rain.</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Relief rainfall</w:t>
            </w:r>
          </w:p>
        </w:tc>
      </w:tr>
    </w:tbl>
    <w:p>
      <w:pPr>
        <w:spacing w:after="0"/>
      </w:pPr>
    </w:p>
    <w:p>
      <w:r>
        <w:rPr>
          <w:b/>
        </w:rPr>
        <w:t>Example 2. What does latitude measure?</w:t>
      </w:r>
    </w:p>
    <w:p>
      <w:r>
        <w:t>Step-by-step: Angular distance north/south of the equator.</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Position relative to equator</w:t>
            </w:r>
          </w:p>
        </w:tc>
      </w:tr>
    </w:tbl>
    <w:p>
      <w:pPr>
        <w:spacing w:after="0"/>
      </w:pPr>
    </w:p>
    <w:p>
      <w:pPr>
        <w:pStyle w:val="Heading2"/>
      </w:pPr>
      <w:r>
        <w:t>4. Pro level approach</w:t>
      </w:r>
    </w:p>
    <w:p>
      <w:pPr>
        <w:pStyle w:val="ListBullet"/>
        <w:spacing w:after="40"/>
      </w:pPr>
      <w:r>
        <w:t>Practice blank maps in short daily sessions.</w:t>
      </w:r>
    </w:p>
    <w:p>
      <w:pPr>
        <w:pStyle w:val="ListBullet"/>
        <w:spacing w:after="40"/>
      </w:pPr>
      <w:r>
        <w:t>Use river source-to-mouth direction and basin neighbors.</w:t>
      </w:r>
    </w:p>
    <w:p>
      <w:pPr>
        <w:pStyle w:val="ListBullet"/>
        <w:spacing w:after="40"/>
      </w:pPr>
      <w:r>
        <w:t>Separate weather (short-term) from climate (long-term patterns).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Location and direction errors are common; use a labeled map, not only prose.</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Map literacy: locate latitude/longitude, states/neighbours, mountain ranges, river systems, passes, coasts, islands and major resources. Relief influences rainfall/transport; river basins link water, agriculture and settlement. Monsoon arises from seasonal pressure/wind changes, modified by relief and ocean conditions.</w:t>
      </w:r>
    </w:p>
    <w:p>
      <w:pPr>
        <w:spacing w:after="120"/>
      </w:pPr>
      <w:r>
        <w:t>Climate ≠ weather: climate is long-term pattern, weather is short-term condition. Ocean currents, altitude, latitude, distance from sea and winds influence local climate. Environment topics connect biodiversity, protected areas, climate risk, pollution, energy and conservation.</w:t>
      </w:r>
    </w:p>
    <w:p>
      <w:pPr>
        <w:spacing w:after="120"/>
      </w:pPr>
      <w:r>
        <w:t>For a map MCQ, identify the broad region first, then direction and neighbouring features. Keep physical and political maps separate in memory; a state boundary and a river basin do not necessarily align.</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Latitude is measured north or south of the:</w:t>
      </w:r>
    </w:p>
    <w:p>
      <w:pPr>
        <w:spacing w:after="0"/>
        <w:ind w:left="317"/>
      </w:pPr>
      <w:r>
        <w:t>A. Equator</w:t>
      </w:r>
    </w:p>
    <w:p>
      <w:pPr>
        <w:spacing w:after="0"/>
        <w:ind w:left="317"/>
      </w:pPr>
      <w:r>
        <w:t>B. Prime Meridian</w:t>
      </w:r>
    </w:p>
    <w:p>
      <w:pPr>
        <w:spacing w:after="0"/>
        <w:ind w:left="317"/>
      </w:pPr>
      <w:r>
        <w:t>C. International Date Line</w:t>
      </w:r>
    </w:p>
    <w:p>
      <w:pPr>
        <w:spacing w:after="0"/>
        <w:ind w:left="317"/>
      </w:pPr>
      <w:r>
        <w:t>D. Tropic only</w:t>
      </w:r>
    </w:p>
    <w:p>
      <w:pPr>
        <w:spacing w:after="0"/>
        <w:ind w:left="317"/>
      </w:pPr>
      <w:r>
        <w:t>E. Poles only</w:t>
      </w:r>
    </w:p>
    <w:p>
      <w:pPr>
        <w:keepLines/>
        <w:spacing w:before="40"/>
      </w:pPr>
      <w:r>
        <w:rPr>
          <w:b/>
          <w:color w:val="167C80"/>
        </w:rPr>
        <w:t xml:space="preserve">Sahi jawab: A. Equator. </w:t>
      </w:r>
      <w:r>
        <w:t>Latitude measures angular distance north/south from equator.</w:t>
      </w:r>
    </w:p>
    <w:p>
      <w:pPr>
        <w:keepNext/>
      </w:pPr>
      <w:r>
        <w:rPr>
          <w:b/>
          <w:color w:val="243447"/>
        </w:rPr>
        <w:t>Q2. CMAT practice: Orographic rainfall occurs when air:</w:t>
      </w:r>
    </w:p>
    <w:p>
      <w:pPr>
        <w:spacing w:after="0"/>
        <w:ind w:left="317"/>
      </w:pPr>
      <w:r>
        <w:t>A. Sinks into a valley and warms</w:t>
      </w:r>
    </w:p>
    <w:p>
      <w:pPr>
        <w:spacing w:after="0"/>
        <w:ind w:left="317"/>
      </w:pPr>
      <w:r>
        <w:t>B. Moves only east</w:t>
      </w:r>
    </w:p>
    <w:p>
      <w:pPr>
        <w:spacing w:after="0"/>
        <w:ind w:left="317"/>
      </w:pPr>
      <w:r>
        <w:t>C. Has no moisture</w:t>
      </w:r>
    </w:p>
    <w:p>
      <w:pPr>
        <w:spacing w:after="0"/>
        <w:ind w:left="317"/>
      </w:pPr>
      <w:r>
        <w:t>D. Stops moving</w:t>
      </w:r>
    </w:p>
    <w:p>
      <w:pPr>
        <w:spacing w:after="0"/>
        <w:ind w:left="317"/>
      </w:pPr>
      <w:r>
        <w:t>E. Rises over relief and cools</w:t>
      </w:r>
    </w:p>
    <w:p>
      <w:pPr>
        <w:keepLines/>
        <w:spacing w:before="40"/>
      </w:pPr>
      <w:r>
        <w:rPr>
          <w:b/>
          <w:color w:val="167C80"/>
        </w:rPr>
        <w:t xml:space="preserve">Sahi jawab: E. Rises over relief and cools. </w:t>
      </w:r>
      <w:r>
        <w:t>Forced uplift cools moist air, causing condensation/rain.</w:t>
      </w:r>
    </w:p>
    <w:p>
      <w:pPr>
        <w:keepNext/>
      </w:pPr>
      <w:r>
        <w:rPr>
          <w:b/>
          <w:color w:val="243447"/>
        </w:rPr>
        <w:t>Q3. CMAT practice: Climate describes:</w:t>
      </w:r>
    </w:p>
    <w:p>
      <w:pPr>
        <w:spacing w:after="0"/>
        <w:ind w:left="317"/>
      </w:pPr>
      <w:r>
        <w:t>A. A single storm</w:t>
      </w:r>
    </w:p>
    <w:p>
      <w:pPr>
        <w:spacing w:after="0"/>
        <w:ind w:left="317"/>
      </w:pPr>
      <w:r>
        <w:t>B. Wind direction at one minute</w:t>
      </w:r>
    </w:p>
    <w:p>
      <w:pPr>
        <w:spacing w:after="0"/>
        <w:ind w:left="317"/>
      </w:pPr>
      <w:r>
        <w:t>C. A map legend</w:t>
      </w:r>
    </w:p>
    <w:p>
      <w:pPr>
        <w:spacing w:after="0"/>
        <w:ind w:left="317"/>
      </w:pPr>
      <w:r>
        <w:t>D. Long-term typical conditions</w:t>
      </w:r>
    </w:p>
    <w:p>
      <w:pPr>
        <w:spacing w:after="0"/>
        <w:ind w:left="317"/>
      </w:pPr>
      <w:r>
        <w:t>E. One afternoon only</w:t>
      </w:r>
    </w:p>
    <w:p>
      <w:pPr>
        <w:keepLines/>
        <w:spacing w:before="40"/>
      </w:pPr>
      <w:r>
        <w:rPr>
          <w:b/>
          <w:color w:val="167C80"/>
        </w:rPr>
        <w:t xml:space="preserve">Sahi jawab: D. Long-term typical conditions. </w:t>
      </w:r>
      <w:r>
        <w:t>Climate is long-term pattern; weather is short-term state.</w:t>
      </w:r>
    </w:p>
    <w:p>
      <w:pPr>
        <w:keepNext/>
      </w:pPr>
      <w:r>
        <w:rPr>
          <w:b/>
          <w:color w:val="243447"/>
        </w:rPr>
        <w:t>Q4. CMAT practice: A river basin is the area:</w:t>
      </w:r>
    </w:p>
    <w:p>
      <w:pPr>
        <w:spacing w:after="0"/>
        <w:ind w:left="317"/>
      </w:pPr>
      <w:r>
        <w:t>A. With no water flow</w:t>
      </w:r>
    </w:p>
    <w:p>
      <w:pPr>
        <w:spacing w:after="0"/>
        <w:ind w:left="317"/>
      </w:pPr>
      <w:r>
        <w:t>B. Outside a watershed</w:t>
      </w:r>
    </w:p>
    <w:p>
      <w:pPr>
        <w:spacing w:after="0"/>
        <w:ind w:left="317"/>
      </w:pPr>
      <w:r>
        <w:t>C. Drained by a river and tributaries</w:t>
      </w:r>
    </w:p>
    <w:p>
      <w:pPr>
        <w:spacing w:after="0"/>
        <w:ind w:left="317"/>
      </w:pPr>
      <w:r>
        <w:t>D. Inside one city only</w:t>
      </w:r>
    </w:p>
    <w:p>
      <w:pPr>
        <w:spacing w:after="0"/>
        <w:ind w:left="317"/>
      </w:pPr>
      <w:r>
        <w:t>E. Above every mountain</w:t>
      </w:r>
    </w:p>
    <w:p>
      <w:pPr>
        <w:keepLines/>
        <w:spacing w:before="40"/>
      </w:pPr>
      <w:r>
        <w:rPr>
          <w:b/>
          <w:color w:val="167C80"/>
        </w:rPr>
        <w:t xml:space="preserve">Sahi jawab: C. Drained by a river and tributaries. </w:t>
      </w:r>
      <w:r>
        <w:t>A basin collects runoff into a river system.</w:t>
      </w:r>
    </w:p>
    <w:p>
      <w:pPr>
        <w:keepNext/>
      </w:pPr>
      <w:r>
        <w:rPr>
          <w:b/>
          <w:color w:val="243447"/>
        </w:rPr>
        <w:t>Q5. CMAT practice: A useful map study order is:</w:t>
      </w:r>
    </w:p>
    <w:p>
      <w:pPr>
        <w:spacing w:after="0"/>
        <w:ind w:left="317"/>
      </w:pPr>
      <w:r>
        <w:t>A. Use only colour</w:t>
      </w:r>
    </w:p>
    <w:p>
      <w:pPr>
        <w:spacing w:after="0"/>
        <w:ind w:left="317"/>
      </w:pPr>
      <w:r>
        <w:t>B. Locate, label, then connect features</w:t>
      </w:r>
    </w:p>
    <w:p>
      <w:pPr>
        <w:spacing w:after="0"/>
        <w:ind w:left="317"/>
      </w:pPr>
      <w:r>
        <w:t>C. Memorize names with no location</w:t>
      </w:r>
    </w:p>
    <w:p>
      <w:pPr>
        <w:spacing w:after="0"/>
        <w:ind w:left="317"/>
      </w:pPr>
      <w:r>
        <w:t>D. Start with capitals only</w:t>
      </w:r>
    </w:p>
    <w:p>
      <w:pPr>
        <w:spacing w:after="0"/>
        <w:ind w:left="317"/>
      </w:pPr>
      <w:r>
        <w:t>E. Ignore scale</w:t>
      </w:r>
    </w:p>
    <w:p>
      <w:pPr>
        <w:keepLines/>
        <w:spacing w:before="40"/>
      </w:pPr>
      <w:r>
        <w:rPr>
          <w:b/>
          <w:color w:val="167C80"/>
        </w:rPr>
        <w:t xml:space="preserve">Sahi jawab: B. Locate, label, then connect features. </w:t>
      </w:r>
      <w:r>
        <w:t>Spatial location helps retain relationships and avoid confusion.</w:t>
      </w:r>
    </w:p>
    <w:p>
      <w:pPr>
        <w:keepNext/>
      </w:pPr>
      <w:r>
        <w:rPr>
          <w:b/>
          <w:color w:val="243447"/>
        </w:rPr>
        <w:t>Q6. Timed drill: Latitude is measured north or south of the:</w:t>
      </w:r>
    </w:p>
    <w:p>
      <w:pPr>
        <w:spacing w:after="0"/>
        <w:ind w:left="317"/>
      </w:pPr>
      <w:r>
        <w:t>A. Prime Meridian</w:t>
      </w:r>
    </w:p>
    <w:p>
      <w:pPr>
        <w:spacing w:after="0"/>
        <w:ind w:left="317"/>
      </w:pPr>
      <w:r>
        <w:t>B. International Date Line</w:t>
      </w:r>
    </w:p>
    <w:p>
      <w:pPr>
        <w:spacing w:after="0"/>
        <w:ind w:left="317"/>
      </w:pPr>
      <w:r>
        <w:t>C. Tropic only</w:t>
      </w:r>
    </w:p>
    <w:p>
      <w:pPr>
        <w:spacing w:after="0"/>
        <w:ind w:left="317"/>
      </w:pPr>
      <w:r>
        <w:t>D. Poles only</w:t>
      </w:r>
    </w:p>
    <w:p>
      <w:pPr>
        <w:spacing w:after="0"/>
        <w:ind w:left="317"/>
      </w:pPr>
      <w:r>
        <w:t>E. Equator</w:t>
      </w:r>
    </w:p>
    <w:p>
      <w:pPr>
        <w:keepLines/>
        <w:spacing w:before="40"/>
      </w:pPr>
      <w:r>
        <w:rPr>
          <w:b/>
          <w:color w:val="167C80"/>
        </w:rPr>
        <w:t xml:space="preserve">Sahi jawab: E. Equator. </w:t>
      </w:r>
      <w:r>
        <w:t>Latitude measures angular distance north/south from equator.</w:t>
      </w:r>
    </w:p>
    <w:p>
      <w:pPr>
        <w:keepNext/>
      </w:pPr>
      <w:r>
        <w:rPr>
          <w:b/>
          <w:color w:val="243447"/>
        </w:rPr>
        <w:t>Q7. Timed drill: Orographic rainfall occurs when air:</w:t>
      </w:r>
    </w:p>
    <w:p>
      <w:pPr>
        <w:spacing w:after="0"/>
        <w:ind w:left="317"/>
      </w:pPr>
      <w:r>
        <w:t>A. Moves only east</w:t>
      </w:r>
    </w:p>
    <w:p>
      <w:pPr>
        <w:spacing w:after="0"/>
        <w:ind w:left="317"/>
      </w:pPr>
      <w:r>
        <w:t>B. Has no moisture</w:t>
      </w:r>
    </w:p>
    <w:p>
      <w:pPr>
        <w:spacing w:after="0"/>
        <w:ind w:left="317"/>
      </w:pPr>
      <w:r>
        <w:t>C. Stops moving</w:t>
      </w:r>
    </w:p>
    <w:p>
      <w:pPr>
        <w:spacing w:after="0"/>
        <w:ind w:left="317"/>
      </w:pPr>
      <w:r>
        <w:t>D. Rises over relief and cools</w:t>
      </w:r>
    </w:p>
    <w:p>
      <w:pPr>
        <w:spacing w:after="0"/>
        <w:ind w:left="317"/>
      </w:pPr>
      <w:r>
        <w:t>E. Sinks into a valley and warms</w:t>
      </w:r>
    </w:p>
    <w:p>
      <w:pPr>
        <w:keepLines/>
        <w:spacing w:before="40"/>
      </w:pPr>
      <w:r>
        <w:rPr>
          <w:b/>
          <w:color w:val="167C80"/>
        </w:rPr>
        <w:t xml:space="preserve">Sahi jawab: D. Rises over relief and cools. </w:t>
      </w:r>
      <w:r>
        <w:t>Forced uplift cools moist air, causing condensation/rain.</w:t>
      </w:r>
    </w:p>
    <w:p>
      <w:pPr>
        <w:keepNext/>
      </w:pPr>
      <w:r>
        <w:rPr>
          <w:b/>
          <w:color w:val="243447"/>
        </w:rPr>
        <w:t>Q8. Timed drill: Climate describes:</w:t>
      </w:r>
    </w:p>
    <w:p>
      <w:pPr>
        <w:spacing w:after="0"/>
        <w:ind w:left="317"/>
      </w:pPr>
      <w:r>
        <w:t>A. Wind direction at one minute</w:t>
      </w:r>
    </w:p>
    <w:p>
      <w:pPr>
        <w:spacing w:after="0"/>
        <w:ind w:left="317"/>
      </w:pPr>
      <w:r>
        <w:t>B. A map legend</w:t>
      </w:r>
    </w:p>
    <w:p>
      <w:pPr>
        <w:spacing w:after="0"/>
        <w:ind w:left="317"/>
      </w:pPr>
      <w:r>
        <w:t>C. Long-term typical conditions</w:t>
      </w:r>
    </w:p>
    <w:p>
      <w:pPr>
        <w:spacing w:after="0"/>
        <w:ind w:left="317"/>
      </w:pPr>
      <w:r>
        <w:t>D. One afternoon only</w:t>
      </w:r>
    </w:p>
    <w:p>
      <w:pPr>
        <w:spacing w:after="0"/>
        <w:ind w:left="317"/>
      </w:pPr>
      <w:r>
        <w:t>E. A single storm</w:t>
      </w:r>
    </w:p>
    <w:p>
      <w:pPr>
        <w:keepLines/>
        <w:spacing w:before="40"/>
      </w:pPr>
      <w:r>
        <w:rPr>
          <w:b/>
          <w:color w:val="167C80"/>
        </w:rPr>
        <w:t xml:space="preserve">Sahi jawab: C. Long-term typical conditions. </w:t>
      </w:r>
      <w:r>
        <w:t>Climate is long-term pattern; weather is short-term state.</w:t>
      </w:r>
    </w:p>
    <w:p>
      <w:pPr>
        <w:keepNext/>
      </w:pPr>
      <w:r>
        <w:rPr>
          <w:b/>
          <w:color w:val="243447"/>
        </w:rPr>
        <w:t>Q9. Timed drill: A river basin is the area:</w:t>
      </w:r>
    </w:p>
    <w:p>
      <w:pPr>
        <w:spacing w:after="0"/>
        <w:ind w:left="317"/>
      </w:pPr>
      <w:r>
        <w:t>A. Outside a watershed</w:t>
      </w:r>
    </w:p>
    <w:p>
      <w:pPr>
        <w:spacing w:after="0"/>
        <w:ind w:left="317"/>
      </w:pPr>
      <w:r>
        <w:t>B. Drained by a river and tributaries</w:t>
      </w:r>
    </w:p>
    <w:p>
      <w:pPr>
        <w:spacing w:after="0"/>
        <w:ind w:left="317"/>
      </w:pPr>
      <w:r>
        <w:t>C. Inside one city only</w:t>
      </w:r>
    </w:p>
    <w:p>
      <w:pPr>
        <w:spacing w:after="0"/>
        <w:ind w:left="317"/>
      </w:pPr>
      <w:r>
        <w:t>D. Above every mountain</w:t>
      </w:r>
    </w:p>
    <w:p>
      <w:pPr>
        <w:spacing w:after="0"/>
        <w:ind w:left="317"/>
      </w:pPr>
      <w:r>
        <w:t>E. With no water flow</w:t>
      </w:r>
    </w:p>
    <w:p>
      <w:pPr>
        <w:keepLines/>
        <w:spacing w:before="40"/>
      </w:pPr>
      <w:r>
        <w:rPr>
          <w:b/>
          <w:color w:val="167C80"/>
        </w:rPr>
        <w:t xml:space="preserve">Sahi jawab: B. Drained by a river and tributaries. </w:t>
      </w:r>
      <w:r>
        <w:t>A basin collects runoff into a river system.</w:t>
      </w:r>
    </w:p>
    <w:p>
      <w:pPr>
        <w:keepNext/>
      </w:pPr>
      <w:r>
        <w:rPr>
          <w:b/>
          <w:color w:val="243447"/>
        </w:rPr>
        <w:t>Q10. Timed drill: A useful map study order is:</w:t>
      </w:r>
    </w:p>
    <w:p>
      <w:pPr>
        <w:spacing w:after="0"/>
        <w:ind w:left="317"/>
      </w:pPr>
      <w:r>
        <w:t>A. Locate, label, then connect features</w:t>
      </w:r>
    </w:p>
    <w:p>
      <w:pPr>
        <w:spacing w:after="0"/>
        <w:ind w:left="317"/>
      </w:pPr>
      <w:r>
        <w:t>B. Memorize names with no location</w:t>
      </w:r>
    </w:p>
    <w:p>
      <w:pPr>
        <w:spacing w:after="0"/>
        <w:ind w:left="317"/>
      </w:pPr>
      <w:r>
        <w:t>C. Start with capitals only</w:t>
      </w:r>
    </w:p>
    <w:p>
      <w:pPr>
        <w:spacing w:after="0"/>
        <w:ind w:left="317"/>
      </w:pPr>
      <w:r>
        <w:t>D. Ignore scale</w:t>
      </w:r>
    </w:p>
    <w:p>
      <w:pPr>
        <w:spacing w:after="0"/>
        <w:ind w:left="317"/>
      </w:pPr>
      <w:r>
        <w:t>E. Use only colour</w:t>
      </w:r>
    </w:p>
    <w:p>
      <w:pPr>
        <w:keepLines/>
        <w:spacing w:before="40"/>
      </w:pPr>
      <w:r>
        <w:rPr>
          <w:b/>
          <w:color w:val="167C80"/>
        </w:rPr>
        <w:t xml:space="preserve">Sahi jawab: A. Locate, label, then connect features. </w:t>
      </w:r>
      <w:r>
        <w:t>Spatial location helps retain relationships and avoid confusion.</w:t>
      </w:r>
    </w:p>
    <w:p>
      <w:pPr>
        <w:keepNext/>
      </w:pPr>
      <w:r>
        <w:rPr>
          <w:b/>
          <w:color w:val="243447"/>
        </w:rPr>
        <w:t>Q11. Apply the idea: Latitude is measured north or south of the:</w:t>
      </w:r>
    </w:p>
    <w:p>
      <w:pPr>
        <w:spacing w:after="0"/>
        <w:ind w:left="317"/>
      </w:pPr>
      <w:r>
        <w:t>A. International Date Line</w:t>
      </w:r>
    </w:p>
    <w:p>
      <w:pPr>
        <w:spacing w:after="0"/>
        <w:ind w:left="317"/>
      </w:pPr>
      <w:r>
        <w:t>B. Tropic only</w:t>
      </w:r>
    </w:p>
    <w:p>
      <w:pPr>
        <w:spacing w:after="0"/>
        <w:ind w:left="317"/>
      </w:pPr>
      <w:r>
        <w:t>C. Poles only</w:t>
      </w:r>
    </w:p>
    <w:p>
      <w:pPr>
        <w:spacing w:after="0"/>
        <w:ind w:left="317"/>
      </w:pPr>
      <w:r>
        <w:t>D. Equator</w:t>
      </w:r>
    </w:p>
    <w:p>
      <w:pPr>
        <w:spacing w:after="0"/>
        <w:ind w:left="317"/>
      </w:pPr>
      <w:r>
        <w:t>E. Prime Meridian</w:t>
      </w:r>
    </w:p>
    <w:p>
      <w:pPr>
        <w:keepLines/>
        <w:spacing w:before="40"/>
      </w:pPr>
      <w:r>
        <w:rPr>
          <w:b/>
          <w:color w:val="167C80"/>
        </w:rPr>
        <w:t xml:space="preserve">Sahi jawab: D. Equator. </w:t>
      </w:r>
      <w:r>
        <w:t>Latitude measures angular distance north/south from equator.</w:t>
      </w:r>
    </w:p>
    <w:p>
      <w:pPr>
        <w:keepNext/>
      </w:pPr>
      <w:r>
        <w:rPr>
          <w:b/>
          <w:color w:val="243447"/>
        </w:rPr>
        <w:t>Q12. Apply the idea: Orographic rainfall occurs when air:</w:t>
      </w:r>
    </w:p>
    <w:p>
      <w:pPr>
        <w:spacing w:after="0"/>
        <w:ind w:left="317"/>
      </w:pPr>
      <w:r>
        <w:t>A. Has no moisture</w:t>
      </w:r>
    </w:p>
    <w:p>
      <w:pPr>
        <w:spacing w:after="0"/>
        <w:ind w:left="317"/>
      </w:pPr>
      <w:r>
        <w:t>B. Stops moving</w:t>
      </w:r>
    </w:p>
    <w:p>
      <w:pPr>
        <w:spacing w:after="0"/>
        <w:ind w:left="317"/>
      </w:pPr>
      <w:r>
        <w:t>C. Rises over relief and cools</w:t>
      </w:r>
    </w:p>
    <w:p>
      <w:pPr>
        <w:spacing w:after="0"/>
        <w:ind w:left="317"/>
      </w:pPr>
      <w:r>
        <w:t>D. Sinks into a valley and warms</w:t>
      </w:r>
    </w:p>
    <w:p>
      <w:pPr>
        <w:spacing w:after="0"/>
        <w:ind w:left="317"/>
      </w:pPr>
      <w:r>
        <w:t>E. Moves only east</w:t>
      </w:r>
    </w:p>
    <w:p>
      <w:pPr>
        <w:keepLines/>
        <w:spacing w:before="40"/>
      </w:pPr>
      <w:r>
        <w:rPr>
          <w:b/>
          <w:color w:val="167C80"/>
        </w:rPr>
        <w:t xml:space="preserve">Sahi jawab: C. Rises over relief and cools. </w:t>
      </w:r>
      <w:r>
        <w:t>Forced uplift cools moist air, causing condensation/rain.</w:t>
      </w:r>
    </w:p>
    <w:p>
      <w:pPr>
        <w:keepNext/>
      </w:pPr>
      <w:r>
        <w:rPr>
          <w:b/>
          <w:color w:val="243447"/>
        </w:rPr>
        <w:t>Q13. Apply the idea: Climate describes:</w:t>
      </w:r>
    </w:p>
    <w:p>
      <w:pPr>
        <w:spacing w:after="0"/>
        <w:ind w:left="317"/>
      </w:pPr>
      <w:r>
        <w:t>A. A map legend</w:t>
      </w:r>
    </w:p>
    <w:p>
      <w:pPr>
        <w:spacing w:after="0"/>
        <w:ind w:left="317"/>
      </w:pPr>
      <w:r>
        <w:t>B. Long-term typical conditions</w:t>
      </w:r>
    </w:p>
    <w:p>
      <w:pPr>
        <w:spacing w:after="0"/>
        <w:ind w:left="317"/>
      </w:pPr>
      <w:r>
        <w:t>C. One afternoon only</w:t>
      </w:r>
    </w:p>
    <w:p>
      <w:pPr>
        <w:spacing w:after="0"/>
        <w:ind w:left="317"/>
      </w:pPr>
      <w:r>
        <w:t>D. A single storm</w:t>
      </w:r>
    </w:p>
    <w:p>
      <w:pPr>
        <w:spacing w:after="0"/>
        <w:ind w:left="317"/>
      </w:pPr>
      <w:r>
        <w:t>E. Wind direction at one minute</w:t>
      </w:r>
    </w:p>
    <w:p>
      <w:pPr>
        <w:keepLines/>
        <w:spacing w:before="40"/>
      </w:pPr>
      <w:r>
        <w:rPr>
          <w:b/>
          <w:color w:val="167C80"/>
        </w:rPr>
        <w:t xml:space="preserve">Sahi jawab: B. Long-term typical conditions. </w:t>
      </w:r>
      <w:r>
        <w:t>Climate is long-term pattern; weather is short-term state.</w:t>
      </w:r>
    </w:p>
    <w:p>
      <w:pPr>
        <w:keepNext/>
      </w:pPr>
      <w:r>
        <w:rPr>
          <w:b/>
          <w:color w:val="243447"/>
        </w:rPr>
        <w:t>Q14. Apply the idea: A river basin is the area:</w:t>
      </w:r>
    </w:p>
    <w:p>
      <w:pPr>
        <w:spacing w:after="0"/>
        <w:ind w:left="317"/>
      </w:pPr>
      <w:r>
        <w:t>A. Drained by a river and tributaries</w:t>
      </w:r>
    </w:p>
    <w:p>
      <w:pPr>
        <w:spacing w:after="0"/>
        <w:ind w:left="317"/>
      </w:pPr>
      <w:r>
        <w:t>B. Inside one city only</w:t>
      </w:r>
    </w:p>
    <w:p>
      <w:pPr>
        <w:spacing w:after="0"/>
        <w:ind w:left="317"/>
      </w:pPr>
      <w:r>
        <w:t>C. Above every mountain</w:t>
      </w:r>
    </w:p>
    <w:p>
      <w:pPr>
        <w:spacing w:after="0"/>
        <w:ind w:left="317"/>
      </w:pPr>
      <w:r>
        <w:t>D. With no water flow</w:t>
      </w:r>
    </w:p>
    <w:p>
      <w:pPr>
        <w:spacing w:after="0"/>
        <w:ind w:left="317"/>
      </w:pPr>
      <w:r>
        <w:t>E. Outside a watershed</w:t>
      </w:r>
    </w:p>
    <w:p>
      <w:pPr>
        <w:keepLines/>
        <w:spacing w:before="40"/>
      </w:pPr>
      <w:r>
        <w:rPr>
          <w:b/>
          <w:color w:val="167C80"/>
        </w:rPr>
        <w:t xml:space="preserve">Sahi jawab: A. Drained by a river and tributaries. </w:t>
      </w:r>
      <w:r>
        <w:t>A basin collects runoff into a river system.</w:t>
      </w:r>
    </w:p>
    <w:p>
      <w:pPr>
        <w:keepNext/>
      </w:pPr>
      <w:r>
        <w:rPr>
          <w:b/>
          <w:color w:val="243447"/>
        </w:rPr>
        <w:t>Q15. Apply the idea: A useful map study order is:</w:t>
      </w:r>
    </w:p>
    <w:p>
      <w:pPr>
        <w:spacing w:after="0"/>
        <w:ind w:left="317"/>
      </w:pPr>
      <w:r>
        <w:t>A. Memorize names with no location</w:t>
      </w:r>
    </w:p>
    <w:p>
      <w:pPr>
        <w:spacing w:after="0"/>
        <w:ind w:left="317"/>
      </w:pPr>
      <w:r>
        <w:t>B. Start with capitals only</w:t>
      </w:r>
    </w:p>
    <w:p>
      <w:pPr>
        <w:spacing w:after="0"/>
        <w:ind w:left="317"/>
      </w:pPr>
      <w:r>
        <w:t>C. Ignore scale</w:t>
      </w:r>
    </w:p>
    <w:p>
      <w:pPr>
        <w:spacing w:after="0"/>
        <w:ind w:left="317"/>
      </w:pPr>
      <w:r>
        <w:t>D. Use only colour</w:t>
      </w:r>
    </w:p>
    <w:p>
      <w:pPr>
        <w:spacing w:after="0"/>
        <w:ind w:left="317"/>
      </w:pPr>
      <w:r>
        <w:t>E. Locate, label, then connect features</w:t>
      </w:r>
    </w:p>
    <w:p>
      <w:pPr>
        <w:keepLines/>
        <w:spacing w:before="40"/>
      </w:pPr>
      <w:r>
        <w:rPr>
          <w:b/>
          <w:color w:val="167C80"/>
        </w:rPr>
        <w:t xml:space="preserve">Sahi jawab: E. Locate, label, then connect features. </w:t>
      </w:r>
      <w:r>
        <w:t>Spatial location helps retain relationships and avoid confusion.</w:t>
      </w:r>
    </w:p>
    <w:p>
      <w:pPr>
        <w:keepNext/>
      </w:pPr>
      <w:r>
        <w:rPr>
          <w:b/>
          <w:color w:val="243447"/>
        </w:rPr>
        <w:t>Q16. Choose the best answer: Latitude is measured north or south of the:</w:t>
      </w:r>
    </w:p>
    <w:p>
      <w:pPr>
        <w:spacing w:after="0"/>
        <w:ind w:left="317"/>
      </w:pPr>
      <w:r>
        <w:t>A. Tropic only</w:t>
      </w:r>
    </w:p>
    <w:p>
      <w:pPr>
        <w:spacing w:after="0"/>
        <w:ind w:left="317"/>
      </w:pPr>
      <w:r>
        <w:t>B. Poles only</w:t>
      </w:r>
    </w:p>
    <w:p>
      <w:pPr>
        <w:spacing w:after="0"/>
        <w:ind w:left="317"/>
      </w:pPr>
      <w:r>
        <w:t>C. Equator</w:t>
      </w:r>
    </w:p>
    <w:p>
      <w:pPr>
        <w:spacing w:after="0"/>
        <w:ind w:left="317"/>
      </w:pPr>
      <w:r>
        <w:t>D. Prime Meridian</w:t>
      </w:r>
    </w:p>
    <w:p>
      <w:pPr>
        <w:spacing w:after="0"/>
        <w:ind w:left="317"/>
      </w:pPr>
      <w:r>
        <w:t>E. International Date Line</w:t>
      </w:r>
    </w:p>
    <w:p>
      <w:pPr>
        <w:keepLines/>
        <w:spacing w:before="40"/>
      </w:pPr>
      <w:r>
        <w:rPr>
          <w:b/>
          <w:color w:val="167C80"/>
        </w:rPr>
        <w:t xml:space="preserve">Sahi jawab: C. Equator. </w:t>
      </w:r>
      <w:r>
        <w:t>Latitude measures angular distance north/south from equator.</w:t>
      </w:r>
    </w:p>
    <w:p>
      <w:pPr>
        <w:keepNext/>
      </w:pPr>
      <w:r>
        <w:rPr>
          <w:b/>
          <w:color w:val="243447"/>
        </w:rPr>
        <w:t>Q17. Choose the best answer: Orographic rainfall occurs when air:</w:t>
      </w:r>
    </w:p>
    <w:p>
      <w:pPr>
        <w:spacing w:after="0"/>
        <w:ind w:left="317"/>
      </w:pPr>
      <w:r>
        <w:t>A. Stops moving</w:t>
      </w:r>
    </w:p>
    <w:p>
      <w:pPr>
        <w:spacing w:after="0"/>
        <w:ind w:left="317"/>
      </w:pPr>
      <w:r>
        <w:t>B. Rises over relief and cools</w:t>
      </w:r>
    </w:p>
    <w:p>
      <w:pPr>
        <w:spacing w:after="0"/>
        <w:ind w:left="317"/>
      </w:pPr>
      <w:r>
        <w:t>C. Sinks into a valley and warms</w:t>
      </w:r>
    </w:p>
    <w:p>
      <w:pPr>
        <w:spacing w:after="0"/>
        <w:ind w:left="317"/>
      </w:pPr>
      <w:r>
        <w:t>D. Moves only east</w:t>
      </w:r>
    </w:p>
    <w:p>
      <w:pPr>
        <w:spacing w:after="0"/>
        <w:ind w:left="317"/>
      </w:pPr>
      <w:r>
        <w:t>E. Has no moisture</w:t>
      </w:r>
    </w:p>
    <w:p>
      <w:pPr>
        <w:keepLines/>
        <w:spacing w:before="40"/>
      </w:pPr>
      <w:r>
        <w:rPr>
          <w:b/>
          <w:color w:val="167C80"/>
        </w:rPr>
        <w:t xml:space="preserve">Sahi jawab: B. Rises over relief and cools. </w:t>
      </w:r>
      <w:r>
        <w:t>Forced uplift cools moist air, causing condensation/rain.</w:t>
      </w:r>
    </w:p>
    <w:p>
      <w:pPr>
        <w:keepNext/>
      </w:pPr>
      <w:r>
        <w:rPr>
          <w:b/>
          <w:color w:val="243447"/>
        </w:rPr>
        <w:t>Q18. Choose the best answer: Climate describes:</w:t>
      </w:r>
    </w:p>
    <w:p>
      <w:pPr>
        <w:spacing w:after="0"/>
        <w:ind w:left="317"/>
      </w:pPr>
      <w:r>
        <w:t>A. Long-term typical conditions</w:t>
      </w:r>
    </w:p>
    <w:p>
      <w:pPr>
        <w:spacing w:after="0"/>
        <w:ind w:left="317"/>
      </w:pPr>
      <w:r>
        <w:t>B. One afternoon only</w:t>
      </w:r>
    </w:p>
    <w:p>
      <w:pPr>
        <w:spacing w:after="0"/>
        <w:ind w:left="317"/>
      </w:pPr>
      <w:r>
        <w:t>C. A single storm</w:t>
      </w:r>
    </w:p>
    <w:p>
      <w:pPr>
        <w:spacing w:after="0"/>
        <w:ind w:left="317"/>
      </w:pPr>
      <w:r>
        <w:t>D. Wind direction at one minute</w:t>
      </w:r>
    </w:p>
    <w:p>
      <w:pPr>
        <w:spacing w:after="0"/>
        <w:ind w:left="317"/>
      </w:pPr>
      <w:r>
        <w:t>E. A map legend</w:t>
      </w:r>
    </w:p>
    <w:p>
      <w:pPr>
        <w:keepLines/>
        <w:spacing w:before="40"/>
      </w:pPr>
      <w:r>
        <w:rPr>
          <w:b/>
          <w:color w:val="167C80"/>
        </w:rPr>
        <w:t xml:space="preserve">Sahi jawab: A. Long-term typical conditions. </w:t>
      </w:r>
      <w:r>
        <w:t>Climate is long-term pattern; weather is short-term state.</w:t>
      </w:r>
    </w:p>
    <w:p>
      <w:pPr>
        <w:keepNext/>
      </w:pPr>
      <w:r>
        <w:rPr>
          <w:b/>
          <w:color w:val="243447"/>
        </w:rPr>
        <w:t>Q19. Choose the best answer: A river basin is the area:</w:t>
      </w:r>
    </w:p>
    <w:p>
      <w:pPr>
        <w:spacing w:after="0"/>
        <w:ind w:left="317"/>
      </w:pPr>
      <w:r>
        <w:t>A. Inside one city only</w:t>
      </w:r>
    </w:p>
    <w:p>
      <w:pPr>
        <w:spacing w:after="0"/>
        <w:ind w:left="317"/>
      </w:pPr>
      <w:r>
        <w:t>B. Above every mountain</w:t>
      </w:r>
    </w:p>
    <w:p>
      <w:pPr>
        <w:spacing w:after="0"/>
        <w:ind w:left="317"/>
      </w:pPr>
      <w:r>
        <w:t>C. With no water flow</w:t>
      </w:r>
    </w:p>
    <w:p>
      <w:pPr>
        <w:spacing w:after="0"/>
        <w:ind w:left="317"/>
      </w:pPr>
      <w:r>
        <w:t>D. Outside a watershed</w:t>
      </w:r>
    </w:p>
    <w:p>
      <w:pPr>
        <w:spacing w:after="0"/>
        <w:ind w:left="317"/>
      </w:pPr>
      <w:r>
        <w:t>E. Drained by a river and tributaries</w:t>
      </w:r>
    </w:p>
    <w:p>
      <w:pPr>
        <w:keepLines/>
        <w:spacing w:before="40"/>
      </w:pPr>
      <w:r>
        <w:rPr>
          <w:b/>
          <w:color w:val="167C80"/>
        </w:rPr>
        <w:t xml:space="preserve">Sahi jawab: E. Drained by a river and tributaries. </w:t>
      </w:r>
      <w:r>
        <w:t>A basin collects runoff into a river system.</w:t>
      </w:r>
    </w:p>
    <w:p>
      <w:pPr>
        <w:keepNext/>
      </w:pPr>
      <w:r>
        <w:rPr>
          <w:b/>
          <w:color w:val="243447"/>
        </w:rPr>
        <w:t>Q20. Choose the best answer: A useful map study order is:</w:t>
      </w:r>
    </w:p>
    <w:p>
      <w:pPr>
        <w:spacing w:after="0"/>
        <w:ind w:left="317"/>
      </w:pPr>
      <w:r>
        <w:t>A. Start with capitals only</w:t>
      </w:r>
    </w:p>
    <w:p>
      <w:pPr>
        <w:spacing w:after="0"/>
        <w:ind w:left="317"/>
      </w:pPr>
      <w:r>
        <w:t>B. Ignore scale</w:t>
      </w:r>
    </w:p>
    <w:p>
      <w:pPr>
        <w:spacing w:after="0"/>
        <w:ind w:left="317"/>
      </w:pPr>
      <w:r>
        <w:t>C. Use only colour</w:t>
      </w:r>
    </w:p>
    <w:p>
      <w:pPr>
        <w:spacing w:after="0"/>
        <w:ind w:left="317"/>
      </w:pPr>
      <w:r>
        <w:t>D. Locate, label, then connect features</w:t>
      </w:r>
    </w:p>
    <w:p>
      <w:pPr>
        <w:spacing w:after="0"/>
        <w:ind w:left="317"/>
      </w:pPr>
      <w:r>
        <w:t>E. Memorize names with no location</w:t>
      </w:r>
    </w:p>
    <w:p>
      <w:pPr>
        <w:keepLines/>
        <w:spacing w:before="40"/>
      </w:pPr>
      <w:r>
        <w:rPr>
          <w:b/>
          <w:color w:val="167C80"/>
        </w:rPr>
        <w:t xml:space="preserve">Sahi jawab: D. Locate, label, then connect features. </w:t>
      </w:r>
      <w:r>
        <w:t>Spatial location helps retain relationships and avoid confusion.</w:t>
      </w:r>
    </w:p>
    <w:p>
      <w:pPr>
        <w:keepNext/>
      </w:pPr>
      <w:r>
        <w:rPr>
          <w:b/>
          <w:color w:val="243447"/>
        </w:rPr>
        <w:t>Q21. Recall check: Latitude is measured north or south of the:</w:t>
      </w:r>
    </w:p>
    <w:p>
      <w:pPr>
        <w:spacing w:after="0"/>
        <w:ind w:left="317"/>
      </w:pPr>
      <w:r>
        <w:t>A. Poles only</w:t>
      </w:r>
    </w:p>
    <w:p>
      <w:pPr>
        <w:spacing w:after="0"/>
        <w:ind w:left="317"/>
      </w:pPr>
      <w:r>
        <w:t>B. Equator</w:t>
      </w:r>
    </w:p>
    <w:p>
      <w:pPr>
        <w:spacing w:after="0"/>
        <w:ind w:left="317"/>
      </w:pPr>
      <w:r>
        <w:t>C. Prime Meridian</w:t>
      </w:r>
    </w:p>
    <w:p>
      <w:pPr>
        <w:spacing w:after="0"/>
        <w:ind w:left="317"/>
      </w:pPr>
      <w:r>
        <w:t>D. International Date Line</w:t>
      </w:r>
    </w:p>
    <w:p>
      <w:pPr>
        <w:spacing w:after="0"/>
        <w:ind w:left="317"/>
      </w:pPr>
      <w:r>
        <w:t>E. Tropic only</w:t>
      </w:r>
    </w:p>
    <w:p>
      <w:pPr>
        <w:keepLines/>
        <w:spacing w:before="40"/>
      </w:pPr>
      <w:r>
        <w:rPr>
          <w:b/>
          <w:color w:val="167C80"/>
        </w:rPr>
        <w:t xml:space="preserve">Sahi jawab: B. Equator. </w:t>
      </w:r>
      <w:r>
        <w:t>Latitude measures angular distance north/south from equator.</w:t>
      </w:r>
    </w:p>
    <w:p>
      <w:pPr>
        <w:keepNext/>
      </w:pPr>
      <w:r>
        <w:rPr>
          <w:b/>
          <w:color w:val="243447"/>
        </w:rPr>
        <w:t>Q22. Recall check: Orographic rainfall occurs when air:</w:t>
      </w:r>
    </w:p>
    <w:p>
      <w:pPr>
        <w:spacing w:after="0"/>
        <w:ind w:left="317"/>
      </w:pPr>
      <w:r>
        <w:t>A. Rises over relief and cools</w:t>
      </w:r>
    </w:p>
    <w:p>
      <w:pPr>
        <w:spacing w:after="0"/>
        <w:ind w:left="317"/>
      </w:pPr>
      <w:r>
        <w:t>B. Sinks into a valley and warms</w:t>
      </w:r>
    </w:p>
    <w:p>
      <w:pPr>
        <w:spacing w:after="0"/>
        <w:ind w:left="317"/>
      </w:pPr>
      <w:r>
        <w:t>C. Moves only east</w:t>
      </w:r>
    </w:p>
    <w:p>
      <w:pPr>
        <w:spacing w:after="0"/>
        <w:ind w:left="317"/>
      </w:pPr>
      <w:r>
        <w:t>D. Has no moisture</w:t>
      </w:r>
    </w:p>
    <w:p>
      <w:pPr>
        <w:spacing w:after="0"/>
        <w:ind w:left="317"/>
      </w:pPr>
      <w:r>
        <w:t>E. Stops moving</w:t>
      </w:r>
    </w:p>
    <w:p>
      <w:pPr>
        <w:keepLines/>
        <w:spacing w:before="40"/>
      </w:pPr>
      <w:r>
        <w:rPr>
          <w:b/>
          <w:color w:val="167C80"/>
        </w:rPr>
        <w:t xml:space="preserve">Sahi jawab: A. Rises over relief and cools. </w:t>
      </w:r>
      <w:r>
        <w:t>Forced uplift cools moist air, causing condensation/rain.</w:t>
      </w:r>
    </w:p>
    <w:p>
      <w:pPr>
        <w:keepNext/>
      </w:pPr>
      <w:r>
        <w:rPr>
          <w:b/>
          <w:color w:val="243447"/>
        </w:rPr>
        <w:t>Q23. Recall check: Climate describes:</w:t>
      </w:r>
    </w:p>
    <w:p>
      <w:pPr>
        <w:spacing w:after="0"/>
        <w:ind w:left="317"/>
      </w:pPr>
      <w:r>
        <w:t>A. One afternoon only</w:t>
      </w:r>
    </w:p>
    <w:p>
      <w:pPr>
        <w:spacing w:after="0"/>
        <w:ind w:left="317"/>
      </w:pPr>
      <w:r>
        <w:t>B. A single storm</w:t>
      </w:r>
    </w:p>
    <w:p>
      <w:pPr>
        <w:spacing w:after="0"/>
        <w:ind w:left="317"/>
      </w:pPr>
      <w:r>
        <w:t>C. Wind direction at one minute</w:t>
      </w:r>
    </w:p>
    <w:p>
      <w:pPr>
        <w:spacing w:after="0"/>
        <w:ind w:left="317"/>
      </w:pPr>
      <w:r>
        <w:t>D. A map legend</w:t>
      </w:r>
    </w:p>
    <w:p>
      <w:pPr>
        <w:spacing w:after="0"/>
        <w:ind w:left="317"/>
      </w:pPr>
      <w:r>
        <w:t>E. Long-term typical conditions</w:t>
      </w:r>
    </w:p>
    <w:p>
      <w:pPr>
        <w:keepLines/>
        <w:spacing w:before="40"/>
      </w:pPr>
      <w:r>
        <w:rPr>
          <w:b/>
          <w:color w:val="167C80"/>
        </w:rPr>
        <w:t xml:space="preserve">Sahi jawab: E. Long-term typical conditions. </w:t>
      </w:r>
      <w:r>
        <w:t>Climate is long-term pattern; weather is short-term state.</w:t>
      </w:r>
    </w:p>
    <w:p>
      <w:pPr>
        <w:keepNext/>
      </w:pPr>
      <w:r>
        <w:rPr>
          <w:b/>
          <w:color w:val="243447"/>
        </w:rPr>
        <w:t>Q24. Recall check: A river basin is the area:</w:t>
      </w:r>
    </w:p>
    <w:p>
      <w:pPr>
        <w:spacing w:after="0"/>
        <w:ind w:left="317"/>
      </w:pPr>
      <w:r>
        <w:t>A. Above every mountain</w:t>
      </w:r>
    </w:p>
    <w:p>
      <w:pPr>
        <w:spacing w:after="0"/>
        <w:ind w:left="317"/>
      </w:pPr>
      <w:r>
        <w:t>B. With no water flow</w:t>
      </w:r>
    </w:p>
    <w:p>
      <w:pPr>
        <w:spacing w:after="0"/>
        <w:ind w:left="317"/>
      </w:pPr>
      <w:r>
        <w:t>C. Outside a watershed</w:t>
      </w:r>
    </w:p>
    <w:p>
      <w:pPr>
        <w:spacing w:after="0"/>
        <w:ind w:left="317"/>
      </w:pPr>
      <w:r>
        <w:t>D. Drained by a river and tributaries</w:t>
      </w:r>
    </w:p>
    <w:p>
      <w:pPr>
        <w:spacing w:after="0"/>
        <w:ind w:left="317"/>
      </w:pPr>
      <w:r>
        <w:t>E. Inside one city only</w:t>
      </w:r>
    </w:p>
    <w:p>
      <w:pPr>
        <w:keepLines/>
        <w:spacing w:before="40"/>
      </w:pPr>
      <w:r>
        <w:rPr>
          <w:b/>
          <w:color w:val="167C80"/>
        </w:rPr>
        <w:t xml:space="preserve">Sahi jawab: D. Drained by a river and tributaries. </w:t>
      </w:r>
      <w:r>
        <w:t>A basin collects runoff into a river system.</w:t>
      </w:r>
    </w:p>
    <w:p>
      <w:pPr>
        <w:keepNext/>
      </w:pPr>
      <w:r>
        <w:rPr>
          <w:b/>
          <w:color w:val="243447"/>
        </w:rPr>
        <w:t>Q25. Recall check: A useful map study order is:</w:t>
      </w:r>
    </w:p>
    <w:p>
      <w:pPr>
        <w:spacing w:after="0"/>
        <w:ind w:left="317"/>
      </w:pPr>
      <w:r>
        <w:t>A. Ignore scale</w:t>
      </w:r>
    </w:p>
    <w:p>
      <w:pPr>
        <w:spacing w:after="0"/>
        <w:ind w:left="317"/>
      </w:pPr>
      <w:r>
        <w:t>B. Use only colour</w:t>
      </w:r>
    </w:p>
    <w:p>
      <w:pPr>
        <w:spacing w:after="0"/>
        <w:ind w:left="317"/>
      </w:pPr>
      <w:r>
        <w:t>C. Locate, label, then connect features</w:t>
      </w:r>
    </w:p>
    <w:p>
      <w:pPr>
        <w:spacing w:after="0"/>
        <w:ind w:left="317"/>
      </w:pPr>
      <w:r>
        <w:t>D. Memorize names with no location</w:t>
      </w:r>
    </w:p>
    <w:p>
      <w:pPr>
        <w:spacing w:after="0"/>
        <w:ind w:left="317"/>
      </w:pPr>
      <w:r>
        <w:t>E. Start with capitals only</w:t>
      </w:r>
    </w:p>
    <w:p>
      <w:pPr>
        <w:keepLines/>
        <w:spacing w:before="40"/>
      </w:pPr>
      <w:r>
        <w:rPr>
          <w:b/>
          <w:color w:val="167C80"/>
        </w:rPr>
        <w:t xml:space="preserve">Sahi jawab: C. Locate, label, then connect features. </w:t>
      </w:r>
      <w:r>
        <w:t>Spatial location helps retain relationships and avoid confusion.</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The Tropic of Cancer passes through India’s:</w:t>
      </w:r>
    </w:p>
    <w:p>
      <w:pPr>
        <w:spacing w:after="0"/>
        <w:ind w:left="317"/>
      </w:pPr>
      <w:r>
        <w:t>A. Central region across several states</w:t>
      </w:r>
    </w:p>
    <w:p>
      <w:pPr>
        <w:spacing w:after="0"/>
        <w:ind w:left="317"/>
      </w:pPr>
      <w:r>
        <w:t>B. Southernmost tip only</w:t>
      </w:r>
    </w:p>
    <w:p>
      <w:pPr>
        <w:spacing w:after="0"/>
        <w:ind w:left="317"/>
      </w:pPr>
      <w:r>
        <w:t>C. Entire western coast</w:t>
      </w:r>
    </w:p>
    <w:p>
      <w:pPr>
        <w:spacing w:after="0"/>
        <w:ind w:left="317"/>
      </w:pPr>
      <w:r>
        <w:t>D. Andaman Islands only</w:t>
      </w:r>
    </w:p>
    <w:p>
      <w:pPr>
        <w:spacing w:after="0"/>
        <w:ind w:left="317"/>
      </w:pPr>
      <w:r>
        <w:t>E. Northern Himalayan crest</w:t>
      </w:r>
    </w:p>
    <w:p>
      <w:pPr>
        <w:keepLines/>
      </w:pPr>
      <w:r>
        <w:rPr>
          <w:b/>
          <w:color w:val="167C80"/>
        </w:rPr>
        <w:t xml:space="preserve">Sahi jawab: A. Central region across several states. </w:t>
      </w:r>
      <w:r>
        <w:t>The Tropic crosses central India; a map is the best way to revise its path.</w:t>
      </w:r>
    </w:p>
    <w:p>
      <w:pPr>
        <w:keepNext/>
      </w:pPr>
      <w:r>
        <w:rPr>
          <w:b/>
        </w:rPr>
        <w:t>Q27. The longest river flowing wholly within peninsular India is commonly identified as:</w:t>
      </w:r>
    </w:p>
    <w:p>
      <w:pPr>
        <w:spacing w:after="0"/>
        <w:ind w:left="317"/>
      </w:pPr>
      <w:r>
        <w:t>A. Godavari</w:t>
      </w:r>
    </w:p>
    <w:p>
      <w:pPr>
        <w:spacing w:after="0"/>
        <w:ind w:left="317"/>
      </w:pPr>
      <w:r>
        <w:t>B. Narmada</w:t>
      </w:r>
    </w:p>
    <w:p>
      <w:pPr>
        <w:spacing w:after="0"/>
        <w:ind w:left="317"/>
      </w:pPr>
      <w:r>
        <w:t>C. Tapi</w:t>
      </w:r>
    </w:p>
    <w:p>
      <w:pPr>
        <w:spacing w:after="0"/>
        <w:ind w:left="317"/>
      </w:pPr>
      <w:r>
        <w:t>D. Mahanadi</w:t>
      </w:r>
    </w:p>
    <w:p>
      <w:pPr>
        <w:spacing w:after="0"/>
        <w:ind w:left="317"/>
      </w:pPr>
      <w:r>
        <w:t>E. Sabarmati</w:t>
      </w:r>
    </w:p>
    <w:p>
      <w:pPr>
        <w:keepLines/>
      </w:pPr>
      <w:r>
        <w:rPr>
          <w:b/>
          <w:color w:val="167C80"/>
        </w:rPr>
        <w:t xml:space="preserve">Sahi jawab: A. Godavari. </w:t>
      </w:r>
      <w:r>
        <w:t>Godavari is the major longest peninsular river; distinguish it from transboundary Himalayan systems.</w:t>
      </w:r>
    </w:p>
    <w:p>
      <w:pPr>
        <w:keepNext/>
      </w:pPr>
      <w:r>
        <w:rPr>
          <w:b/>
        </w:rPr>
        <w:t>Q28. Western Ghats can cause heavy rain on the windward side through:</w:t>
      </w:r>
    </w:p>
    <w:p>
      <w:pPr>
        <w:spacing w:after="0"/>
        <w:ind w:left="317"/>
      </w:pPr>
      <w:r>
        <w:t>A. Orographic uplift</w:t>
      </w:r>
    </w:p>
    <w:p>
      <w:pPr>
        <w:spacing w:after="0"/>
        <w:ind w:left="317"/>
      </w:pPr>
      <w:r>
        <w:t>B. A rain shadow moving uphill</w:t>
      </w:r>
    </w:p>
    <w:p>
      <w:pPr>
        <w:spacing w:after="0"/>
        <w:ind w:left="317"/>
      </w:pPr>
      <w:r>
        <w:t>C. Earthquake uplift</w:t>
      </w:r>
    </w:p>
    <w:p>
      <w:pPr>
        <w:spacing w:after="0"/>
        <w:ind w:left="317"/>
      </w:pPr>
      <w:r>
        <w:t>D. Tidal flooding only</w:t>
      </w:r>
    </w:p>
    <w:p>
      <w:pPr>
        <w:spacing w:after="0"/>
        <w:ind w:left="317"/>
      </w:pPr>
      <w:r>
        <w:t>E. Polar winds</w:t>
      </w:r>
    </w:p>
    <w:p>
      <w:pPr>
        <w:keepLines/>
      </w:pPr>
      <w:r>
        <w:rPr>
          <w:b/>
          <w:color w:val="167C80"/>
        </w:rPr>
        <w:t xml:space="preserve">Sahi jawab: A. Orographic uplift. </w:t>
      </w:r>
      <w:r>
        <w:t>Moist monsoon air rises over relief, cools and condenses.</w:t>
      </w:r>
    </w:p>
    <w:p>
      <w:pPr>
        <w:keepNext/>
      </w:pPr>
      <w:r>
        <w:rPr>
          <w:b/>
        </w:rPr>
        <w:t>Q29. Latitude is measured relative to the:</w:t>
      </w:r>
    </w:p>
    <w:p>
      <w:pPr>
        <w:spacing w:after="0"/>
        <w:ind w:left="317"/>
      </w:pPr>
      <w:r>
        <w:t>A. Equator</w:t>
      </w:r>
    </w:p>
    <w:p>
      <w:pPr>
        <w:spacing w:after="0"/>
        <w:ind w:left="317"/>
      </w:pPr>
      <w:r>
        <w:t>B. Prime Meridian</w:t>
      </w:r>
    </w:p>
    <w:p>
      <w:pPr>
        <w:spacing w:after="0"/>
        <w:ind w:left="317"/>
      </w:pPr>
      <w:r>
        <w:t>C. International Date Line</w:t>
      </w:r>
    </w:p>
    <w:p>
      <w:pPr>
        <w:spacing w:after="0"/>
        <w:ind w:left="317"/>
      </w:pPr>
      <w:r>
        <w:t>D. Tropic of Capricorn only</w:t>
      </w:r>
    </w:p>
    <w:p>
      <w:pPr>
        <w:spacing w:after="0"/>
        <w:ind w:left="317"/>
      </w:pPr>
      <w:r>
        <w:t>E. North Pole only</w:t>
      </w:r>
    </w:p>
    <w:p>
      <w:pPr>
        <w:keepLines/>
      </w:pPr>
      <w:r>
        <w:rPr>
          <w:b/>
          <w:color w:val="167C80"/>
        </w:rPr>
        <w:t xml:space="preserve">Sahi jawab: A. Equator. </w:t>
      </w:r>
      <w:r>
        <w:t>Latitude is angular distance north or south of the equator.</w:t>
      </w:r>
    </w:p>
    <w:p>
      <w:pPr>
        <w:keepNext/>
      </w:pPr>
      <w:r>
        <w:rPr>
          <w:b/>
        </w:rPr>
        <w:t>Q30. A rain-shadow region lies mainly on the:</w:t>
      </w:r>
    </w:p>
    <w:p>
      <w:pPr>
        <w:spacing w:after="0"/>
        <w:ind w:left="317"/>
      </w:pPr>
      <w:r>
        <w:t>A. Leeward side of a mountain barrier</w:t>
      </w:r>
    </w:p>
    <w:p>
      <w:pPr>
        <w:spacing w:after="0"/>
        <w:ind w:left="317"/>
      </w:pPr>
      <w:r>
        <w:t>B. Windward coast only</w:t>
      </w:r>
    </w:p>
    <w:p>
      <w:pPr>
        <w:spacing w:after="0"/>
        <w:ind w:left="317"/>
      </w:pPr>
      <w:r>
        <w:t>C. River source</w:t>
      </w:r>
    </w:p>
    <w:p>
      <w:pPr>
        <w:spacing w:after="0"/>
        <w:ind w:left="317"/>
      </w:pPr>
      <w:r>
        <w:t>D. Equator</w:t>
      </w:r>
    </w:p>
    <w:p>
      <w:pPr>
        <w:spacing w:after="0"/>
        <w:ind w:left="317"/>
      </w:pPr>
      <w:r>
        <w:t>E. Ocean floor</w:t>
      </w:r>
    </w:p>
    <w:p>
      <w:pPr>
        <w:keepLines/>
      </w:pPr>
      <w:r>
        <w:rPr>
          <w:b/>
          <w:color w:val="167C80"/>
        </w:rPr>
        <w:t xml:space="preserve">Sahi jawab: A. Leeward side of a mountain barrier. </w:t>
      </w:r>
      <w:r>
        <w:t>Air loses moisture on the windward slope; descending leeward air is drier.</w:t>
      </w:r>
    </w:p>
    <w:p>
      <w:r>
        <w:br w:type="page"/>
      </w:r>
    </w:p>
    <w:p>
      <w:pPr>
        <w:pStyle w:val="Heading1"/>
      </w:pPr>
      <w:r>
        <w:t>Module 5  |  Economy business and trade awareness</w:t>
      </w:r>
    </w:p>
    <w:p>
      <w:r>
        <w:rPr>
          <w:b/>
        </w:rPr>
        <w:t xml:space="preserve">Syllabus coverage: </w:t>
      </w:r>
      <w:r>
        <w:t>Business-related Issues; National &amp; Global Economy; Trade Awareness; Economics.</w:t>
      </w:r>
    </w:p>
    <w:p>
      <w:pPr>
        <w:pStyle w:val="Heading2"/>
      </w:pPr>
      <w:r>
        <w:t>1. Bilkul basic se samjho</w:t>
      </w:r>
    </w:p>
    <w:p>
      <w:r>
        <w:t>GDP measures value of final output in a period; nominal uses current prices, real adjusts for price changes. Inflation is general price-level rise. Fiscal deficit reflects government spending beyond receipts excluding borrowings; exact definitions follow official statistics.</w:t>
      </w:r>
    </w:p>
    <w:p>
      <w:r>
        <w:t>Repo rate is a monetary policy rate; higher policy rates can influence borrowing, demand and inflation with lags. Exchange rates affect import costs/export competitiveness. Trade balance compares exports and imports for the defined account.</w:t>
      </w:r>
    </w:p>
    <w:p>
      <w:r>
        <w:t>Business awareness: company structure, mergers, markets, banking, financial regulators, taxation, entrepreneurship and major industry changes. Current numbers need period/base and official publication date.</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Always label indicator, unit, period, price basis and issuing institution.</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Indicator</w:t>
            </w:r>
          </w:p>
        </w:tc>
        <w:tc>
          <w:tcPr>
            <w:tcW w:type="dxa" w:w="2541"/>
            <w:vAlign w:val="center"/>
            <w:shd w:fill="E7F5F1"/>
          </w:tcPr>
          <w:p>
            <w:pPr>
              <w:spacing w:after="40"/>
            </w:pPr>
            <w:r/>
            <w:r>
              <w:rPr>
                <w:rFonts w:ascii="Aptos" w:hAnsi="Aptos"/>
                <w:b/>
                <w:color w:val="174A7E"/>
                <w:sz w:val="18"/>
              </w:rPr>
              <w:t>Definition</w:t>
            </w:r>
          </w:p>
        </w:tc>
        <w:tc>
          <w:tcPr>
            <w:tcW w:type="dxa" w:w="2541"/>
            <w:vAlign w:val="center"/>
            <w:shd w:fill="EAF3F8"/>
          </w:tcPr>
          <w:p>
            <w:pPr>
              <w:spacing w:after="40"/>
            </w:pPr>
            <w:r/>
            <w:r>
              <w:rPr>
                <w:rFonts w:ascii="Aptos" w:hAnsi="Aptos"/>
                <w:b/>
                <w:color w:val="174A7E"/>
                <w:sz w:val="18"/>
              </w:rPr>
              <w:t>Period / base</w:t>
            </w:r>
          </w:p>
        </w:tc>
        <w:tc>
          <w:tcPr>
            <w:tcW w:type="dxa" w:w="2541"/>
            <w:vAlign w:val="center"/>
            <w:shd w:fill="E7F5F1"/>
          </w:tcPr>
          <w:p>
            <w:pPr>
              <w:spacing w:after="40"/>
            </w:pPr>
            <w:r/>
            <w:r>
              <w:rPr>
                <w:rFonts w:ascii="Aptos" w:hAnsi="Aptos"/>
                <w:b/>
                <w:color w:val="174A7E"/>
                <w:sz w:val="18"/>
              </w:rPr>
              <w:t>Economic channel</w:t>
            </w:r>
          </w:p>
        </w:tc>
      </w:tr>
    </w:tbl>
    <w:p>
      <w:pPr>
        <w:spacing w:after="100"/>
      </w:pPr>
      <w:r>
        <w:t>Indicator  →  Definition  →  Period / base  →  Economic channel</w:t>
      </w:r>
    </w:p>
    <w:p>
      <w:pPr>
        <w:pStyle w:val="Heading2"/>
      </w:pPr>
      <w:r>
        <w:t>3. Worked examples</w:t>
      </w:r>
    </w:p>
    <w:p>
      <w:r>
        <w:rPr>
          <w:b/>
        </w:rPr>
        <w:t>Example 1. Imports ₹120bn, exports ₹100bn. Trade balance?</w:t>
      </w:r>
    </w:p>
    <w:p>
      <w:r>
        <w:t>Step-by-step: Exports−imports=−₹20bn; deficit.</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₹20bn deficit</w:t>
            </w:r>
          </w:p>
        </w:tc>
      </w:tr>
    </w:tbl>
    <w:p>
      <w:pPr>
        <w:spacing w:after="0"/>
      </w:pPr>
    </w:p>
    <w:p>
      <w:r>
        <w:rPr>
          <w:b/>
        </w:rPr>
        <w:t>Example 2. Nominal GDP rose 8%, inflation 5%. What issue matters?</w:t>
      </w:r>
    </w:p>
    <w:p>
      <w:r>
        <w:t>Step-by-step: Real growth adjusts for inflation; cannot infer exact real growth without compatible measures.</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Use constant-price series</w:t>
            </w:r>
          </w:p>
        </w:tc>
      </w:tr>
    </w:tbl>
    <w:p>
      <w:pPr>
        <w:spacing w:after="0"/>
      </w:pPr>
    </w:p>
    <w:p>
      <w:pPr>
        <w:pStyle w:val="Heading2"/>
      </w:pPr>
      <w:r>
        <w:t>4. Pro level approach</w:t>
      </w:r>
    </w:p>
    <w:p>
      <w:pPr>
        <w:pStyle w:val="ListBullet"/>
        <w:spacing w:after="40"/>
      </w:pPr>
      <w:r>
        <w:t>Distinguish stock (debt) from flow (deficit per period).</w:t>
      </w:r>
    </w:p>
    <w:p>
      <w:pPr>
        <w:pStyle w:val="ListBullet"/>
        <w:spacing w:after="40"/>
      </w:pPr>
      <w:r>
        <w:t>Learn monetary vs fiscal policy actors.</w:t>
      </w:r>
    </w:p>
    <w:p>
      <w:pPr>
        <w:pStyle w:val="ListBullet"/>
        <w:spacing w:after="40"/>
      </w:pPr>
      <w:r>
        <w:t>Read data tables for units, base year and revisions.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GDP growth rate is not a personal income growth rate. Trade measure scope must be specified.</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GDP is a flow of final domestic production during a period; nominal at current prices, real at constant prices. Inflation measures general price rise; CPI/WPI baskets and coverage differ. Fiscal policy uses government spending/tax; monetary policy uses central-bank tools and liquidity/interest conditions.</w:t>
      </w:r>
    </w:p>
    <w:p>
      <w:pPr>
        <w:spacing w:after="120"/>
      </w:pPr>
      <w:r>
        <w:t>Banking and markets: deposits/liabilities, loans/assets, capital and non-performing assets; equity represents ownership, bonds debt. Regulators have different jurisdictions. Exchange rates affect import prices and export competitiveness with lags and other drivers.</w:t>
      </w:r>
    </w:p>
    <w:p>
      <w:pPr>
        <w:spacing w:after="120"/>
      </w:pPr>
      <w:r>
        <w:t>Trade balance is exports minus imports for a defined category/period. Current account includes broader flows; capital/financial account tracks investment and financing. Never compare figures until unit, period, price basis, source and preliminary/final status are clear.</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Inflation is a sustained rise in:</w:t>
      </w:r>
    </w:p>
    <w:p>
      <w:pPr>
        <w:spacing w:after="0"/>
        <w:ind w:left="317"/>
      </w:pPr>
      <w:r>
        <w:t>A. General price level</w:t>
      </w:r>
    </w:p>
    <w:p>
      <w:pPr>
        <w:spacing w:after="0"/>
        <w:ind w:left="317"/>
      </w:pPr>
      <w:r>
        <w:t>B. One company’s sales</w:t>
      </w:r>
    </w:p>
    <w:p>
      <w:pPr>
        <w:spacing w:after="0"/>
        <w:ind w:left="317"/>
      </w:pPr>
      <w:r>
        <w:t>C. Only wages</w:t>
      </w:r>
    </w:p>
    <w:p>
      <w:pPr>
        <w:spacing w:after="0"/>
        <w:ind w:left="317"/>
      </w:pPr>
      <w:r>
        <w:t>D. Exports only</w:t>
      </w:r>
    </w:p>
    <w:p>
      <w:pPr>
        <w:spacing w:after="0"/>
        <w:ind w:left="317"/>
      </w:pPr>
      <w:r>
        <w:t>E. Tax rate</w:t>
      </w:r>
    </w:p>
    <w:p>
      <w:pPr>
        <w:keepLines/>
        <w:spacing w:before="40"/>
      </w:pPr>
      <w:r>
        <w:rPr>
          <w:b/>
          <w:color w:val="167C80"/>
        </w:rPr>
        <w:t xml:space="preserve">Sahi jawab: A. General price level. </w:t>
      </w:r>
      <w:r>
        <w:t>Inflation measures broad price-level change over time.</w:t>
      </w:r>
    </w:p>
    <w:p>
      <w:pPr>
        <w:keepNext/>
      </w:pPr>
      <w:r>
        <w:rPr>
          <w:b/>
          <w:color w:val="243447"/>
        </w:rPr>
        <w:t>Q2. CMAT practice: Real GDP differs from nominal GDP because real GDP:</w:t>
      </w:r>
    </w:p>
    <w:p>
      <w:pPr>
        <w:spacing w:after="0"/>
        <w:ind w:left="317"/>
      </w:pPr>
      <w:r>
        <w:t>A. Uses only exports</w:t>
      </w:r>
    </w:p>
    <w:p>
      <w:pPr>
        <w:spacing w:after="0"/>
        <w:ind w:left="317"/>
      </w:pPr>
      <w:r>
        <w:t>B. Excludes services</w:t>
      </w:r>
    </w:p>
    <w:p>
      <w:pPr>
        <w:spacing w:after="0"/>
        <w:ind w:left="317"/>
      </w:pPr>
      <w:r>
        <w:t>C. Is always lower</w:t>
      </w:r>
    </w:p>
    <w:p>
      <w:pPr>
        <w:spacing w:after="0"/>
        <w:ind w:left="317"/>
      </w:pPr>
      <w:r>
        <w:t>D. Counts only tax</w:t>
      </w:r>
    </w:p>
    <w:p>
      <w:pPr>
        <w:spacing w:after="0"/>
        <w:ind w:left="317"/>
      </w:pPr>
      <w:r>
        <w:t>E. Adjusts for prices</w:t>
      </w:r>
    </w:p>
    <w:p>
      <w:pPr>
        <w:keepLines/>
        <w:spacing w:before="40"/>
      </w:pPr>
      <w:r>
        <w:rPr>
          <w:b/>
          <w:color w:val="167C80"/>
        </w:rPr>
        <w:t xml:space="preserve">Sahi jawab: E. Adjusts for prices. </w:t>
      </w:r>
      <w:r>
        <w:t>Real GDP adjusts output values for price-level changes.</w:t>
      </w:r>
    </w:p>
    <w:p>
      <w:pPr>
        <w:keepNext/>
      </w:pPr>
      <w:r>
        <w:rPr>
          <w:b/>
          <w:color w:val="243447"/>
        </w:rPr>
        <w:t>Q3. CMAT practice: Exports 90, imports 110. Goods trade balance?</w:t>
      </w:r>
    </w:p>
    <w:p>
      <w:pPr>
        <w:spacing w:after="0"/>
        <w:ind w:left="317"/>
      </w:pPr>
      <w:r>
        <w:t>A. 200 surplus</w:t>
      </w:r>
    </w:p>
    <w:p>
      <w:pPr>
        <w:spacing w:after="0"/>
        <w:ind w:left="317"/>
      </w:pPr>
      <w:r>
        <w:t>B. 20 surplus</w:t>
      </w:r>
    </w:p>
    <w:p>
      <w:pPr>
        <w:spacing w:after="0"/>
        <w:ind w:left="317"/>
      </w:pPr>
      <w:r>
        <w:t>C. Zero</w:t>
      </w:r>
    </w:p>
    <w:p>
      <w:pPr>
        <w:spacing w:after="0"/>
        <w:ind w:left="317"/>
      </w:pPr>
      <w:r>
        <w:t>D. −20 deficit</w:t>
      </w:r>
    </w:p>
    <w:p>
      <w:pPr>
        <w:spacing w:after="0"/>
        <w:ind w:left="317"/>
      </w:pPr>
      <w:r>
        <w:t>E. +20 surplus</w:t>
      </w:r>
    </w:p>
    <w:p>
      <w:pPr>
        <w:keepLines/>
        <w:spacing w:before="40"/>
      </w:pPr>
      <w:r>
        <w:rPr>
          <w:b/>
          <w:color w:val="167C80"/>
        </w:rPr>
        <w:t xml:space="preserve">Sahi jawab: D. −20 deficit. </w:t>
      </w:r>
      <w:r>
        <w:t>Exports−imports=90−110=−20, a deficit for this defined account.</w:t>
      </w:r>
    </w:p>
    <w:p>
      <w:pPr>
        <w:keepNext/>
      </w:pPr>
      <w:r>
        <w:rPr>
          <w:b/>
          <w:color w:val="243447"/>
        </w:rPr>
        <w:t>Q4. CMAT practice: A fiscal deficit is a measure related to:</w:t>
      </w:r>
    </w:p>
    <w:p>
      <w:pPr>
        <w:spacing w:after="0"/>
        <w:ind w:left="317"/>
      </w:pPr>
      <w:r>
        <w:t>A. Sports medals</w:t>
      </w:r>
    </w:p>
    <w:p>
      <w:pPr>
        <w:spacing w:after="0"/>
        <w:ind w:left="317"/>
      </w:pPr>
      <w:r>
        <w:t>B. Household height</w:t>
      </w:r>
    </w:p>
    <w:p>
      <w:pPr>
        <w:spacing w:after="0"/>
        <w:ind w:left="317"/>
      </w:pPr>
      <w:r>
        <w:t>C. Government finances</w:t>
      </w:r>
    </w:p>
    <w:p>
      <w:pPr>
        <w:spacing w:after="0"/>
        <w:ind w:left="317"/>
      </w:pPr>
      <w:r>
        <w:t>D. Weather</w:t>
      </w:r>
    </w:p>
    <w:p>
      <w:pPr>
        <w:spacing w:after="0"/>
        <w:ind w:left="317"/>
      </w:pPr>
      <w:r>
        <w:t>E. Literacy only</w:t>
      </w:r>
    </w:p>
    <w:p>
      <w:pPr>
        <w:keepLines/>
        <w:spacing w:before="40"/>
      </w:pPr>
      <w:r>
        <w:rPr>
          <w:b/>
          <w:color w:val="167C80"/>
        </w:rPr>
        <w:t xml:space="preserve">Sahi jawab: C. Government finances. </w:t>
      </w:r>
      <w:r>
        <w:t>Fiscal deficit compares government expenditure and receipts under the official definition.</w:t>
      </w:r>
    </w:p>
    <w:p>
      <w:pPr>
        <w:keepNext/>
      </w:pPr>
      <w:r>
        <w:rPr>
          <w:b/>
          <w:color w:val="243447"/>
        </w:rPr>
        <w:t>Q5. CMAT practice: A stock is measured:</w:t>
      </w:r>
    </w:p>
    <w:p>
      <w:pPr>
        <w:spacing w:after="0"/>
        <w:ind w:left="317"/>
      </w:pPr>
      <w:r>
        <w:t>A. Without units</w:t>
      </w:r>
    </w:p>
    <w:p>
      <w:pPr>
        <w:spacing w:after="0"/>
        <w:ind w:left="317"/>
      </w:pPr>
      <w:r>
        <w:t>B. At a point in time</w:t>
      </w:r>
    </w:p>
    <w:p>
      <w:pPr>
        <w:spacing w:after="0"/>
        <w:ind w:left="317"/>
      </w:pPr>
      <w:r>
        <w:t>C. Only over a period</w:t>
      </w:r>
    </w:p>
    <w:p>
      <w:pPr>
        <w:spacing w:after="0"/>
        <w:ind w:left="317"/>
      </w:pPr>
      <w:r>
        <w:t>D. Per hour only</w:t>
      </w:r>
    </w:p>
    <w:p>
      <w:pPr>
        <w:spacing w:after="0"/>
        <w:ind w:left="317"/>
      </w:pPr>
      <w:r>
        <w:t>E. As a growth rate only</w:t>
      </w:r>
    </w:p>
    <w:p>
      <w:pPr>
        <w:keepLines/>
        <w:spacing w:before="40"/>
      </w:pPr>
      <w:r>
        <w:rPr>
          <w:b/>
          <w:color w:val="167C80"/>
        </w:rPr>
        <w:t xml:space="preserve">Sahi jawab: B. At a point in time. </w:t>
      </w:r>
      <w:r>
        <w:t>A stock (e.g. debt) is measured at a date; a flow (e.g. deficit) over a period.</w:t>
      </w:r>
    </w:p>
    <w:p>
      <w:pPr>
        <w:keepNext/>
      </w:pPr>
      <w:r>
        <w:rPr>
          <w:b/>
          <w:color w:val="243447"/>
        </w:rPr>
        <w:t>Q6. Timed drill: Inflation is a sustained rise in:</w:t>
      </w:r>
    </w:p>
    <w:p>
      <w:pPr>
        <w:spacing w:after="0"/>
        <w:ind w:left="317"/>
      </w:pPr>
      <w:r>
        <w:t>A. One company’s sales</w:t>
      </w:r>
    </w:p>
    <w:p>
      <w:pPr>
        <w:spacing w:after="0"/>
        <w:ind w:left="317"/>
      </w:pPr>
      <w:r>
        <w:t>B. Only wages</w:t>
      </w:r>
    </w:p>
    <w:p>
      <w:pPr>
        <w:spacing w:after="0"/>
        <w:ind w:left="317"/>
      </w:pPr>
      <w:r>
        <w:t>C. Exports only</w:t>
      </w:r>
    </w:p>
    <w:p>
      <w:pPr>
        <w:spacing w:after="0"/>
        <w:ind w:left="317"/>
      </w:pPr>
      <w:r>
        <w:t>D. Tax rate</w:t>
      </w:r>
    </w:p>
    <w:p>
      <w:pPr>
        <w:spacing w:after="0"/>
        <w:ind w:left="317"/>
      </w:pPr>
      <w:r>
        <w:t>E. General price level</w:t>
      </w:r>
    </w:p>
    <w:p>
      <w:pPr>
        <w:keepLines/>
        <w:spacing w:before="40"/>
      </w:pPr>
      <w:r>
        <w:rPr>
          <w:b/>
          <w:color w:val="167C80"/>
        </w:rPr>
        <w:t xml:space="preserve">Sahi jawab: E. General price level. </w:t>
      </w:r>
      <w:r>
        <w:t>Inflation measures broad price-level change over time.</w:t>
      </w:r>
    </w:p>
    <w:p>
      <w:pPr>
        <w:keepNext/>
      </w:pPr>
      <w:r>
        <w:rPr>
          <w:b/>
          <w:color w:val="243447"/>
        </w:rPr>
        <w:t>Q7. Timed drill: Real GDP differs from nominal GDP because real GDP:</w:t>
      </w:r>
    </w:p>
    <w:p>
      <w:pPr>
        <w:spacing w:after="0"/>
        <w:ind w:left="317"/>
      </w:pPr>
      <w:r>
        <w:t>A. Excludes services</w:t>
      </w:r>
    </w:p>
    <w:p>
      <w:pPr>
        <w:spacing w:after="0"/>
        <w:ind w:left="317"/>
      </w:pPr>
      <w:r>
        <w:t>B. Is always lower</w:t>
      </w:r>
    </w:p>
    <w:p>
      <w:pPr>
        <w:spacing w:after="0"/>
        <w:ind w:left="317"/>
      </w:pPr>
      <w:r>
        <w:t>C. Counts only tax</w:t>
      </w:r>
    </w:p>
    <w:p>
      <w:pPr>
        <w:spacing w:after="0"/>
        <w:ind w:left="317"/>
      </w:pPr>
      <w:r>
        <w:t>D. Adjusts for prices</w:t>
      </w:r>
    </w:p>
    <w:p>
      <w:pPr>
        <w:spacing w:after="0"/>
        <w:ind w:left="317"/>
      </w:pPr>
      <w:r>
        <w:t>E. Uses only exports</w:t>
      </w:r>
    </w:p>
    <w:p>
      <w:pPr>
        <w:keepLines/>
        <w:spacing w:before="40"/>
      </w:pPr>
      <w:r>
        <w:rPr>
          <w:b/>
          <w:color w:val="167C80"/>
        </w:rPr>
        <w:t xml:space="preserve">Sahi jawab: D. Adjusts for prices. </w:t>
      </w:r>
      <w:r>
        <w:t>Real GDP adjusts output values for price-level changes.</w:t>
      </w:r>
    </w:p>
    <w:p>
      <w:pPr>
        <w:keepNext/>
      </w:pPr>
      <w:r>
        <w:rPr>
          <w:b/>
          <w:color w:val="243447"/>
        </w:rPr>
        <w:t>Q8. Timed drill: Exports 90, imports 110. Goods trade balance?</w:t>
      </w:r>
    </w:p>
    <w:p>
      <w:pPr>
        <w:spacing w:after="0"/>
        <w:ind w:left="317"/>
      </w:pPr>
      <w:r>
        <w:t>A. 20 surplus</w:t>
      </w:r>
    </w:p>
    <w:p>
      <w:pPr>
        <w:spacing w:after="0"/>
        <w:ind w:left="317"/>
      </w:pPr>
      <w:r>
        <w:t>B. Zero</w:t>
      </w:r>
    </w:p>
    <w:p>
      <w:pPr>
        <w:spacing w:after="0"/>
        <w:ind w:left="317"/>
      </w:pPr>
      <w:r>
        <w:t>C. −20 deficit</w:t>
      </w:r>
    </w:p>
    <w:p>
      <w:pPr>
        <w:spacing w:after="0"/>
        <w:ind w:left="317"/>
      </w:pPr>
      <w:r>
        <w:t>D. +20 surplus</w:t>
      </w:r>
    </w:p>
    <w:p>
      <w:pPr>
        <w:spacing w:after="0"/>
        <w:ind w:left="317"/>
      </w:pPr>
      <w:r>
        <w:t>E. 200 surplus</w:t>
      </w:r>
    </w:p>
    <w:p>
      <w:pPr>
        <w:keepLines/>
        <w:spacing w:before="40"/>
      </w:pPr>
      <w:r>
        <w:rPr>
          <w:b/>
          <w:color w:val="167C80"/>
        </w:rPr>
        <w:t xml:space="preserve">Sahi jawab: C. −20 deficit. </w:t>
      </w:r>
      <w:r>
        <w:t>Exports−imports=90−110=−20, a deficit for this defined account.</w:t>
      </w:r>
    </w:p>
    <w:p>
      <w:pPr>
        <w:keepNext/>
      </w:pPr>
      <w:r>
        <w:rPr>
          <w:b/>
          <w:color w:val="243447"/>
        </w:rPr>
        <w:t>Q9. Timed drill: A fiscal deficit is a measure related to:</w:t>
      </w:r>
    </w:p>
    <w:p>
      <w:pPr>
        <w:spacing w:after="0"/>
        <w:ind w:left="317"/>
      </w:pPr>
      <w:r>
        <w:t>A. Household height</w:t>
      </w:r>
    </w:p>
    <w:p>
      <w:pPr>
        <w:spacing w:after="0"/>
        <w:ind w:left="317"/>
      </w:pPr>
      <w:r>
        <w:t>B. Government finances</w:t>
      </w:r>
    </w:p>
    <w:p>
      <w:pPr>
        <w:spacing w:after="0"/>
        <w:ind w:left="317"/>
      </w:pPr>
      <w:r>
        <w:t>C. Weather</w:t>
      </w:r>
    </w:p>
    <w:p>
      <w:pPr>
        <w:spacing w:after="0"/>
        <w:ind w:left="317"/>
      </w:pPr>
      <w:r>
        <w:t>D. Literacy only</w:t>
      </w:r>
    </w:p>
    <w:p>
      <w:pPr>
        <w:spacing w:after="0"/>
        <w:ind w:left="317"/>
      </w:pPr>
      <w:r>
        <w:t>E. Sports medals</w:t>
      </w:r>
    </w:p>
    <w:p>
      <w:pPr>
        <w:keepLines/>
        <w:spacing w:before="40"/>
      </w:pPr>
      <w:r>
        <w:rPr>
          <w:b/>
          <w:color w:val="167C80"/>
        </w:rPr>
        <w:t xml:space="preserve">Sahi jawab: B. Government finances. </w:t>
      </w:r>
      <w:r>
        <w:t>Fiscal deficit compares government expenditure and receipts under the official definition.</w:t>
      </w:r>
    </w:p>
    <w:p>
      <w:pPr>
        <w:keepNext/>
      </w:pPr>
      <w:r>
        <w:rPr>
          <w:b/>
          <w:color w:val="243447"/>
        </w:rPr>
        <w:t>Q10. Timed drill: A stock is measured:</w:t>
      </w:r>
    </w:p>
    <w:p>
      <w:pPr>
        <w:spacing w:after="0"/>
        <w:ind w:left="317"/>
      </w:pPr>
      <w:r>
        <w:t>A. At a point in time</w:t>
      </w:r>
    </w:p>
    <w:p>
      <w:pPr>
        <w:spacing w:after="0"/>
        <w:ind w:left="317"/>
      </w:pPr>
      <w:r>
        <w:t>B. Only over a period</w:t>
      </w:r>
    </w:p>
    <w:p>
      <w:pPr>
        <w:spacing w:after="0"/>
        <w:ind w:left="317"/>
      </w:pPr>
      <w:r>
        <w:t>C. Per hour only</w:t>
      </w:r>
    </w:p>
    <w:p>
      <w:pPr>
        <w:spacing w:after="0"/>
        <w:ind w:left="317"/>
      </w:pPr>
      <w:r>
        <w:t>D. As a growth rate only</w:t>
      </w:r>
    </w:p>
    <w:p>
      <w:pPr>
        <w:spacing w:after="0"/>
        <w:ind w:left="317"/>
      </w:pPr>
      <w:r>
        <w:t>E. Without units</w:t>
      </w:r>
    </w:p>
    <w:p>
      <w:pPr>
        <w:keepLines/>
        <w:spacing w:before="40"/>
      </w:pPr>
      <w:r>
        <w:rPr>
          <w:b/>
          <w:color w:val="167C80"/>
        </w:rPr>
        <w:t xml:space="preserve">Sahi jawab: A. At a point in time. </w:t>
      </w:r>
      <w:r>
        <w:t>A stock (e.g. debt) is measured at a date; a flow (e.g. deficit) over a period.</w:t>
      </w:r>
    </w:p>
    <w:p>
      <w:pPr>
        <w:keepNext/>
      </w:pPr>
      <w:r>
        <w:rPr>
          <w:b/>
          <w:color w:val="243447"/>
        </w:rPr>
        <w:t>Q11. Apply the idea: Inflation is a sustained rise in:</w:t>
      </w:r>
    </w:p>
    <w:p>
      <w:pPr>
        <w:spacing w:after="0"/>
        <w:ind w:left="317"/>
      </w:pPr>
      <w:r>
        <w:t>A. Only wages</w:t>
      </w:r>
    </w:p>
    <w:p>
      <w:pPr>
        <w:spacing w:after="0"/>
        <w:ind w:left="317"/>
      </w:pPr>
      <w:r>
        <w:t>B. Exports only</w:t>
      </w:r>
    </w:p>
    <w:p>
      <w:pPr>
        <w:spacing w:after="0"/>
        <w:ind w:left="317"/>
      </w:pPr>
      <w:r>
        <w:t>C. Tax rate</w:t>
      </w:r>
    </w:p>
    <w:p>
      <w:pPr>
        <w:spacing w:after="0"/>
        <w:ind w:left="317"/>
      </w:pPr>
      <w:r>
        <w:t>D. General price level</w:t>
      </w:r>
    </w:p>
    <w:p>
      <w:pPr>
        <w:spacing w:after="0"/>
        <w:ind w:left="317"/>
      </w:pPr>
      <w:r>
        <w:t>E. One company’s sales</w:t>
      </w:r>
    </w:p>
    <w:p>
      <w:pPr>
        <w:keepLines/>
        <w:spacing w:before="40"/>
      </w:pPr>
      <w:r>
        <w:rPr>
          <w:b/>
          <w:color w:val="167C80"/>
        </w:rPr>
        <w:t xml:space="preserve">Sahi jawab: D. General price level. </w:t>
      </w:r>
      <w:r>
        <w:t>Inflation measures broad price-level change over time.</w:t>
      </w:r>
    </w:p>
    <w:p>
      <w:pPr>
        <w:keepNext/>
      </w:pPr>
      <w:r>
        <w:rPr>
          <w:b/>
          <w:color w:val="243447"/>
        </w:rPr>
        <w:t>Q12. Apply the idea: Real GDP differs from nominal GDP because real GDP:</w:t>
      </w:r>
    </w:p>
    <w:p>
      <w:pPr>
        <w:spacing w:after="0"/>
        <w:ind w:left="317"/>
      </w:pPr>
      <w:r>
        <w:t>A. Is always lower</w:t>
      </w:r>
    </w:p>
    <w:p>
      <w:pPr>
        <w:spacing w:after="0"/>
        <w:ind w:left="317"/>
      </w:pPr>
      <w:r>
        <w:t>B. Counts only tax</w:t>
      </w:r>
    </w:p>
    <w:p>
      <w:pPr>
        <w:spacing w:after="0"/>
        <w:ind w:left="317"/>
      </w:pPr>
      <w:r>
        <w:t>C. Adjusts for prices</w:t>
      </w:r>
    </w:p>
    <w:p>
      <w:pPr>
        <w:spacing w:after="0"/>
        <w:ind w:left="317"/>
      </w:pPr>
      <w:r>
        <w:t>D. Uses only exports</w:t>
      </w:r>
    </w:p>
    <w:p>
      <w:pPr>
        <w:spacing w:after="0"/>
        <w:ind w:left="317"/>
      </w:pPr>
      <w:r>
        <w:t>E. Excludes services</w:t>
      </w:r>
    </w:p>
    <w:p>
      <w:pPr>
        <w:keepLines/>
        <w:spacing w:before="40"/>
      </w:pPr>
      <w:r>
        <w:rPr>
          <w:b/>
          <w:color w:val="167C80"/>
        </w:rPr>
        <w:t xml:space="preserve">Sahi jawab: C. Adjusts for prices. </w:t>
      </w:r>
      <w:r>
        <w:t>Real GDP adjusts output values for price-level changes.</w:t>
      </w:r>
    </w:p>
    <w:p>
      <w:pPr>
        <w:keepNext/>
      </w:pPr>
      <w:r>
        <w:rPr>
          <w:b/>
          <w:color w:val="243447"/>
        </w:rPr>
        <w:t>Q13. Apply the idea: Exports 90, imports 110. Goods trade balance?</w:t>
      </w:r>
    </w:p>
    <w:p>
      <w:pPr>
        <w:spacing w:after="0"/>
        <w:ind w:left="317"/>
      </w:pPr>
      <w:r>
        <w:t>A. Zero</w:t>
      </w:r>
    </w:p>
    <w:p>
      <w:pPr>
        <w:spacing w:after="0"/>
        <w:ind w:left="317"/>
      </w:pPr>
      <w:r>
        <w:t>B. −20 deficit</w:t>
      </w:r>
    </w:p>
    <w:p>
      <w:pPr>
        <w:spacing w:after="0"/>
        <w:ind w:left="317"/>
      </w:pPr>
      <w:r>
        <w:t>C. +20 surplus</w:t>
      </w:r>
    </w:p>
    <w:p>
      <w:pPr>
        <w:spacing w:after="0"/>
        <w:ind w:left="317"/>
      </w:pPr>
      <w:r>
        <w:t>D. 200 surplus</w:t>
      </w:r>
    </w:p>
    <w:p>
      <w:pPr>
        <w:spacing w:after="0"/>
        <w:ind w:left="317"/>
      </w:pPr>
      <w:r>
        <w:t>E. 20 surplus</w:t>
      </w:r>
    </w:p>
    <w:p>
      <w:pPr>
        <w:keepLines/>
        <w:spacing w:before="40"/>
      </w:pPr>
      <w:r>
        <w:rPr>
          <w:b/>
          <w:color w:val="167C80"/>
        </w:rPr>
        <w:t xml:space="preserve">Sahi jawab: B. −20 deficit. </w:t>
      </w:r>
      <w:r>
        <w:t>Exports−imports=90−110=−20, a deficit for this defined account.</w:t>
      </w:r>
    </w:p>
    <w:p>
      <w:pPr>
        <w:keepNext/>
      </w:pPr>
      <w:r>
        <w:rPr>
          <w:b/>
          <w:color w:val="243447"/>
        </w:rPr>
        <w:t>Q14. Apply the idea: A fiscal deficit is a measure related to:</w:t>
      </w:r>
    </w:p>
    <w:p>
      <w:pPr>
        <w:spacing w:after="0"/>
        <w:ind w:left="317"/>
      </w:pPr>
      <w:r>
        <w:t>A. Government finances</w:t>
      </w:r>
    </w:p>
    <w:p>
      <w:pPr>
        <w:spacing w:after="0"/>
        <w:ind w:left="317"/>
      </w:pPr>
      <w:r>
        <w:t>B. Weather</w:t>
      </w:r>
    </w:p>
    <w:p>
      <w:pPr>
        <w:spacing w:after="0"/>
        <w:ind w:left="317"/>
      </w:pPr>
      <w:r>
        <w:t>C. Literacy only</w:t>
      </w:r>
    </w:p>
    <w:p>
      <w:pPr>
        <w:spacing w:after="0"/>
        <w:ind w:left="317"/>
      </w:pPr>
      <w:r>
        <w:t>D. Sports medals</w:t>
      </w:r>
    </w:p>
    <w:p>
      <w:pPr>
        <w:spacing w:after="0"/>
        <w:ind w:left="317"/>
      </w:pPr>
      <w:r>
        <w:t>E. Household height</w:t>
      </w:r>
    </w:p>
    <w:p>
      <w:pPr>
        <w:keepLines/>
        <w:spacing w:before="40"/>
      </w:pPr>
      <w:r>
        <w:rPr>
          <w:b/>
          <w:color w:val="167C80"/>
        </w:rPr>
        <w:t xml:space="preserve">Sahi jawab: A. Government finances. </w:t>
      </w:r>
      <w:r>
        <w:t>Fiscal deficit compares government expenditure and receipts under the official definition.</w:t>
      </w:r>
    </w:p>
    <w:p>
      <w:pPr>
        <w:keepNext/>
      </w:pPr>
      <w:r>
        <w:rPr>
          <w:b/>
          <w:color w:val="243447"/>
        </w:rPr>
        <w:t>Q15. Apply the idea: A stock is measured:</w:t>
      </w:r>
    </w:p>
    <w:p>
      <w:pPr>
        <w:spacing w:after="0"/>
        <w:ind w:left="317"/>
      </w:pPr>
      <w:r>
        <w:t>A. Only over a period</w:t>
      </w:r>
    </w:p>
    <w:p>
      <w:pPr>
        <w:spacing w:after="0"/>
        <w:ind w:left="317"/>
      </w:pPr>
      <w:r>
        <w:t>B. Per hour only</w:t>
      </w:r>
    </w:p>
    <w:p>
      <w:pPr>
        <w:spacing w:after="0"/>
        <w:ind w:left="317"/>
      </w:pPr>
      <w:r>
        <w:t>C. As a growth rate only</w:t>
      </w:r>
    </w:p>
    <w:p>
      <w:pPr>
        <w:spacing w:after="0"/>
        <w:ind w:left="317"/>
      </w:pPr>
      <w:r>
        <w:t>D. Without units</w:t>
      </w:r>
    </w:p>
    <w:p>
      <w:pPr>
        <w:spacing w:after="0"/>
        <w:ind w:left="317"/>
      </w:pPr>
      <w:r>
        <w:t>E. At a point in time</w:t>
      </w:r>
    </w:p>
    <w:p>
      <w:pPr>
        <w:keepLines/>
        <w:spacing w:before="40"/>
      </w:pPr>
      <w:r>
        <w:rPr>
          <w:b/>
          <w:color w:val="167C80"/>
        </w:rPr>
        <w:t xml:space="preserve">Sahi jawab: E. At a point in time. </w:t>
      </w:r>
      <w:r>
        <w:t>A stock (e.g. debt) is measured at a date; a flow (e.g. deficit) over a period.</w:t>
      </w:r>
    </w:p>
    <w:p>
      <w:pPr>
        <w:keepNext/>
      </w:pPr>
      <w:r>
        <w:rPr>
          <w:b/>
          <w:color w:val="243447"/>
        </w:rPr>
        <w:t>Q16. Choose the best answer: Inflation is a sustained rise in:</w:t>
      </w:r>
    </w:p>
    <w:p>
      <w:pPr>
        <w:spacing w:after="0"/>
        <w:ind w:left="317"/>
      </w:pPr>
      <w:r>
        <w:t>A. Exports only</w:t>
      </w:r>
    </w:p>
    <w:p>
      <w:pPr>
        <w:spacing w:after="0"/>
        <w:ind w:left="317"/>
      </w:pPr>
      <w:r>
        <w:t>B. Tax rate</w:t>
      </w:r>
    </w:p>
    <w:p>
      <w:pPr>
        <w:spacing w:after="0"/>
        <w:ind w:left="317"/>
      </w:pPr>
      <w:r>
        <w:t>C. General price level</w:t>
      </w:r>
    </w:p>
    <w:p>
      <w:pPr>
        <w:spacing w:after="0"/>
        <w:ind w:left="317"/>
      </w:pPr>
      <w:r>
        <w:t>D. One company’s sales</w:t>
      </w:r>
    </w:p>
    <w:p>
      <w:pPr>
        <w:spacing w:after="0"/>
        <w:ind w:left="317"/>
      </w:pPr>
      <w:r>
        <w:t>E. Only wages</w:t>
      </w:r>
    </w:p>
    <w:p>
      <w:pPr>
        <w:keepLines/>
        <w:spacing w:before="40"/>
      </w:pPr>
      <w:r>
        <w:rPr>
          <w:b/>
          <w:color w:val="167C80"/>
        </w:rPr>
        <w:t xml:space="preserve">Sahi jawab: C. General price level. </w:t>
      </w:r>
      <w:r>
        <w:t>Inflation measures broad price-level change over time.</w:t>
      </w:r>
    </w:p>
    <w:p>
      <w:pPr>
        <w:keepNext/>
      </w:pPr>
      <w:r>
        <w:rPr>
          <w:b/>
          <w:color w:val="243447"/>
        </w:rPr>
        <w:t>Q17. Choose the best answer: Real GDP differs from nominal GDP because real GDP:</w:t>
      </w:r>
    </w:p>
    <w:p>
      <w:pPr>
        <w:spacing w:after="0"/>
        <w:ind w:left="317"/>
      </w:pPr>
      <w:r>
        <w:t>A. Counts only tax</w:t>
      </w:r>
    </w:p>
    <w:p>
      <w:pPr>
        <w:spacing w:after="0"/>
        <w:ind w:left="317"/>
      </w:pPr>
      <w:r>
        <w:t>B. Adjusts for prices</w:t>
      </w:r>
    </w:p>
    <w:p>
      <w:pPr>
        <w:spacing w:after="0"/>
        <w:ind w:left="317"/>
      </w:pPr>
      <w:r>
        <w:t>C. Uses only exports</w:t>
      </w:r>
    </w:p>
    <w:p>
      <w:pPr>
        <w:spacing w:after="0"/>
        <w:ind w:left="317"/>
      </w:pPr>
      <w:r>
        <w:t>D. Excludes services</w:t>
      </w:r>
    </w:p>
    <w:p>
      <w:pPr>
        <w:spacing w:after="0"/>
        <w:ind w:left="317"/>
      </w:pPr>
      <w:r>
        <w:t>E. Is always lower</w:t>
      </w:r>
    </w:p>
    <w:p>
      <w:pPr>
        <w:keepLines/>
        <w:spacing w:before="40"/>
      </w:pPr>
      <w:r>
        <w:rPr>
          <w:b/>
          <w:color w:val="167C80"/>
        </w:rPr>
        <w:t xml:space="preserve">Sahi jawab: B. Adjusts for prices. </w:t>
      </w:r>
      <w:r>
        <w:t>Real GDP adjusts output values for price-level changes.</w:t>
      </w:r>
    </w:p>
    <w:p>
      <w:pPr>
        <w:keepNext/>
      </w:pPr>
      <w:r>
        <w:rPr>
          <w:b/>
          <w:color w:val="243447"/>
        </w:rPr>
        <w:t>Q18. Choose the best answer: Exports 90, imports 110. Goods trade balance?</w:t>
      </w:r>
    </w:p>
    <w:p>
      <w:pPr>
        <w:spacing w:after="0"/>
        <w:ind w:left="317"/>
      </w:pPr>
      <w:r>
        <w:t>A. −20 deficit</w:t>
      </w:r>
    </w:p>
    <w:p>
      <w:pPr>
        <w:spacing w:after="0"/>
        <w:ind w:left="317"/>
      </w:pPr>
      <w:r>
        <w:t>B. +20 surplus</w:t>
      </w:r>
    </w:p>
    <w:p>
      <w:pPr>
        <w:spacing w:after="0"/>
        <w:ind w:left="317"/>
      </w:pPr>
      <w:r>
        <w:t>C. 200 surplus</w:t>
      </w:r>
    </w:p>
    <w:p>
      <w:pPr>
        <w:spacing w:after="0"/>
        <w:ind w:left="317"/>
      </w:pPr>
      <w:r>
        <w:t>D. 20 surplus</w:t>
      </w:r>
    </w:p>
    <w:p>
      <w:pPr>
        <w:spacing w:after="0"/>
        <w:ind w:left="317"/>
      </w:pPr>
      <w:r>
        <w:t>E. Zero</w:t>
      </w:r>
    </w:p>
    <w:p>
      <w:pPr>
        <w:keepLines/>
        <w:spacing w:before="40"/>
      </w:pPr>
      <w:r>
        <w:rPr>
          <w:b/>
          <w:color w:val="167C80"/>
        </w:rPr>
        <w:t xml:space="preserve">Sahi jawab: A. −20 deficit. </w:t>
      </w:r>
      <w:r>
        <w:t>Exports−imports=90−110=−20, a deficit for this defined account.</w:t>
      </w:r>
    </w:p>
    <w:p>
      <w:pPr>
        <w:keepNext/>
      </w:pPr>
      <w:r>
        <w:rPr>
          <w:b/>
          <w:color w:val="243447"/>
        </w:rPr>
        <w:t>Q19. Choose the best answer: A fiscal deficit is a measure related to:</w:t>
      </w:r>
    </w:p>
    <w:p>
      <w:pPr>
        <w:spacing w:after="0"/>
        <w:ind w:left="317"/>
      </w:pPr>
      <w:r>
        <w:t>A. Weather</w:t>
      </w:r>
    </w:p>
    <w:p>
      <w:pPr>
        <w:spacing w:after="0"/>
        <w:ind w:left="317"/>
      </w:pPr>
      <w:r>
        <w:t>B. Literacy only</w:t>
      </w:r>
    </w:p>
    <w:p>
      <w:pPr>
        <w:spacing w:after="0"/>
        <w:ind w:left="317"/>
      </w:pPr>
      <w:r>
        <w:t>C. Sports medals</w:t>
      </w:r>
    </w:p>
    <w:p>
      <w:pPr>
        <w:spacing w:after="0"/>
        <w:ind w:left="317"/>
      </w:pPr>
      <w:r>
        <w:t>D. Household height</w:t>
      </w:r>
    </w:p>
    <w:p>
      <w:pPr>
        <w:spacing w:after="0"/>
        <w:ind w:left="317"/>
      </w:pPr>
      <w:r>
        <w:t>E. Government finances</w:t>
      </w:r>
    </w:p>
    <w:p>
      <w:pPr>
        <w:keepLines/>
        <w:spacing w:before="40"/>
      </w:pPr>
      <w:r>
        <w:rPr>
          <w:b/>
          <w:color w:val="167C80"/>
        </w:rPr>
        <w:t xml:space="preserve">Sahi jawab: E. Government finances. </w:t>
      </w:r>
      <w:r>
        <w:t>Fiscal deficit compares government expenditure and receipts under the official definition.</w:t>
      </w:r>
    </w:p>
    <w:p>
      <w:pPr>
        <w:keepNext/>
      </w:pPr>
      <w:r>
        <w:rPr>
          <w:b/>
          <w:color w:val="243447"/>
        </w:rPr>
        <w:t>Q20. Choose the best answer: A stock is measured:</w:t>
      </w:r>
    </w:p>
    <w:p>
      <w:pPr>
        <w:spacing w:after="0"/>
        <w:ind w:left="317"/>
      </w:pPr>
      <w:r>
        <w:t>A. Per hour only</w:t>
      </w:r>
    </w:p>
    <w:p>
      <w:pPr>
        <w:spacing w:after="0"/>
        <w:ind w:left="317"/>
      </w:pPr>
      <w:r>
        <w:t>B. As a growth rate only</w:t>
      </w:r>
    </w:p>
    <w:p>
      <w:pPr>
        <w:spacing w:after="0"/>
        <w:ind w:left="317"/>
      </w:pPr>
      <w:r>
        <w:t>C. Without units</w:t>
      </w:r>
    </w:p>
    <w:p>
      <w:pPr>
        <w:spacing w:after="0"/>
        <w:ind w:left="317"/>
      </w:pPr>
      <w:r>
        <w:t>D. At a point in time</w:t>
      </w:r>
    </w:p>
    <w:p>
      <w:pPr>
        <w:spacing w:after="0"/>
        <w:ind w:left="317"/>
      </w:pPr>
      <w:r>
        <w:t>E. Only over a period</w:t>
      </w:r>
    </w:p>
    <w:p>
      <w:pPr>
        <w:keepLines/>
        <w:spacing w:before="40"/>
      </w:pPr>
      <w:r>
        <w:rPr>
          <w:b/>
          <w:color w:val="167C80"/>
        </w:rPr>
        <w:t xml:space="preserve">Sahi jawab: D. At a point in time. </w:t>
      </w:r>
      <w:r>
        <w:t>A stock (e.g. debt) is measured at a date; a flow (e.g. deficit) over a period.</w:t>
      </w:r>
    </w:p>
    <w:p>
      <w:pPr>
        <w:keepNext/>
      </w:pPr>
      <w:r>
        <w:rPr>
          <w:b/>
          <w:color w:val="243447"/>
        </w:rPr>
        <w:t>Q21. Recall check: Inflation is a sustained rise in:</w:t>
      </w:r>
    </w:p>
    <w:p>
      <w:pPr>
        <w:spacing w:after="0"/>
        <w:ind w:left="317"/>
      </w:pPr>
      <w:r>
        <w:t>A. Tax rate</w:t>
      </w:r>
    </w:p>
    <w:p>
      <w:pPr>
        <w:spacing w:after="0"/>
        <w:ind w:left="317"/>
      </w:pPr>
      <w:r>
        <w:t>B. General price level</w:t>
      </w:r>
    </w:p>
    <w:p>
      <w:pPr>
        <w:spacing w:after="0"/>
        <w:ind w:left="317"/>
      </w:pPr>
      <w:r>
        <w:t>C. One company’s sales</w:t>
      </w:r>
    </w:p>
    <w:p>
      <w:pPr>
        <w:spacing w:after="0"/>
        <w:ind w:left="317"/>
      </w:pPr>
      <w:r>
        <w:t>D. Only wages</w:t>
      </w:r>
    </w:p>
    <w:p>
      <w:pPr>
        <w:spacing w:after="0"/>
        <w:ind w:left="317"/>
      </w:pPr>
      <w:r>
        <w:t>E. Exports only</w:t>
      </w:r>
    </w:p>
    <w:p>
      <w:pPr>
        <w:keepLines/>
        <w:spacing w:before="40"/>
      </w:pPr>
      <w:r>
        <w:rPr>
          <w:b/>
          <w:color w:val="167C80"/>
        </w:rPr>
        <w:t xml:space="preserve">Sahi jawab: B. General price level. </w:t>
      </w:r>
      <w:r>
        <w:t>Inflation measures broad price-level change over time.</w:t>
      </w:r>
    </w:p>
    <w:p>
      <w:pPr>
        <w:keepNext/>
      </w:pPr>
      <w:r>
        <w:rPr>
          <w:b/>
          <w:color w:val="243447"/>
        </w:rPr>
        <w:t>Q22. Recall check: Real GDP differs from nominal GDP because real GDP:</w:t>
      </w:r>
    </w:p>
    <w:p>
      <w:pPr>
        <w:spacing w:after="0"/>
        <w:ind w:left="317"/>
      </w:pPr>
      <w:r>
        <w:t>A. Adjusts for prices</w:t>
      </w:r>
    </w:p>
    <w:p>
      <w:pPr>
        <w:spacing w:after="0"/>
        <w:ind w:left="317"/>
      </w:pPr>
      <w:r>
        <w:t>B. Uses only exports</w:t>
      </w:r>
    </w:p>
    <w:p>
      <w:pPr>
        <w:spacing w:after="0"/>
        <w:ind w:left="317"/>
      </w:pPr>
      <w:r>
        <w:t>C. Excludes services</w:t>
      </w:r>
    </w:p>
    <w:p>
      <w:pPr>
        <w:spacing w:after="0"/>
        <w:ind w:left="317"/>
      </w:pPr>
      <w:r>
        <w:t>D. Is always lower</w:t>
      </w:r>
    </w:p>
    <w:p>
      <w:pPr>
        <w:spacing w:after="0"/>
        <w:ind w:left="317"/>
      </w:pPr>
      <w:r>
        <w:t>E. Counts only tax</w:t>
      </w:r>
    </w:p>
    <w:p>
      <w:pPr>
        <w:keepLines/>
        <w:spacing w:before="40"/>
      </w:pPr>
      <w:r>
        <w:rPr>
          <w:b/>
          <w:color w:val="167C80"/>
        </w:rPr>
        <w:t xml:space="preserve">Sahi jawab: A. Adjusts for prices. </w:t>
      </w:r>
      <w:r>
        <w:t>Real GDP adjusts output values for price-level changes.</w:t>
      </w:r>
    </w:p>
    <w:p>
      <w:pPr>
        <w:keepNext/>
      </w:pPr>
      <w:r>
        <w:rPr>
          <w:b/>
          <w:color w:val="243447"/>
        </w:rPr>
        <w:t>Q23. Recall check: Exports 90, imports 110. Goods trade balance?</w:t>
      </w:r>
    </w:p>
    <w:p>
      <w:pPr>
        <w:spacing w:after="0"/>
        <w:ind w:left="317"/>
      </w:pPr>
      <w:r>
        <w:t>A. +20 surplus</w:t>
      </w:r>
    </w:p>
    <w:p>
      <w:pPr>
        <w:spacing w:after="0"/>
        <w:ind w:left="317"/>
      </w:pPr>
      <w:r>
        <w:t>B. 200 surplus</w:t>
      </w:r>
    </w:p>
    <w:p>
      <w:pPr>
        <w:spacing w:after="0"/>
        <w:ind w:left="317"/>
      </w:pPr>
      <w:r>
        <w:t>C. 20 surplus</w:t>
      </w:r>
    </w:p>
    <w:p>
      <w:pPr>
        <w:spacing w:after="0"/>
        <w:ind w:left="317"/>
      </w:pPr>
      <w:r>
        <w:t>D. Zero</w:t>
      </w:r>
    </w:p>
    <w:p>
      <w:pPr>
        <w:spacing w:after="0"/>
        <w:ind w:left="317"/>
      </w:pPr>
      <w:r>
        <w:t>E. −20 deficit</w:t>
      </w:r>
    </w:p>
    <w:p>
      <w:pPr>
        <w:keepLines/>
        <w:spacing w:before="40"/>
      </w:pPr>
      <w:r>
        <w:rPr>
          <w:b/>
          <w:color w:val="167C80"/>
        </w:rPr>
        <w:t xml:space="preserve">Sahi jawab: E. −20 deficit. </w:t>
      </w:r>
      <w:r>
        <w:t>Exports−imports=90−110=−20, a deficit for this defined account.</w:t>
      </w:r>
    </w:p>
    <w:p>
      <w:pPr>
        <w:keepNext/>
      </w:pPr>
      <w:r>
        <w:rPr>
          <w:b/>
          <w:color w:val="243447"/>
        </w:rPr>
        <w:t>Q24. Recall check: A fiscal deficit is a measure related to:</w:t>
      </w:r>
    </w:p>
    <w:p>
      <w:pPr>
        <w:spacing w:after="0"/>
        <w:ind w:left="317"/>
      </w:pPr>
      <w:r>
        <w:t>A. Literacy only</w:t>
      </w:r>
    </w:p>
    <w:p>
      <w:pPr>
        <w:spacing w:after="0"/>
        <w:ind w:left="317"/>
      </w:pPr>
      <w:r>
        <w:t>B. Sports medals</w:t>
      </w:r>
    </w:p>
    <w:p>
      <w:pPr>
        <w:spacing w:after="0"/>
        <w:ind w:left="317"/>
      </w:pPr>
      <w:r>
        <w:t>C. Household height</w:t>
      </w:r>
    </w:p>
    <w:p>
      <w:pPr>
        <w:spacing w:after="0"/>
        <w:ind w:left="317"/>
      </w:pPr>
      <w:r>
        <w:t>D. Government finances</w:t>
      </w:r>
    </w:p>
    <w:p>
      <w:pPr>
        <w:spacing w:after="0"/>
        <w:ind w:left="317"/>
      </w:pPr>
      <w:r>
        <w:t>E. Weather</w:t>
      </w:r>
    </w:p>
    <w:p>
      <w:pPr>
        <w:keepLines/>
        <w:spacing w:before="40"/>
      </w:pPr>
      <w:r>
        <w:rPr>
          <w:b/>
          <w:color w:val="167C80"/>
        </w:rPr>
        <w:t xml:space="preserve">Sahi jawab: D. Government finances. </w:t>
      </w:r>
      <w:r>
        <w:t>Fiscal deficit compares government expenditure and receipts under the official definition.</w:t>
      </w:r>
    </w:p>
    <w:p>
      <w:pPr>
        <w:keepNext/>
      </w:pPr>
      <w:r>
        <w:rPr>
          <w:b/>
          <w:color w:val="243447"/>
        </w:rPr>
        <w:t>Q25. Recall check: A stock is measured:</w:t>
      </w:r>
    </w:p>
    <w:p>
      <w:pPr>
        <w:spacing w:after="0"/>
        <w:ind w:left="317"/>
      </w:pPr>
      <w:r>
        <w:t>A. As a growth rate only</w:t>
      </w:r>
    </w:p>
    <w:p>
      <w:pPr>
        <w:spacing w:after="0"/>
        <w:ind w:left="317"/>
      </w:pPr>
      <w:r>
        <w:t>B. Without units</w:t>
      </w:r>
    </w:p>
    <w:p>
      <w:pPr>
        <w:spacing w:after="0"/>
        <w:ind w:left="317"/>
      </w:pPr>
      <w:r>
        <w:t>C. At a point in time</w:t>
      </w:r>
    </w:p>
    <w:p>
      <w:pPr>
        <w:spacing w:after="0"/>
        <w:ind w:left="317"/>
      </w:pPr>
      <w:r>
        <w:t>D. Only over a period</w:t>
      </w:r>
    </w:p>
    <w:p>
      <w:pPr>
        <w:spacing w:after="0"/>
        <w:ind w:left="317"/>
      </w:pPr>
      <w:r>
        <w:t>E. Per hour only</w:t>
      </w:r>
    </w:p>
    <w:p>
      <w:pPr>
        <w:keepLines/>
        <w:spacing w:before="40"/>
      </w:pPr>
      <w:r>
        <w:rPr>
          <w:b/>
          <w:color w:val="167C80"/>
        </w:rPr>
        <w:t xml:space="preserve">Sahi jawab: C. At a point in time. </w:t>
      </w:r>
      <w:r>
        <w:t>A stock (e.g. debt) is measured at a date; a flow (e.g. deficit) over a period.</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The RBI repo rate is best described as a:</w:t>
      </w:r>
    </w:p>
    <w:p>
      <w:pPr>
        <w:spacing w:after="0"/>
        <w:ind w:left="317"/>
      </w:pPr>
      <w:r>
        <w:t>A. Policy rate for short-term lending to banks</w:t>
      </w:r>
    </w:p>
    <w:p>
      <w:pPr>
        <w:spacing w:after="0"/>
        <w:ind w:left="317"/>
      </w:pPr>
      <w:r>
        <w:t>B. Household savings rate fixed by every bank</w:t>
      </w:r>
    </w:p>
    <w:p>
      <w:pPr>
        <w:spacing w:after="0"/>
        <w:ind w:left="317"/>
      </w:pPr>
      <w:r>
        <w:t>C. Corporate tax rate</w:t>
      </w:r>
    </w:p>
    <w:p>
      <w:pPr>
        <w:spacing w:after="0"/>
        <w:ind w:left="317"/>
      </w:pPr>
      <w:r>
        <w:t>D. Stock-market index</w:t>
      </w:r>
    </w:p>
    <w:p>
      <w:pPr>
        <w:spacing w:after="0"/>
        <w:ind w:left="317"/>
      </w:pPr>
      <w:r>
        <w:t>E. Import tariff</w:t>
      </w:r>
    </w:p>
    <w:p>
      <w:pPr>
        <w:keepLines/>
      </w:pPr>
      <w:r>
        <w:rPr>
          <w:b/>
          <w:color w:val="167C80"/>
        </w:rPr>
        <w:t xml:space="preserve">Sahi jawab: A. Policy rate for short-term lending to banks. </w:t>
      </w:r>
      <w:r>
        <w:t>Repo is a monetary-policy rate related to RBI liquidity lending to banks.</w:t>
      </w:r>
    </w:p>
    <w:p>
      <w:pPr>
        <w:keepNext/>
      </w:pPr>
      <w:r>
        <w:rPr>
          <w:b/>
        </w:rPr>
        <w:t>Q27. Real GDP adjusts for:</w:t>
      </w:r>
    </w:p>
    <w:p>
      <w:pPr>
        <w:spacing w:after="0"/>
        <w:ind w:left="317"/>
      </w:pPr>
      <w:r>
        <w:t>A. Changes in prices</w:t>
      </w:r>
    </w:p>
    <w:p>
      <w:pPr>
        <w:spacing w:after="0"/>
        <w:ind w:left="317"/>
      </w:pPr>
      <w:r>
        <w:t>B. Only exports</w:t>
      </w:r>
    </w:p>
    <w:p>
      <w:pPr>
        <w:spacing w:after="0"/>
        <w:ind w:left="317"/>
      </w:pPr>
      <w:r>
        <w:t>C. Population age</w:t>
      </w:r>
    </w:p>
    <w:p>
      <w:pPr>
        <w:spacing w:after="0"/>
        <w:ind w:left="317"/>
      </w:pPr>
      <w:r>
        <w:t>D. Company profits only</w:t>
      </w:r>
    </w:p>
    <w:p>
      <w:pPr>
        <w:spacing w:after="0"/>
        <w:ind w:left="317"/>
      </w:pPr>
      <w:r>
        <w:t>E. Exchange rates only</w:t>
      </w:r>
    </w:p>
    <w:p>
      <w:pPr>
        <w:keepLines/>
      </w:pPr>
      <w:r>
        <w:rPr>
          <w:b/>
          <w:color w:val="167C80"/>
        </w:rPr>
        <w:t xml:space="preserve">Sahi jawab: A. Changes in prices. </w:t>
      </w:r>
      <w:r>
        <w:t>Real GDP uses constant-price adjustment to separate price changes from output.</w:t>
      </w:r>
    </w:p>
    <w:p>
      <w:pPr>
        <w:keepNext/>
      </w:pPr>
      <w:r>
        <w:rPr>
          <w:b/>
        </w:rPr>
        <w:t>Q28. A government budget deficit is a:</w:t>
      </w:r>
    </w:p>
    <w:p>
      <w:pPr>
        <w:spacing w:after="0"/>
        <w:ind w:left="317"/>
      </w:pPr>
      <w:r>
        <w:t>A. Flow over a fiscal period</w:t>
      </w:r>
    </w:p>
    <w:p>
      <w:pPr>
        <w:spacing w:after="0"/>
        <w:ind w:left="317"/>
      </w:pPr>
      <w:r>
        <w:t>B. Stock at one instant only</w:t>
      </w:r>
    </w:p>
    <w:p>
      <w:pPr>
        <w:spacing w:after="0"/>
        <w:ind w:left="317"/>
      </w:pPr>
      <w:r>
        <w:t>C. Price index</w:t>
      </w:r>
    </w:p>
    <w:p>
      <w:pPr>
        <w:spacing w:after="0"/>
        <w:ind w:left="317"/>
      </w:pPr>
      <w:r>
        <w:t>D. Trade volume</w:t>
      </w:r>
    </w:p>
    <w:p>
      <w:pPr>
        <w:spacing w:after="0"/>
        <w:ind w:left="317"/>
      </w:pPr>
      <w:r>
        <w:t>E. Bank deposit</w:t>
      </w:r>
    </w:p>
    <w:p>
      <w:pPr>
        <w:keepLines/>
      </w:pPr>
      <w:r>
        <w:rPr>
          <w:b/>
          <w:color w:val="167C80"/>
        </w:rPr>
        <w:t xml:space="preserve">Sahi jawab: A. Flow over a fiscal period. </w:t>
      </w:r>
      <w:r>
        <w:t>A deficit is measured over a budget period; public debt is a stock.</w:t>
      </w:r>
    </w:p>
    <w:p>
      <w:pPr>
        <w:keepNext/>
      </w:pPr>
      <w:r>
        <w:rPr>
          <w:b/>
        </w:rPr>
        <w:t>Q29. Exports are ₹90 billion and imports ₹110 billion. Trade balance?</w:t>
      </w:r>
    </w:p>
    <w:p>
      <w:pPr>
        <w:spacing w:after="0"/>
        <w:ind w:left="317"/>
      </w:pPr>
      <w:r>
        <w:t>A. ₹20bn deficit</w:t>
      </w:r>
    </w:p>
    <w:p>
      <w:pPr>
        <w:spacing w:after="0"/>
        <w:ind w:left="317"/>
      </w:pPr>
      <w:r>
        <w:t>B. ₹20bn surplus</w:t>
      </w:r>
    </w:p>
    <w:p>
      <w:pPr>
        <w:spacing w:after="0"/>
        <w:ind w:left="317"/>
      </w:pPr>
      <w:r>
        <w:t>C. ₹200bn surplus</w:t>
      </w:r>
    </w:p>
    <w:p>
      <w:pPr>
        <w:spacing w:after="0"/>
        <w:ind w:left="317"/>
      </w:pPr>
      <w:r>
        <w:t>D. Zero</w:t>
      </w:r>
    </w:p>
    <w:p>
      <w:pPr>
        <w:spacing w:after="0"/>
        <w:ind w:left="317"/>
      </w:pPr>
      <w:r>
        <w:t>E. ₹110bn surplus</w:t>
      </w:r>
    </w:p>
    <w:p>
      <w:pPr>
        <w:keepLines/>
      </w:pPr>
      <w:r>
        <w:rPr>
          <w:b/>
          <w:color w:val="167C80"/>
        </w:rPr>
        <w:t xml:space="preserve">Sahi jawab: A. ₹20bn deficit. </w:t>
      </w:r>
      <w:r>
        <w:t>Exports−imports=90−110=−20 billion, a deficit.</w:t>
      </w:r>
    </w:p>
    <w:p>
      <w:pPr>
        <w:keepNext/>
      </w:pPr>
      <w:r>
        <w:rPr>
          <w:b/>
        </w:rPr>
        <w:t>Q30. Equity in a company generally represents:</w:t>
      </w:r>
    </w:p>
    <w:p>
      <w:pPr>
        <w:spacing w:after="0"/>
        <w:ind w:left="317"/>
      </w:pPr>
      <w:r>
        <w:t>A. Ownership claim</w:t>
      </w:r>
    </w:p>
    <w:p>
      <w:pPr>
        <w:spacing w:after="0"/>
        <w:ind w:left="317"/>
      </w:pPr>
      <w:r>
        <w:t>B. A government grant</w:t>
      </w:r>
    </w:p>
    <w:p>
      <w:pPr>
        <w:spacing w:after="0"/>
        <w:ind w:left="317"/>
      </w:pPr>
      <w:r>
        <w:t>C. A bank deposit</w:t>
      </w:r>
    </w:p>
    <w:p>
      <w:pPr>
        <w:spacing w:after="0"/>
        <w:ind w:left="317"/>
      </w:pPr>
      <w:r>
        <w:t>D. A tax invoice</w:t>
      </w:r>
    </w:p>
    <w:p>
      <w:pPr>
        <w:spacing w:after="0"/>
        <w:ind w:left="317"/>
      </w:pPr>
      <w:r>
        <w:t>E. A fixed-rate loan only</w:t>
      </w:r>
    </w:p>
    <w:p>
      <w:pPr>
        <w:keepLines/>
      </w:pPr>
      <w:r>
        <w:rPr>
          <w:b/>
          <w:color w:val="167C80"/>
        </w:rPr>
        <w:t xml:space="preserve">Sahi jawab: A. Ownership claim. </w:t>
      </w:r>
      <w:r>
        <w:t>Equity holders own a residual stake; debt is a repayment obligation.</w:t>
      </w:r>
    </w:p>
    <w:p>
      <w:r>
        <w:br w:type="page"/>
      </w:r>
    </w:p>
    <w:p>
      <w:pPr>
        <w:pStyle w:val="Heading1"/>
      </w:pPr>
      <w:r>
        <w:t>Module 6  |  International organisations science and technology</w:t>
      </w:r>
    </w:p>
    <w:p>
      <w:r>
        <w:rPr>
          <w:b/>
        </w:rPr>
        <w:t xml:space="preserve">Syllabus coverage: </w:t>
      </w:r>
      <w:r>
        <w:t>International Affairs; Science; Important institutions.</w:t>
      </w:r>
    </w:p>
    <w:p>
      <w:pPr>
        <w:pStyle w:val="Heading2"/>
      </w:pPr>
      <w:r>
        <w:t>1. Bilkul basic se samjho</w:t>
      </w:r>
    </w:p>
    <w:p>
      <w:r>
        <w:t>International bodies ka naam, mandate, HQ, membership and current leadership alag facts hain. UN system, development banks, trade/health agencies and regional groupings ke roles compare karo. HQ or current heads can change; official organisation page verify karo.</w:t>
      </w:r>
    </w:p>
    <w:p>
      <w:r>
        <w:t>Science GA ke core: motion/energy, matter, cells/genetics, human body, ecology, space, computing and everyday applications. Principle samjho so question unfamiliar example par bhi solve ho.</w:t>
      </w:r>
    </w:p>
    <w:p>
      <w:r>
        <w:t>Technology current affairs: AI, semiconductors, space, biotech, telecom and clean energy. Event ko technology + agency/company + objective + date ke saath note karo.</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Organisation → mandate → members / programme → current verified fact.</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Institution</w:t>
            </w:r>
          </w:p>
        </w:tc>
        <w:tc>
          <w:tcPr>
            <w:tcW w:type="dxa" w:w="2541"/>
            <w:vAlign w:val="center"/>
            <w:shd w:fill="E7F5F1"/>
          </w:tcPr>
          <w:p>
            <w:pPr>
              <w:spacing w:after="40"/>
            </w:pPr>
            <w:r/>
            <w:r>
              <w:rPr>
                <w:rFonts w:ascii="Aptos" w:hAnsi="Aptos"/>
                <w:b/>
                <w:color w:val="174A7E"/>
                <w:sz w:val="18"/>
              </w:rPr>
              <w:t>Mandate</w:t>
            </w:r>
          </w:p>
        </w:tc>
        <w:tc>
          <w:tcPr>
            <w:tcW w:type="dxa" w:w="2541"/>
            <w:vAlign w:val="center"/>
            <w:shd w:fill="EAF3F8"/>
          </w:tcPr>
          <w:p>
            <w:pPr>
              <w:spacing w:after="40"/>
            </w:pPr>
            <w:r/>
            <w:r>
              <w:rPr>
                <w:rFonts w:ascii="Aptos" w:hAnsi="Aptos"/>
                <w:b/>
                <w:color w:val="174A7E"/>
                <w:sz w:val="18"/>
              </w:rPr>
              <w:t>Programme / discovery</w:t>
            </w:r>
          </w:p>
        </w:tc>
        <w:tc>
          <w:tcPr>
            <w:tcW w:type="dxa" w:w="2541"/>
            <w:vAlign w:val="center"/>
            <w:shd w:fill="E7F5F1"/>
          </w:tcPr>
          <w:p>
            <w:pPr>
              <w:spacing w:after="40"/>
            </w:pPr>
            <w:r/>
            <w:r>
              <w:rPr>
                <w:rFonts w:ascii="Aptos" w:hAnsi="Aptos"/>
                <w:b/>
                <w:color w:val="174A7E"/>
                <w:sz w:val="18"/>
              </w:rPr>
              <w:t>Date and source</w:t>
            </w:r>
          </w:p>
        </w:tc>
      </w:tr>
    </w:tbl>
    <w:p>
      <w:pPr>
        <w:spacing w:after="100"/>
      </w:pPr>
      <w:r>
        <w:t>Institution  →  Mandate  →  Programme / discovery  →  Date and source</w:t>
      </w:r>
    </w:p>
    <w:p>
      <w:pPr>
        <w:pStyle w:val="Heading2"/>
      </w:pPr>
      <w:r>
        <w:t>3. Worked examples</w:t>
      </w:r>
    </w:p>
    <w:p>
      <w:r>
        <w:rPr>
          <w:b/>
        </w:rPr>
        <w:t>Example 1. What does a public-health agency primarily coordinate?</w:t>
      </w:r>
    </w:p>
    <w:p>
      <w:r>
        <w:t>Step-by-step: Health guidance, surveillance and international cooperation.</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Public-health work</w:t>
            </w:r>
          </w:p>
        </w:tc>
      </w:tr>
    </w:tbl>
    <w:p>
      <w:pPr>
        <w:spacing w:after="0"/>
      </w:pPr>
    </w:p>
    <w:p>
      <w:r>
        <w:rPr>
          <w:b/>
        </w:rPr>
        <w:t>Example 2. Why note a launch agency with an event?</w:t>
      </w:r>
    </w:p>
    <w:p>
      <w:r>
        <w:t>Step-by-step: Agency identifies who conducted the mission and links fact to institution.</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Institution mapping</w:t>
            </w:r>
          </w:p>
        </w:tc>
      </w:tr>
    </w:tbl>
    <w:p>
      <w:pPr>
        <w:spacing w:after="0"/>
      </w:pPr>
    </w:p>
    <w:p>
      <w:pPr>
        <w:pStyle w:val="Heading2"/>
      </w:pPr>
      <w:r>
        <w:t>4. Pro level approach</w:t>
      </w:r>
    </w:p>
    <w:p>
      <w:pPr>
        <w:pStyle w:val="ListBullet"/>
        <w:spacing w:after="40"/>
      </w:pPr>
      <w:r>
        <w:t>Use official organisation pages for mandate and leadership.</w:t>
      </w:r>
    </w:p>
    <w:p>
      <w:pPr>
        <w:pStyle w:val="ListBullet"/>
        <w:spacing w:after="40"/>
      </w:pPr>
      <w:r>
        <w:t>Learn science by cause/effect and diagram, not disconnected definitions.</w:t>
      </w:r>
    </w:p>
    <w:p>
      <w:pPr>
        <w:pStyle w:val="ListBullet"/>
        <w:spacing w:after="40"/>
      </w:pPr>
      <w:r>
        <w:t>Distinguish scientific fact from a headline’s interpretation.</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International membership and office holders can change; date-stamp facts.</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For each organisation learn full name, mandate, founding context, headquarters, membership and flagship role. UN agencies, trade bodies, financial institutions and regional groupings have different authority; “UN body” does not mean all countries are members or bound identically.</w:t>
      </w:r>
    </w:p>
    <w:p>
      <w:pPr>
        <w:spacing w:after="120"/>
      </w:pPr>
      <w:r>
        <w:t>Science foundations: force/motion/energy; atoms/molecules and reactions; cell/genetics; body systems; ecosystems; astronomy and space; electricity; computing. Explain cause/effect: e.g., semiconductor conductivity is controllable, enabling switches and integrated circuits.</w:t>
      </w:r>
    </w:p>
    <w:p>
      <w:pPr>
        <w:spacing w:after="120"/>
      </w:pPr>
      <w:r>
        <w:t>Current technology notes should connect innovation, responsible use, institutions and impact. Separate demonstrated result from aspiration. Verify mission dates, mission status and leadership through official agency sources.</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global organisation’s mandate means its:</w:t>
      </w:r>
    </w:p>
    <w:p>
      <w:pPr>
        <w:spacing w:after="0"/>
        <w:ind w:left="317"/>
      </w:pPr>
      <w:r>
        <w:t>A. Main purpose and responsibilities</w:t>
      </w:r>
    </w:p>
    <w:p>
      <w:pPr>
        <w:spacing w:after="0"/>
        <w:ind w:left="317"/>
      </w:pPr>
      <w:r>
        <w:t>B. Building colour</w:t>
      </w:r>
    </w:p>
    <w:p>
      <w:pPr>
        <w:spacing w:after="0"/>
        <w:ind w:left="317"/>
      </w:pPr>
      <w:r>
        <w:t>C. Founders’ birthdays only</w:t>
      </w:r>
    </w:p>
    <w:p>
      <w:pPr>
        <w:spacing w:after="0"/>
        <w:ind w:left="317"/>
      </w:pPr>
      <w:r>
        <w:t>D. Current stock price</w:t>
      </w:r>
    </w:p>
    <w:p>
      <w:pPr>
        <w:spacing w:after="0"/>
        <w:ind w:left="317"/>
      </w:pPr>
      <w:r>
        <w:t>E. Logo shape</w:t>
      </w:r>
    </w:p>
    <w:p>
      <w:pPr>
        <w:keepLines/>
        <w:spacing w:before="40"/>
      </w:pPr>
      <w:r>
        <w:rPr>
          <w:b/>
          <w:color w:val="167C80"/>
        </w:rPr>
        <w:t xml:space="preserve">Sahi jawab: A. Main purpose and responsibilities. </w:t>
      </w:r>
      <w:r>
        <w:t>Mandate describes purpose and responsibilities.</w:t>
      </w:r>
    </w:p>
    <w:p>
      <w:pPr>
        <w:keepNext/>
      </w:pPr>
      <w:r>
        <w:rPr>
          <w:b/>
          <w:color w:val="243447"/>
        </w:rPr>
        <w:t>Q2. CMAT practice: Which is a renewable energy source?</w:t>
      </w:r>
    </w:p>
    <w:p>
      <w:pPr>
        <w:spacing w:after="0"/>
        <w:ind w:left="317"/>
      </w:pPr>
      <w:r>
        <w:t>A. Coal</w:t>
      </w:r>
    </w:p>
    <w:p>
      <w:pPr>
        <w:spacing w:after="0"/>
        <w:ind w:left="317"/>
      </w:pPr>
      <w:r>
        <w:t>B. Diesel</w:t>
      </w:r>
    </w:p>
    <w:p>
      <w:pPr>
        <w:spacing w:after="0"/>
        <w:ind w:left="317"/>
      </w:pPr>
      <w:r>
        <w:t>C. Natural gas</w:t>
      </w:r>
    </w:p>
    <w:p>
      <w:pPr>
        <w:spacing w:after="0"/>
        <w:ind w:left="317"/>
      </w:pPr>
      <w:r>
        <w:t>D. Petroleum coke</w:t>
      </w:r>
    </w:p>
    <w:p>
      <w:pPr>
        <w:spacing w:after="0"/>
        <w:ind w:left="317"/>
      </w:pPr>
      <w:r>
        <w:t>E. Solar</w:t>
      </w:r>
    </w:p>
    <w:p>
      <w:pPr>
        <w:keepLines/>
        <w:spacing w:before="40"/>
      </w:pPr>
      <w:r>
        <w:rPr>
          <w:b/>
          <w:color w:val="167C80"/>
        </w:rPr>
        <w:t xml:space="preserve">Sahi jawab: E. Solar. </w:t>
      </w:r>
      <w:r>
        <w:t>Solar is naturally replenished on human timescales.</w:t>
      </w:r>
    </w:p>
    <w:p>
      <w:pPr>
        <w:keepNext/>
      </w:pPr>
      <w:r>
        <w:rPr>
          <w:b/>
          <w:color w:val="243447"/>
        </w:rPr>
        <w:t>Q3. CMAT practice: A semiconductor is notable because conductivity can be:</w:t>
      </w:r>
    </w:p>
    <w:p>
      <w:pPr>
        <w:spacing w:after="0"/>
        <w:ind w:left="317"/>
      </w:pPr>
      <w:r>
        <w:t>A. Only mechanical</w:t>
      </w:r>
    </w:p>
    <w:p>
      <w:pPr>
        <w:spacing w:after="0"/>
        <w:ind w:left="317"/>
      </w:pPr>
      <w:r>
        <w:t>B. Independent of material</w:t>
      </w:r>
    </w:p>
    <w:p>
      <w:pPr>
        <w:spacing w:after="0"/>
        <w:ind w:left="317"/>
      </w:pPr>
      <w:r>
        <w:t>C. The same as wood</w:t>
      </w:r>
    </w:p>
    <w:p>
      <w:pPr>
        <w:spacing w:after="0"/>
        <w:ind w:left="317"/>
      </w:pPr>
      <w:r>
        <w:t>D. Controlled for electronic devices</w:t>
      </w:r>
    </w:p>
    <w:p>
      <w:pPr>
        <w:spacing w:after="0"/>
        <w:ind w:left="317"/>
      </w:pPr>
      <w:r>
        <w:t>E. Always zero</w:t>
      </w:r>
    </w:p>
    <w:p>
      <w:pPr>
        <w:keepLines/>
        <w:spacing w:before="40"/>
      </w:pPr>
      <w:r>
        <w:rPr>
          <w:b/>
          <w:color w:val="167C80"/>
        </w:rPr>
        <w:t xml:space="preserve">Sahi jawab: D. Controlled for electronic devices. </w:t>
      </w:r>
      <w:r>
        <w:t>Semiconductor properties can be engineered/controlled for electronics.</w:t>
      </w:r>
    </w:p>
    <w:p>
      <w:pPr>
        <w:keepNext/>
      </w:pPr>
      <w:r>
        <w:rPr>
          <w:b/>
          <w:color w:val="243447"/>
        </w:rPr>
        <w:t>Q4. CMAT practice: For an international agency’s current head, best source?</w:t>
      </w:r>
    </w:p>
    <w:p>
      <w:pPr>
        <w:spacing w:after="0"/>
        <w:ind w:left="317"/>
      </w:pPr>
      <w:r>
        <w:t>A. Unverified quiz</w:t>
      </w:r>
    </w:p>
    <w:p>
      <w:pPr>
        <w:spacing w:after="0"/>
        <w:ind w:left="317"/>
      </w:pPr>
      <w:r>
        <w:t>B. Search snippet alone</w:t>
      </w:r>
    </w:p>
    <w:p>
      <w:pPr>
        <w:spacing w:after="0"/>
        <w:ind w:left="317"/>
      </w:pPr>
      <w:r>
        <w:t>C. Official agency page</w:t>
      </w:r>
    </w:p>
    <w:p>
      <w:pPr>
        <w:spacing w:after="0"/>
        <w:ind w:left="317"/>
      </w:pPr>
      <w:r>
        <w:t>D. Old printed notes</w:t>
      </w:r>
    </w:p>
    <w:p>
      <w:pPr>
        <w:spacing w:after="0"/>
        <w:ind w:left="317"/>
      </w:pPr>
      <w:r>
        <w:t>E. Anonymous post</w:t>
      </w:r>
    </w:p>
    <w:p>
      <w:pPr>
        <w:keepLines/>
        <w:spacing w:before="40"/>
      </w:pPr>
      <w:r>
        <w:rPr>
          <w:b/>
          <w:color w:val="167C80"/>
        </w:rPr>
        <w:t xml:space="preserve">Sahi jawab: C. Official agency page. </w:t>
      </w:r>
      <w:r>
        <w:t>Leadership is time-sensitive; verify directly with the organization.</w:t>
      </w:r>
    </w:p>
    <w:p>
      <w:pPr>
        <w:keepNext/>
      </w:pPr>
      <w:r>
        <w:rPr>
          <w:b/>
          <w:color w:val="243447"/>
        </w:rPr>
        <w:t>Q5. CMAT practice: A reliable science answer should be based on:</w:t>
      </w:r>
    </w:p>
    <w:p>
      <w:pPr>
        <w:spacing w:after="0"/>
        <w:ind w:left="317"/>
      </w:pPr>
      <w:r>
        <w:t>A. Colour association</w:t>
      </w:r>
    </w:p>
    <w:p>
      <w:pPr>
        <w:spacing w:after="0"/>
        <w:ind w:left="317"/>
      </w:pPr>
      <w:r>
        <w:t>B. Established principle and evidence</w:t>
      </w:r>
    </w:p>
    <w:p>
      <w:pPr>
        <w:spacing w:after="0"/>
        <w:ind w:left="317"/>
      </w:pPr>
      <w:r>
        <w:t>C. Headline wording alone</w:t>
      </w:r>
    </w:p>
    <w:p>
      <w:pPr>
        <w:spacing w:after="0"/>
        <w:ind w:left="317"/>
      </w:pPr>
      <w:r>
        <w:t>D. Popularity</w:t>
      </w:r>
    </w:p>
    <w:p>
      <w:pPr>
        <w:spacing w:after="0"/>
        <w:ind w:left="317"/>
      </w:pPr>
      <w:r>
        <w:t>E. Guessing from acronym</w:t>
      </w:r>
    </w:p>
    <w:p>
      <w:pPr>
        <w:keepLines/>
        <w:spacing w:before="40"/>
      </w:pPr>
      <w:r>
        <w:rPr>
          <w:b/>
          <w:color w:val="167C80"/>
        </w:rPr>
        <w:t xml:space="preserve">Sahi jawab: B. Established principle and evidence. </w:t>
      </w:r>
      <w:r>
        <w:t>Scientific reasoning relies on validated principles/evidence.</w:t>
      </w:r>
    </w:p>
    <w:p>
      <w:pPr>
        <w:keepNext/>
      </w:pPr>
      <w:r>
        <w:rPr>
          <w:b/>
          <w:color w:val="243447"/>
        </w:rPr>
        <w:t>Q6. Timed drill: A global organisation’s mandate means its:</w:t>
      </w:r>
    </w:p>
    <w:p>
      <w:pPr>
        <w:spacing w:after="0"/>
        <w:ind w:left="317"/>
      </w:pPr>
      <w:r>
        <w:t>A. Building colour</w:t>
      </w:r>
    </w:p>
    <w:p>
      <w:pPr>
        <w:spacing w:after="0"/>
        <w:ind w:left="317"/>
      </w:pPr>
      <w:r>
        <w:t>B. Founders’ birthdays only</w:t>
      </w:r>
    </w:p>
    <w:p>
      <w:pPr>
        <w:spacing w:after="0"/>
        <w:ind w:left="317"/>
      </w:pPr>
      <w:r>
        <w:t>C. Current stock price</w:t>
      </w:r>
    </w:p>
    <w:p>
      <w:pPr>
        <w:spacing w:after="0"/>
        <w:ind w:left="317"/>
      </w:pPr>
      <w:r>
        <w:t>D. Logo shape</w:t>
      </w:r>
    </w:p>
    <w:p>
      <w:pPr>
        <w:spacing w:after="0"/>
        <w:ind w:left="317"/>
      </w:pPr>
      <w:r>
        <w:t>E. Main purpose and responsibilities</w:t>
      </w:r>
    </w:p>
    <w:p>
      <w:pPr>
        <w:keepLines/>
        <w:spacing w:before="40"/>
      </w:pPr>
      <w:r>
        <w:rPr>
          <w:b/>
          <w:color w:val="167C80"/>
        </w:rPr>
        <w:t xml:space="preserve">Sahi jawab: E. Main purpose and responsibilities. </w:t>
      </w:r>
      <w:r>
        <w:t>Mandate describes purpose and responsibilities.</w:t>
      </w:r>
    </w:p>
    <w:p>
      <w:pPr>
        <w:keepNext/>
      </w:pPr>
      <w:r>
        <w:rPr>
          <w:b/>
          <w:color w:val="243447"/>
        </w:rPr>
        <w:t>Q7. Timed drill: Which is a renewable energy source?</w:t>
      </w:r>
    </w:p>
    <w:p>
      <w:pPr>
        <w:spacing w:after="0"/>
        <w:ind w:left="317"/>
      </w:pPr>
      <w:r>
        <w:t>A. Diesel</w:t>
      </w:r>
    </w:p>
    <w:p>
      <w:pPr>
        <w:spacing w:after="0"/>
        <w:ind w:left="317"/>
      </w:pPr>
      <w:r>
        <w:t>B. Natural gas</w:t>
      </w:r>
    </w:p>
    <w:p>
      <w:pPr>
        <w:spacing w:after="0"/>
        <w:ind w:left="317"/>
      </w:pPr>
      <w:r>
        <w:t>C. Petroleum coke</w:t>
      </w:r>
    </w:p>
    <w:p>
      <w:pPr>
        <w:spacing w:after="0"/>
        <w:ind w:left="317"/>
      </w:pPr>
      <w:r>
        <w:t>D. Solar</w:t>
      </w:r>
    </w:p>
    <w:p>
      <w:pPr>
        <w:spacing w:after="0"/>
        <w:ind w:left="317"/>
      </w:pPr>
      <w:r>
        <w:t>E. Coal</w:t>
      </w:r>
    </w:p>
    <w:p>
      <w:pPr>
        <w:keepLines/>
        <w:spacing w:before="40"/>
      </w:pPr>
      <w:r>
        <w:rPr>
          <w:b/>
          <w:color w:val="167C80"/>
        </w:rPr>
        <w:t xml:space="preserve">Sahi jawab: D. Solar. </w:t>
      </w:r>
      <w:r>
        <w:t>Solar is naturally replenished on human timescales.</w:t>
      </w:r>
    </w:p>
    <w:p>
      <w:pPr>
        <w:keepNext/>
      </w:pPr>
      <w:r>
        <w:rPr>
          <w:b/>
          <w:color w:val="243447"/>
        </w:rPr>
        <w:t>Q8. Timed drill: A semiconductor is notable because conductivity can be:</w:t>
      </w:r>
    </w:p>
    <w:p>
      <w:pPr>
        <w:spacing w:after="0"/>
        <w:ind w:left="317"/>
      </w:pPr>
      <w:r>
        <w:t>A. Independent of material</w:t>
      </w:r>
    </w:p>
    <w:p>
      <w:pPr>
        <w:spacing w:after="0"/>
        <w:ind w:left="317"/>
      </w:pPr>
      <w:r>
        <w:t>B. The same as wood</w:t>
      </w:r>
    </w:p>
    <w:p>
      <w:pPr>
        <w:spacing w:after="0"/>
        <w:ind w:left="317"/>
      </w:pPr>
      <w:r>
        <w:t>C. Controlled for electronic devices</w:t>
      </w:r>
    </w:p>
    <w:p>
      <w:pPr>
        <w:spacing w:after="0"/>
        <w:ind w:left="317"/>
      </w:pPr>
      <w:r>
        <w:t>D. Always zero</w:t>
      </w:r>
    </w:p>
    <w:p>
      <w:pPr>
        <w:spacing w:after="0"/>
        <w:ind w:left="317"/>
      </w:pPr>
      <w:r>
        <w:t>E. Only mechanical</w:t>
      </w:r>
    </w:p>
    <w:p>
      <w:pPr>
        <w:keepLines/>
        <w:spacing w:before="40"/>
      </w:pPr>
      <w:r>
        <w:rPr>
          <w:b/>
          <w:color w:val="167C80"/>
        </w:rPr>
        <w:t xml:space="preserve">Sahi jawab: C. Controlled for electronic devices. </w:t>
      </w:r>
      <w:r>
        <w:t>Semiconductor properties can be engineered/controlled for electronics.</w:t>
      </w:r>
    </w:p>
    <w:p>
      <w:pPr>
        <w:keepNext/>
      </w:pPr>
      <w:r>
        <w:rPr>
          <w:b/>
          <w:color w:val="243447"/>
        </w:rPr>
        <w:t>Q9. Timed drill: For an international agency’s current head, best source?</w:t>
      </w:r>
    </w:p>
    <w:p>
      <w:pPr>
        <w:spacing w:after="0"/>
        <w:ind w:left="317"/>
      </w:pPr>
      <w:r>
        <w:t>A. Search snippet alone</w:t>
      </w:r>
    </w:p>
    <w:p>
      <w:pPr>
        <w:spacing w:after="0"/>
        <w:ind w:left="317"/>
      </w:pPr>
      <w:r>
        <w:t>B. Official agency page</w:t>
      </w:r>
    </w:p>
    <w:p>
      <w:pPr>
        <w:spacing w:after="0"/>
        <w:ind w:left="317"/>
      </w:pPr>
      <w:r>
        <w:t>C. Old printed notes</w:t>
      </w:r>
    </w:p>
    <w:p>
      <w:pPr>
        <w:spacing w:after="0"/>
        <w:ind w:left="317"/>
      </w:pPr>
      <w:r>
        <w:t>D. Anonymous post</w:t>
      </w:r>
    </w:p>
    <w:p>
      <w:pPr>
        <w:spacing w:after="0"/>
        <w:ind w:left="317"/>
      </w:pPr>
      <w:r>
        <w:t>E. Unverified quiz</w:t>
      </w:r>
    </w:p>
    <w:p>
      <w:pPr>
        <w:keepLines/>
        <w:spacing w:before="40"/>
      </w:pPr>
      <w:r>
        <w:rPr>
          <w:b/>
          <w:color w:val="167C80"/>
        </w:rPr>
        <w:t xml:space="preserve">Sahi jawab: B. Official agency page. </w:t>
      </w:r>
      <w:r>
        <w:t>Leadership is time-sensitive; verify directly with the organization.</w:t>
      </w:r>
    </w:p>
    <w:p>
      <w:pPr>
        <w:keepNext/>
      </w:pPr>
      <w:r>
        <w:rPr>
          <w:b/>
          <w:color w:val="243447"/>
        </w:rPr>
        <w:t>Q10. Timed drill: A reliable science answer should be based on:</w:t>
      </w:r>
    </w:p>
    <w:p>
      <w:pPr>
        <w:spacing w:after="0"/>
        <w:ind w:left="317"/>
      </w:pPr>
      <w:r>
        <w:t>A. Established principle and evidence</w:t>
      </w:r>
    </w:p>
    <w:p>
      <w:pPr>
        <w:spacing w:after="0"/>
        <w:ind w:left="317"/>
      </w:pPr>
      <w:r>
        <w:t>B. Headline wording alone</w:t>
      </w:r>
    </w:p>
    <w:p>
      <w:pPr>
        <w:spacing w:after="0"/>
        <w:ind w:left="317"/>
      </w:pPr>
      <w:r>
        <w:t>C. Popularity</w:t>
      </w:r>
    </w:p>
    <w:p>
      <w:pPr>
        <w:spacing w:after="0"/>
        <w:ind w:left="317"/>
      </w:pPr>
      <w:r>
        <w:t>D. Guessing from acronym</w:t>
      </w:r>
    </w:p>
    <w:p>
      <w:pPr>
        <w:spacing w:after="0"/>
        <w:ind w:left="317"/>
      </w:pPr>
      <w:r>
        <w:t>E. Colour association</w:t>
      </w:r>
    </w:p>
    <w:p>
      <w:pPr>
        <w:keepLines/>
        <w:spacing w:before="40"/>
      </w:pPr>
      <w:r>
        <w:rPr>
          <w:b/>
          <w:color w:val="167C80"/>
        </w:rPr>
        <w:t xml:space="preserve">Sahi jawab: A. Established principle and evidence. </w:t>
      </w:r>
      <w:r>
        <w:t>Scientific reasoning relies on validated principles/evidence.</w:t>
      </w:r>
    </w:p>
    <w:p>
      <w:pPr>
        <w:keepNext/>
      </w:pPr>
      <w:r>
        <w:rPr>
          <w:b/>
          <w:color w:val="243447"/>
        </w:rPr>
        <w:t>Q11. Apply the idea: A global organisation’s mandate means its:</w:t>
      </w:r>
    </w:p>
    <w:p>
      <w:pPr>
        <w:spacing w:after="0"/>
        <w:ind w:left="317"/>
      </w:pPr>
      <w:r>
        <w:t>A. Founders’ birthdays only</w:t>
      </w:r>
    </w:p>
    <w:p>
      <w:pPr>
        <w:spacing w:after="0"/>
        <w:ind w:left="317"/>
      </w:pPr>
      <w:r>
        <w:t>B. Current stock price</w:t>
      </w:r>
    </w:p>
    <w:p>
      <w:pPr>
        <w:spacing w:after="0"/>
        <w:ind w:left="317"/>
      </w:pPr>
      <w:r>
        <w:t>C. Logo shape</w:t>
      </w:r>
    </w:p>
    <w:p>
      <w:pPr>
        <w:spacing w:after="0"/>
        <w:ind w:left="317"/>
      </w:pPr>
      <w:r>
        <w:t>D. Main purpose and responsibilities</w:t>
      </w:r>
    </w:p>
    <w:p>
      <w:pPr>
        <w:spacing w:after="0"/>
        <w:ind w:left="317"/>
      </w:pPr>
      <w:r>
        <w:t>E. Building colour</w:t>
      </w:r>
    </w:p>
    <w:p>
      <w:pPr>
        <w:keepLines/>
        <w:spacing w:before="40"/>
      </w:pPr>
      <w:r>
        <w:rPr>
          <w:b/>
          <w:color w:val="167C80"/>
        </w:rPr>
        <w:t xml:space="preserve">Sahi jawab: D. Main purpose and responsibilities. </w:t>
      </w:r>
      <w:r>
        <w:t>Mandate describes purpose and responsibilities.</w:t>
      </w:r>
    </w:p>
    <w:p>
      <w:pPr>
        <w:keepNext/>
      </w:pPr>
      <w:r>
        <w:rPr>
          <w:b/>
          <w:color w:val="243447"/>
        </w:rPr>
        <w:t>Q12. Apply the idea: Which is a renewable energy source?</w:t>
      </w:r>
    </w:p>
    <w:p>
      <w:pPr>
        <w:spacing w:after="0"/>
        <w:ind w:left="317"/>
      </w:pPr>
      <w:r>
        <w:t>A. Natural gas</w:t>
      </w:r>
    </w:p>
    <w:p>
      <w:pPr>
        <w:spacing w:after="0"/>
        <w:ind w:left="317"/>
      </w:pPr>
      <w:r>
        <w:t>B. Petroleum coke</w:t>
      </w:r>
    </w:p>
    <w:p>
      <w:pPr>
        <w:spacing w:after="0"/>
        <w:ind w:left="317"/>
      </w:pPr>
      <w:r>
        <w:t>C. Solar</w:t>
      </w:r>
    </w:p>
    <w:p>
      <w:pPr>
        <w:spacing w:after="0"/>
        <w:ind w:left="317"/>
      </w:pPr>
      <w:r>
        <w:t>D. Coal</w:t>
      </w:r>
    </w:p>
    <w:p>
      <w:pPr>
        <w:spacing w:after="0"/>
        <w:ind w:left="317"/>
      </w:pPr>
      <w:r>
        <w:t>E. Diesel</w:t>
      </w:r>
    </w:p>
    <w:p>
      <w:pPr>
        <w:keepLines/>
        <w:spacing w:before="40"/>
      </w:pPr>
      <w:r>
        <w:rPr>
          <w:b/>
          <w:color w:val="167C80"/>
        </w:rPr>
        <w:t xml:space="preserve">Sahi jawab: C. Solar. </w:t>
      </w:r>
      <w:r>
        <w:t>Solar is naturally replenished on human timescales.</w:t>
      </w:r>
    </w:p>
    <w:p>
      <w:pPr>
        <w:keepNext/>
      </w:pPr>
      <w:r>
        <w:rPr>
          <w:b/>
          <w:color w:val="243447"/>
        </w:rPr>
        <w:t>Q13. Apply the idea: A semiconductor is notable because conductivity can be:</w:t>
      </w:r>
    </w:p>
    <w:p>
      <w:pPr>
        <w:spacing w:after="0"/>
        <w:ind w:left="317"/>
      </w:pPr>
      <w:r>
        <w:t>A. The same as wood</w:t>
      </w:r>
    </w:p>
    <w:p>
      <w:pPr>
        <w:spacing w:after="0"/>
        <w:ind w:left="317"/>
      </w:pPr>
      <w:r>
        <w:t>B. Controlled for electronic devices</w:t>
      </w:r>
    </w:p>
    <w:p>
      <w:pPr>
        <w:spacing w:after="0"/>
        <w:ind w:left="317"/>
      </w:pPr>
      <w:r>
        <w:t>C. Always zero</w:t>
      </w:r>
    </w:p>
    <w:p>
      <w:pPr>
        <w:spacing w:after="0"/>
        <w:ind w:left="317"/>
      </w:pPr>
      <w:r>
        <w:t>D. Only mechanical</w:t>
      </w:r>
    </w:p>
    <w:p>
      <w:pPr>
        <w:spacing w:after="0"/>
        <w:ind w:left="317"/>
      </w:pPr>
      <w:r>
        <w:t>E. Independent of material</w:t>
      </w:r>
    </w:p>
    <w:p>
      <w:pPr>
        <w:keepLines/>
        <w:spacing w:before="40"/>
      </w:pPr>
      <w:r>
        <w:rPr>
          <w:b/>
          <w:color w:val="167C80"/>
        </w:rPr>
        <w:t xml:space="preserve">Sahi jawab: B. Controlled for electronic devices. </w:t>
      </w:r>
      <w:r>
        <w:t>Semiconductor properties can be engineered/controlled for electronics.</w:t>
      </w:r>
    </w:p>
    <w:p>
      <w:pPr>
        <w:keepNext/>
      </w:pPr>
      <w:r>
        <w:rPr>
          <w:b/>
          <w:color w:val="243447"/>
        </w:rPr>
        <w:t>Q14. Apply the idea: For an international agency’s current head, best source?</w:t>
      </w:r>
    </w:p>
    <w:p>
      <w:pPr>
        <w:spacing w:after="0"/>
        <w:ind w:left="317"/>
      </w:pPr>
      <w:r>
        <w:t>A. Official agency page</w:t>
      </w:r>
    </w:p>
    <w:p>
      <w:pPr>
        <w:spacing w:after="0"/>
        <w:ind w:left="317"/>
      </w:pPr>
      <w:r>
        <w:t>B. Old printed notes</w:t>
      </w:r>
    </w:p>
    <w:p>
      <w:pPr>
        <w:spacing w:after="0"/>
        <w:ind w:left="317"/>
      </w:pPr>
      <w:r>
        <w:t>C. Anonymous post</w:t>
      </w:r>
    </w:p>
    <w:p>
      <w:pPr>
        <w:spacing w:after="0"/>
        <w:ind w:left="317"/>
      </w:pPr>
      <w:r>
        <w:t>D. Unverified quiz</w:t>
      </w:r>
    </w:p>
    <w:p>
      <w:pPr>
        <w:spacing w:after="0"/>
        <w:ind w:left="317"/>
      </w:pPr>
      <w:r>
        <w:t>E. Search snippet alone</w:t>
      </w:r>
    </w:p>
    <w:p>
      <w:pPr>
        <w:keepLines/>
        <w:spacing w:before="40"/>
      </w:pPr>
      <w:r>
        <w:rPr>
          <w:b/>
          <w:color w:val="167C80"/>
        </w:rPr>
        <w:t xml:space="preserve">Sahi jawab: A. Official agency page. </w:t>
      </w:r>
      <w:r>
        <w:t>Leadership is time-sensitive; verify directly with the organization.</w:t>
      </w:r>
    </w:p>
    <w:p>
      <w:pPr>
        <w:keepNext/>
      </w:pPr>
      <w:r>
        <w:rPr>
          <w:b/>
          <w:color w:val="243447"/>
        </w:rPr>
        <w:t>Q15. Apply the idea: A reliable science answer should be based on:</w:t>
      </w:r>
    </w:p>
    <w:p>
      <w:pPr>
        <w:spacing w:after="0"/>
        <w:ind w:left="317"/>
      </w:pPr>
      <w:r>
        <w:t>A. Headline wording alone</w:t>
      </w:r>
    </w:p>
    <w:p>
      <w:pPr>
        <w:spacing w:after="0"/>
        <w:ind w:left="317"/>
      </w:pPr>
      <w:r>
        <w:t>B. Popularity</w:t>
      </w:r>
    </w:p>
    <w:p>
      <w:pPr>
        <w:spacing w:after="0"/>
        <w:ind w:left="317"/>
      </w:pPr>
      <w:r>
        <w:t>C. Guessing from acronym</w:t>
      </w:r>
    </w:p>
    <w:p>
      <w:pPr>
        <w:spacing w:after="0"/>
        <w:ind w:left="317"/>
      </w:pPr>
      <w:r>
        <w:t>D. Colour association</w:t>
      </w:r>
    </w:p>
    <w:p>
      <w:pPr>
        <w:spacing w:after="0"/>
        <w:ind w:left="317"/>
      </w:pPr>
      <w:r>
        <w:t>E. Established principle and evidence</w:t>
      </w:r>
    </w:p>
    <w:p>
      <w:pPr>
        <w:keepLines/>
        <w:spacing w:before="40"/>
      </w:pPr>
      <w:r>
        <w:rPr>
          <w:b/>
          <w:color w:val="167C80"/>
        </w:rPr>
        <w:t xml:space="preserve">Sahi jawab: E. Established principle and evidence. </w:t>
      </w:r>
      <w:r>
        <w:t>Scientific reasoning relies on validated principles/evidence.</w:t>
      </w:r>
    </w:p>
    <w:p>
      <w:pPr>
        <w:keepNext/>
      </w:pPr>
      <w:r>
        <w:rPr>
          <w:b/>
          <w:color w:val="243447"/>
        </w:rPr>
        <w:t>Q16. Choose the best answer: A global organisation’s mandate means its:</w:t>
      </w:r>
    </w:p>
    <w:p>
      <w:pPr>
        <w:spacing w:after="0"/>
        <w:ind w:left="317"/>
      </w:pPr>
      <w:r>
        <w:t>A. Current stock price</w:t>
      </w:r>
    </w:p>
    <w:p>
      <w:pPr>
        <w:spacing w:after="0"/>
        <w:ind w:left="317"/>
      </w:pPr>
      <w:r>
        <w:t>B. Logo shape</w:t>
      </w:r>
    </w:p>
    <w:p>
      <w:pPr>
        <w:spacing w:after="0"/>
        <w:ind w:left="317"/>
      </w:pPr>
      <w:r>
        <w:t>C. Main purpose and responsibilities</w:t>
      </w:r>
    </w:p>
    <w:p>
      <w:pPr>
        <w:spacing w:after="0"/>
        <w:ind w:left="317"/>
      </w:pPr>
      <w:r>
        <w:t>D. Building colour</w:t>
      </w:r>
    </w:p>
    <w:p>
      <w:pPr>
        <w:spacing w:after="0"/>
        <w:ind w:left="317"/>
      </w:pPr>
      <w:r>
        <w:t>E. Founders’ birthdays only</w:t>
      </w:r>
    </w:p>
    <w:p>
      <w:pPr>
        <w:keepLines/>
        <w:spacing w:before="40"/>
      </w:pPr>
      <w:r>
        <w:rPr>
          <w:b/>
          <w:color w:val="167C80"/>
        </w:rPr>
        <w:t xml:space="preserve">Sahi jawab: C. Main purpose and responsibilities. </w:t>
      </w:r>
      <w:r>
        <w:t>Mandate describes purpose and responsibilities.</w:t>
      </w:r>
    </w:p>
    <w:p>
      <w:pPr>
        <w:keepNext/>
      </w:pPr>
      <w:r>
        <w:rPr>
          <w:b/>
          <w:color w:val="243447"/>
        </w:rPr>
        <w:t>Q17. Choose the best answer: Which is a renewable energy source?</w:t>
      </w:r>
    </w:p>
    <w:p>
      <w:pPr>
        <w:spacing w:after="0"/>
        <w:ind w:left="317"/>
      </w:pPr>
      <w:r>
        <w:t>A. Petroleum coke</w:t>
      </w:r>
    </w:p>
    <w:p>
      <w:pPr>
        <w:spacing w:after="0"/>
        <w:ind w:left="317"/>
      </w:pPr>
      <w:r>
        <w:t>B. Solar</w:t>
      </w:r>
    </w:p>
    <w:p>
      <w:pPr>
        <w:spacing w:after="0"/>
        <w:ind w:left="317"/>
      </w:pPr>
      <w:r>
        <w:t>C. Coal</w:t>
      </w:r>
    </w:p>
    <w:p>
      <w:pPr>
        <w:spacing w:after="0"/>
        <w:ind w:left="317"/>
      </w:pPr>
      <w:r>
        <w:t>D. Diesel</w:t>
      </w:r>
    </w:p>
    <w:p>
      <w:pPr>
        <w:spacing w:after="0"/>
        <w:ind w:left="317"/>
      </w:pPr>
      <w:r>
        <w:t>E. Natural gas</w:t>
      </w:r>
    </w:p>
    <w:p>
      <w:pPr>
        <w:keepLines/>
        <w:spacing w:before="40"/>
      </w:pPr>
      <w:r>
        <w:rPr>
          <w:b/>
          <w:color w:val="167C80"/>
        </w:rPr>
        <w:t xml:space="preserve">Sahi jawab: B. Solar. </w:t>
      </w:r>
      <w:r>
        <w:t>Solar is naturally replenished on human timescales.</w:t>
      </w:r>
    </w:p>
    <w:p>
      <w:pPr>
        <w:keepNext/>
      </w:pPr>
      <w:r>
        <w:rPr>
          <w:b/>
          <w:color w:val="243447"/>
        </w:rPr>
        <w:t>Q18. Choose the best answer: A semiconductor is notable because conductivity can be:</w:t>
      </w:r>
    </w:p>
    <w:p>
      <w:pPr>
        <w:spacing w:after="0"/>
        <w:ind w:left="317"/>
      </w:pPr>
      <w:r>
        <w:t>A. Controlled for electronic devices</w:t>
      </w:r>
    </w:p>
    <w:p>
      <w:pPr>
        <w:spacing w:after="0"/>
        <w:ind w:left="317"/>
      </w:pPr>
      <w:r>
        <w:t>B. Always zero</w:t>
      </w:r>
    </w:p>
    <w:p>
      <w:pPr>
        <w:spacing w:after="0"/>
        <w:ind w:left="317"/>
      </w:pPr>
      <w:r>
        <w:t>C. Only mechanical</w:t>
      </w:r>
    </w:p>
    <w:p>
      <w:pPr>
        <w:spacing w:after="0"/>
        <w:ind w:left="317"/>
      </w:pPr>
      <w:r>
        <w:t>D. Independent of material</w:t>
      </w:r>
    </w:p>
    <w:p>
      <w:pPr>
        <w:spacing w:after="0"/>
        <w:ind w:left="317"/>
      </w:pPr>
      <w:r>
        <w:t>E. The same as wood</w:t>
      </w:r>
    </w:p>
    <w:p>
      <w:pPr>
        <w:keepLines/>
        <w:spacing w:before="40"/>
      </w:pPr>
      <w:r>
        <w:rPr>
          <w:b/>
          <w:color w:val="167C80"/>
        </w:rPr>
        <w:t xml:space="preserve">Sahi jawab: A. Controlled for electronic devices. </w:t>
      </w:r>
      <w:r>
        <w:t>Semiconductor properties can be engineered/controlled for electronics.</w:t>
      </w:r>
    </w:p>
    <w:p>
      <w:pPr>
        <w:keepNext/>
      </w:pPr>
      <w:r>
        <w:rPr>
          <w:b/>
          <w:color w:val="243447"/>
        </w:rPr>
        <w:t>Q19. Choose the best answer: For an international agency’s current head, best source?</w:t>
      </w:r>
    </w:p>
    <w:p>
      <w:pPr>
        <w:spacing w:after="0"/>
        <w:ind w:left="317"/>
      </w:pPr>
      <w:r>
        <w:t>A. Old printed notes</w:t>
      </w:r>
    </w:p>
    <w:p>
      <w:pPr>
        <w:spacing w:after="0"/>
        <w:ind w:left="317"/>
      </w:pPr>
      <w:r>
        <w:t>B. Anonymous post</w:t>
      </w:r>
    </w:p>
    <w:p>
      <w:pPr>
        <w:spacing w:after="0"/>
        <w:ind w:left="317"/>
      </w:pPr>
      <w:r>
        <w:t>C. Unverified quiz</w:t>
      </w:r>
    </w:p>
    <w:p>
      <w:pPr>
        <w:spacing w:after="0"/>
        <w:ind w:left="317"/>
      </w:pPr>
      <w:r>
        <w:t>D. Search snippet alone</w:t>
      </w:r>
    </w:p>
    <w:p>
      <w:pPr>
        <w:spacing w:after="0"/>
        <w:ind w:left="317"/>
      </w:pPr>
      <w:r>
        <w:t>E. Official agency page</w:t>
      </w:r>
    </w:p>
    <w:p>
      <w:pPr>
        <w:keepLines/>
        <w:spacing w:before="40"/>
      </w:pPr>
      <w:r>
        <w:rPr>
          <w:b/>
          <w:color w:val="167C80"/>
        </w:rPr>
        <w:t xml:space="preserve">Sahi jawab: E. Official agency page. </w:t>
      </w:r>
      <w:r>
        <w:t>Leadership is time-sensitive; verify directly with the organization.</w:t>
      </w:r>
    </w:p>
    <w:p>
      <w:pPr>
        <w:keepNext/>
      </w:pPr>
      <w:r>
        <w:rPr>
          <w:b/>
          <w:color w:val="243447"/>
        </w:rPr>
        <w:t>Q20. Choose the best answer: A reliable science answer should be based on:</w:t>
      </w:r>
    </w:p>
    <w:p>
      <w:pPr>
        <w:spacing w:after="0"/>
        <w:ind w:left="317"/>
      </w:pPr>
      <w:r>
        <w:t>A. Popularity</w:t>
      </w:r>
    </w:p>
    <w:p>
      <w:pPr>
        <w:spacing w:after="0"/>
        <w:ind w:left="317"/>
      </w:pPr>
      <w:r>
        <w:t>B. Guessing from acronym</w:t>
      </w:r>
    </w:p>
    <w:p>
      <w:pPr>
        <w:spacing w:after="0"/>
        <w:ind w:left="317"/>
      </w:pPr>
      <w:r>
        <w:t>C. Colour association</w:t>
      </w:r>
    </w:p>
    <w:p>
      <w:pPr>
        <w:spacing w:after="0"/>
        <w:ind w:left="317"/>
      </w:pPr>
      <w:r>
        <w:t>D. Established principle and evidence</w:t>
      </w:r>
    </w:p>
    <w:p>
      <w:pPr>
        <w:spacing w:after="0"/>
        <w:ind w:left="317"/>
      </w:pPr>
      <w:r>
        <w:t>E. Headline wording alone</w:t>
      </w:r>
    </w:p>
    <w:p>
      <w:pPr>
        <w:keepLines/>
        <w:spacing w:before="40"/>
      </w:pPr>
      <w:r>
        <w:rPr>
          <w:b/>
          <w:color w:val="167C80"/>
        </w:rPr>
        <w:t xml:space="preserve">Sahi jawab: D. Established principle and evidence. </w:t>
      </w:r>
      <w:r>
        <w:t>Scientific reasoning relies on validated principles/evidence.</w:t>
      </w:r>
    </w:p>
    <w:p>
      <w:pPr>
        <w:keepNext/>
      </w:pPr>
      <w:r>
        <w:rPr>
          <w:b/>
          <w:color w:val="243447"/>
        </w:rPr>
        <w:t>Q21. Recall check: A global organisation’s mandate means its:</w:t>
      </w:r>
    </w:p>
    <w:p>
      <w:pPr>
        <w:spacing w:after="0"/>
        <w:ind w:left="317"/>
      </w:pPr>
      <w:r>
        <w:t>A. Logo shape</w:t>
      </w:r>
    </w:p>
    <w:p>
      <w:pPr>
        <w:spacing w:after="0"/>
        <w:ind w:left="317"/>
      </w:pPr>
      <w:r>
        <w:t>B. Main purpose and responsibilities</w:t>
      </w:r>
    </w:p>
    <w:p>
      <w:pPr>
        <w:spacing w:after="0"/>
        <w:ind w:left="317"/>
      </w:pPr>
      <w:r>
        <w:t>C. Building colour</w:t>
      </w:r>
    </w:p>
    <w:p>
      <w:pPr>
        <w:spacing w:after="0"/>
        <w:ind w:left="317"/>
      </w:pPr>
      <w:r>
        <w:t>D. Founders’ birthdays only</w:t>
      </w:r>
    </w:p>
    <w:p>
      <w:pPr>
        <w:spacing w:after="0"/>
        <w:ind w:left="317"/>
      </w:pPr>
      <w:r>
        <w:t>E. Current stock price</w:t>
      </w:r>
    </w:p>
    <w:p>
      <w:pPr>
        <w:keepLines/>
        <w:spacing w:before="40"/>
      </w:pPr>
      <w:r>
        <w:rPr>
          <w:b/>
          <w:color w:val="167C80"/>
        </w:rPr>
        <w:t xml:space="preserve">Sahi jawab: B. Main purpose and responsibilities. </w:t>
      </w:r>
      <w:r>
        <w:t>Mandate describes purpose and responsibilities.</w:t>
      </w:r>
    </w:p>
    <w:p>
      <w:pPr>
        <w:keepNext/>
      </w:pPr>
      <w:r>
        <w:rPr>
          <w:b/>
          <w:color w:val="243447"/>
        </w:rPr>
        <w:t>Q22. Recall check: Which is a renewable energy source?</w:t>
      </w:r>
    </w:p>
    <w:p>
      <w:pPr>
        <w:spacing w:after="0"/>
        <w:ind w:left="317"/>
      </w:pPr>
      <w:r>
        <w:t>A. Solar</w:t>
      </w:r>
    </w:p>
    <w:p>
      <w:pPr>
        <w:spacing w:after="0"/>
        <w:ind w:left="317"/>
      </w:pPr>
      <w:r>
        <w:t>B. Coal</w:t>
      </w:r>
    </w:p>
    <w:p>
      <w:pPr>
        <w:spacing w:after="0"/>
        <w:ind w:left="317"/>
      </w:pPr>
      <w:r>
        <w:t>C. Diesel</w:t>
      </w:r>
    </w:p>
    <w:p>
      <w:pPr>
        <w:spacing w:after="0"/>
        <w:ind w:left="317"/>
      </w:pPr>
      <w:r>
        <w:t>D. Natural gas</w:t>
      </w:r>
    </w:p>
    <w:p>
      <w:pPr>
        <w:spacing w:after="0"/>
        <w:ind w:left="317"/>
      </w:pPr>
      <w:r>
        <w:t>E. Petroleum coke</w:t>
      </w:r>
    </w:p>
    <w:p>
      <w:pPr>
        <w:keepLines/>
        <w:spacing w:before="40"/>
      </w:pPr>
      <w:r>
        <w:rPr>
          <w:b/>
          <w:color w:val="167C80"/>
        </w:rPr>
        <w:t xml:space="preserve">Sahi jawab: A. Solar. </w:t>
      </w:r>
      <w:r>
        <w:t>Solar is naturally replenished on human timescales.</w:t>
      </w:r>
    </w:p>
    <w:p>
      <w:pPr>
        <w:keepNext/>
      </w:pPr>
      <w:r>
        <w:rPr>
          <w:b/>
          <w:color w:val="243447"/>
        </w:rPr>
        <w:t>Q23. Recall check: A semiconductor is notable because conductivity can be:</w:t>
      </w:r>
    </w:p>
    <w:p>
      <w:pPr>
        <w:spacing w:after="0"/>
        <w:ind w:left="317"/>
      </w:pPr>
      <w:r>
        <w:t>A. Always zero</w:t>
      </w:r>
    </w:p>
    <w:p>
      <w:pPr>
        <w:spacing w:after="0"/>
        <w:ind w:left="317"/>
      </w:pPr>
      <w:r>
        <w:t>B. Only mechanical</w:t>
      </w:r>
    </w:p>
    <w:p>
      <w:pPr>
        <w:spacing w:after="0"/>
        <w:ind w:left="317"/>
      </w:pPr>
      <w:r>
        <w:t>C. Independent of material</w:t>
      </w:r>
    </w:p>
    <w:p>
      <w:pPr>
        <w:spacing w:after="0"/>
        <w:ind w:left="317"/>
      </w:pPr>
      <w:r>
        <w:t>D. The same as wood</w:t>
      </w:r>
    </w:p>
    <w:p>
      <w:pPr>
        <w:spacing w:after="0"/>
        <w:ind w:left="317"/>
      </w:pPr>
      <w:r>
        <w:t>E. Controlled for electronic devices</w:t>
      </w:r>
    </w:p>
    <w:p>
      <w:pPr>
        <w:keepLines/>
        <w:spacing w:before="40"/>
      </w:pPr>
      <w:r>
        <w:rPr>
          <w:b/>
          <w:color w:val="167C80"/>
        </w:rPr>
        <w:t xml:space="preserve">Sahi jawab: E. Controlled for electronic devices. </w:t>
      </w:r>
      <w:r>
        <w:t>Semiconductor properties can be engineered/controlled for electronics.</w:t>
      </w:r>
    </w:p>
    <w:p>
      <w:pPr>
        <w:keepNext/>
      </w:pPr>
      <w:r>
        <w:rPr>
          <w:b/>
          <w:color w:val="243447"/>
        </w:rPr>
        <w:t>Q24. Recall check: For an international agency’s current head, best source?</w:t>
      </w:r>
    </w:p>
    <w:p>
      <w:pPr>
        <w:spacing w:after="0"/>
        <w:ind w:left="317"/>
      </w:pPr>
      <w:r>
        <w:t>A. Anonymous post</w:t>
      </w:r>
    </w:p>
    <w:p>
      <w:pPr>
        <w:spacing w:after="0"/>
        <w:ind w:left="317"/>
      </w:pPr>
      <w:r>
        <w:t>B. Unverified quiz</w:t>
      </w:r>
    </w:p>
    <w:p>
      <w:pPr>
        <w:spacing w:after="0"/>
        <w:ind w:left="317"/>
      </w:pPr>
      <w:r>
        <w:t>C. Search snippet alone</w:t>
      </w:r>
    </w:p>
    <w:p>
      <w:pPr>
        <w:spacing w:after="0"/>
        <w:ind w:left="317"/>
      </w:pPr>
      <w:r>
        <w:t>D. Official agency page</w:t>
      </w:r>
    </w:p>
    <w:p>
      <w:pPr>
        <w:spacing w:after="0"/>
        <w:ind w:left="317"/>
      </w:pPr>
      <w:r>
        <w:t>E. Old printed notes</w:t>
      </w:r>
    </w:p>
    <w:p>
      <w:pPr>
        <w:keepLines/>
        <w:spacing w:before="40"/>
      </w:pPr>
      <w:r>
        <w:rPr>
          <w:b/>
          <w:color w:val="167C80"/>
        </w:rPr>
        <w:t xml:space="preserve">Sahi jawab: D. Official agency page. </w:t>
      </w:r>
      <w:r>
        <w:t>Leadership is time-sensitive; verify directly with the organization.</w:t>
      </w:r>
    </w:p>
    <w:p>
      <w:pPr>
        <w:keepNext/>
      </w:pPr>
      <w:r>
        <w:rPr>
          <w:b/>
          <w:color w:val="243447"/>
        </w:rPr>
        <w:t>Q25. Recall check: A reliable science answer should be based on:</w:t>
      </w:r>
    </w:p>
    <w:p>
      <w:pPr>
        <w:spacing w:after="0"/>
        <w:ind w:left="317"/>
      </w:pPr>
      <w:r>
        <w:t>A. Guessing from acronym</w:t>
      </w:r>
    </w:p>
    <w:p>
      <w:pPr>
        <w:spacing w:after="0"/>
        <w:ind w:left="317"/>
      </w:pPr>
      <w:r>
        <w:t>B. Colour association</w:t>
      </w:r>
    </w:p>
    <w:p>
      <w:pPr>
        <w:spacing w:after="0"/>
        <w:ind w:left="317"/>
      </w:pPr>
      <w:r>
        <w:t>C. Established principle and evidence</w:t>
      </w:r>
    </w:p>
    <w:p>
      <w:pPr>
        <w:spacing w:after="0"/>
        <w:ind w:left="317"/>
      </w:pPr>
      <w:r>
        <w:t>D. Headline wording alone</w:t>
      </w:r>
    </w:p>
    <w:p>
      <w:pPr>
        <w:spacing w:after="0"/>
        <w:ind w:left="317"/>
      </w:pPr>
      <w:r>
        <w:t>E. Popularity</w:t>
      </w:r>
    </w:p>
    <w:p>
      <w:pPr>
        <w:keepLines/>
        <w:spacing w:before="40"/>
      </w:pPr>
      <w:r>
        <w:rPr>
          <w:b/>
          <w:color w:val="167C80"/>
        </w:rPr>
        <w:t xml:space="preserve">Sahi jawab: C. Established principle and evidence. </w:t>
      </w:r>
      <w:r>
        <w:t>Scientific reasoning relies on validated principles/evidence.</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The World Health Organization’s headquarters is in:</w:t>
      </w:r>
    </w:p>
    <w:p>
      <w:pPr>
        <w:spacing w:after="0"/>
        <w:ind w:left="317"/>
      </w:pPr>
      <w:r>
        <w:t>A. Geneva</w:t>
      </w:r>
    </w:p>
    <w:p>
      <w:pPr>
        <w:spacing w:after="0"/>
        <w:ind w:left="317"/>
      </w:pPr>
      <w:r>
        <w:t>B. New York</w:t>
      </w:r>
    </w:p>
    <w:p>
      <w:pPr>
        <w:spacing w:after="0"/>
        <w:ind w:left="317"/>
      </w:pPr>
      <w:r>
        <w:t>C. Paris</w:t>
      </w:r>
    </w:p>
    <w:p>
      <w:pPr>
        <w:spacing w:after="0"/>
        <w:ind w:left="317"/>
      </w:pPr>
      <w:r>
        <w:t>D. Rome</w:t>
      </w:r>
    </w:p>
    <w:p>
      <w:pPr>
        <w:spacing w:after="0"/>
        <w:ind w:left="317"/>
      </w:pPr>
      <w:r>
        <w:t>E. Vienna</w:t>
      </w:r>
    </w:p>
    <w:p>
      <w:pPr>
        <w:keepLines/>
      </w:pPr>
      <w:r>
        <w:rPr>
          <w:b/>
          <w:color w:val="167C80"/>
        </w:rPr>
        <w:t xml:space="preserve">Sahi jawab: A. Geneva. </w:t>
      </w:r>
      <w:r>
        <w:t>WHO headquarters is in Geneva, Switzerland.</w:t>
      </w:r>
    </w:p>
    <w:p>
      <w:pPr>
        <w:keepNext/>
      </w:pPr>
      <w:r>
        <w:rPr>
          <w:b/>
        </w:rPr>
        <w:t>Q27. The United Nations was established in:</w:t>
      </w:r>
    </w:p>
    <w:p>
      <w:pPr>
        <w:spacing w:after="0"/>
        <w:ind w:left="317"/>
      </w:pPr>
      <w:r>
        <w:t>A. 1945</w:t>
      </w:r>
    </w:p>
    <w:p>
      <w:pPr>
        <w:spacing w:after="0"/>
        <w:ind w:left="317"/>
      </w:pPr>
      <w:r>
        <w:t>B. 1919</w:t>
      </w:r>
    </w:p>
    <w:p>
      <w:pPr>
        <w:spacing w:after="0"/>
        <w:ind w:left="317"/>
      </w:pPr>
      <w:r>
        <w:t>C. 1939</w:t>
      </w:r>
    </w:p>
    <w:p>
      <w:pPr>
        <w:spacing w:after="0"/>
        <w:ind w:left="317"/>
      </w:pPr>
      <w:r>
        <w:t>D. 1950</w:t>
      </w:r>
    </w:p>
    <w:p>
      <w:pPr>
        <w:spacing w:after="0"/>
        <w:ind w:left="317"/>
      </w:pPr>
      <w:r>
        <w:t>E. 1965</w:t>
      </w:r>
    </w:p>
    <w:p>
      <w:pPr>
        <w:keepLines/>
      </w:pPr>
      <w:r>
        <w:rPr>
          <w:b/>
          <w:color w:val="167C80"/>
        </w:rPr>
        <w:t xml:space="preserve">Sahi jawab: A. 1945. </w:t>
      </w:r>
      <w:r>
        <w:t>The UN came into existence in 1945 after the Second World War.</w:t>
      </w:r>
    </w:p>
    <w:p>
      <w:pPr>
        <w:keepNext/>
      </w:pPr>
      <w:r>
        <w:rPr>
          <w:b/>
        </w:rPr>
        <w:t>Q28. A semiconductor’s key feature is that its electrical conductivity can be:</w:t>
      </w:r>
    </w:p>
    <w:p>
      <w:pPr>
        <w:spacing w:after="0"/>
        <w:ind w:left="317"/>
      </w:pPr>
      <w:r>
        <w:t>A. Controlled for electronic applications</w:t>
      </w:r>
    </w:p>
    <w:p>
      <w:pPr>
        <w:spacing w:after="0"/>
        <w:ind w:left="317"/>
      </w:pPr>
      <w:r>
        <w:t>B. Always zero</w:t>
      </w:r>
    </w:p>
    <w:p>
      <w:pPr>
        <w:spacing w:after="0"/>
        <w:ind w:left="317"/>
      </w:pPr>
      <w:r>
        <w:t>C. Equal to wood</w:t>
      </w:r>
    </w:p>
    <w:p>
      <w:pPr>
        <w:spacing w:after="0"/>
        <w:ind w:left="317"/>
      </w:pPr>
      <w:r>
        <w:t>D. Unrelated to material</w:t>
      </w:r>
    </w:p>
    <w:p>
      <w:pPr>
        <w:spacing w:after="0"/>
        <w:ind w:left="317"/>
      </w:pPr>
      <w:r>
        <w:t>E. Only mechanical</w:t>
      </w:r>
    </w:p>
    <w:p>
      <w:pPr>
        <w:keepLines/>
      </w:pPr>
      <w:r>
        <w:rPr>
          <w:b/>
          <w:color w:val="167C80"/>
        </w:rPr>
        <w:t xml:space="preserve">Sahi jawab: A. Controlled for electronic applications. </w:t>
      </w:r>
      <w:r>
        <w:t>Semiconductor properties can be controlled through material design/doping.</w:t>
      </w:r>
    </w:p>
    <w:p>
      <w:pPr>
        <w:keepNext/>
      </w:pPr>
      <w:r>
        <w:rPr>
          <w:b/>
        </w:rPr>
        <w:t>Q29. Which is a renewable energy source?</w:t>
      </w:r>
    </w:p>
    <w:p>
      <w:pPr>
        <w:spacing w:after="0"/>
        <w:ind w:left="317"/>
      </w:pPr>
      <w:r>
        <w:t>A. Wind</w:t>
      </w:r>
    </w:p>
    <w:p>
      <w:pPr>
        <w:spacing w:after="0"/>
        <w:ind w:left="317"/>
      </w:pPr>
      <w:r>
        <w:t>B. Coal</w:t>
      </w:r>
    </w:p>
    <w:p>
      <w:pPr>
        <w:spacing w:after="0"/>
        <w:ind w:left="317"/>
      </w:pPr>
      <w:r>
        <w:t>C. Diesel</w:t>
      </w:r>
    </w:p>
    <w:p>
      <w:pPr>
        <w:spacing w:after="0"/>
        <w:ind w:left="317"/>
      </w:pPr>
      <w:r>
        <w:t>D. Natural gas</w:t>
      </w:r>
    </w:p>
    <w:p>
      <w:pPr>
        <w:spacing w:after="0"/>
        <w:ind w:left="317"/>
      </w:pPr>
      <w:r>
        <w:t>E. Coke</w:t>
      </w:r>
    </w:p>
    <w:p>
      <w:pPr>
        <w:keepLines/>
      </w:pPr>
      <w:r>
        <w:rPr>
          <w:b/>
          <w:color w:val="167C80"/>
        </w:rPr>
        <w:t xml:space="preserve">Sahi jawab: A. Wind. </w:t>
      </w:r>
      <w:r>
        <w:t>Wind is replenished naturally; fossil fuels are finite on human timescales.</w:t>
      </w:r>
    </w:p>
    <w:p>
      <w:pPr>
        <w:keepNext/>
      </w:pPr>
      <w:r>
        <w:rPr>
          <w:b/>
        </w:rPr>
        <w:t>Q30. For a current agency director, use:</w:t>
      </w:r>
    </w:p>
    <w:p>
      <w:pPr>
        <w:spacing w:after="0"/>
        <w:ind w:left="317"/>
      </w:pPr>
      <w:r>
        <w:t>A. The agency’s official leadership page</w:t>
      </w:r>
    </w:p>
    <w:p>
      <w:pPr>
        <w:spacing w:after="0"/>
        <w:ind w:left="317"/>
      </w:pPr>
      <w:r>
        <w:t>B. An old workbook</w:t>
      </w:r>
    </w:p>
    <w:p>
      <w:pPr>
        <w:spacing w:after="0"/>
        <w:ind w:left="317"/>
      </w:pPr>
      <w:r>
        <w:t>C. An undated social post</w:t>
      </w:r>
    </w:p>
    <w:p>
      <w:pPr>
        <w:spacing w:after="0"/>
        <w:ind w:left="317"/>
      </w:pPr>
      <w:r>
        <w:t>D. A guessed acronym</w:t>
      </w:r>
    </w:p>
    <w:p>
      <w:pPr>
        <w:spacing w:after="0"/>
        <w:ind w:left="317"/>
      </w:pPr>
      <w:r>
        <w:t>E. A copied list with no date</w:t>
      </w:r>
    </w:p>
    <w:p>
      <w:pPr>
        <w:keepLines/>
      </w:pPr>
      <w:r>
        <w:rPr>
          <w:b/>
          <w:color w:val="167C80"/>
        </w:rPr>
        <w:t xml:space="preserve">Sahi jawab: A. The agency’s official leadership page. </w:t>
      </w:r>
      <w:r>
        <w:t>Leadership changes; primary organization pages are the authoritative check.</w:t>
      </w:r>
    </w:p>
    <w:p>
      <w:r>
        <w:br w:type="page"/>
      </w:r>
    </w:p>
    <w:p>
      <w:pPr>
        <w:pStyle w:val="Heading1"/>
      </w:pPr>
      <w:r>
        <w:t>Module 7  |  Culture literature sports awards and personalities</w:t>
      </w:r>
    </w:p>
    <w:p>
      <w:r>
        <w:rPr>
          <w:b/>
        </w:rPr>
        <w:t xml:space="preserve">Syllabus coverage: </w:t>
      </w:r>
      <w:r>
        <w:t>Arts &amp; Culture; Literature; Books &amp; Authors; Awards; Sports; Important Personalities.</w:t>
      </w:r>
    </w:p>
    <w:p>
      <w:pPr>
        <w:pStyle w:val="Heading2"/>
      </w:pPr>
      <w:r>
        <w:t>1. Bilkul basic se samjho</w:t>
      </w:r>
    </w:p>
    <w:p>
      <w:r>
        <w:t>Culture: classical/folk forms, language, architecture, heritage sites, festivals, crafts and traditions. Learn art-form–region–feature links rather than isolated names. Literature: pair title with author, language/genre and broad context.</w:t>
      </w:r>
    </w:p>
    <w:p>
      <w:r>
        <w:t>Awards: know awarding body, field and award purpose. Sports: event, format, governing body, venue, winner and record; verify year because titles change annually. Personalities can be linked to field and contribution.</w:t>
      </w:r>
    </w:p>
    <w:p>
      <w:r>
        <w:t>Create dated revision cards: “who/what/where/when/why.” For current winners, use official award or tournament pages; static cultural traditions can use authoritative cultural sources.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Pair fact with category and year; update winners before exam.</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Field / event</w:t>
            </w:r>
          </w:p>
        </w:tc>
        <w:tc>
          <w:tcPr>
            <w:tcW w:type="dxa" w:w="2541"/>
            <w:vAlign w:val="center"/>
            <w:shd w:fill="E7F5F1"/>
          </w:tcPr>
          <w:p>
            <w:pPr>
              <w:spacing w:after="40"/>
            </w:pPr>
            <w:r/>
            <w:r>
              <w:rPr>
                <w:rFonts w:ascii="Aptos" w:hAnsi="Aptos"/>
                <w:b/>
                <w:color w:val="174A7E"/>
                <w:sz w:val="18"/>
              </w:rPr>
              <w:t>Person / work</w:t>
            </w:r>
          </w:p>
        </w:tc>
        <w:tc>
          <w:tcPr>
            <w:tcW w:type="dxa" w:w="2541"/>
            <w:vAlign w:val="center"/>
            <w:shd w:fill="EAF3F8"/>
          </w:tcPr>
          <w:p>
            <w:pPr>
              <w:spacing w:after="40"/>
            </w:pPr>
            <w:r/>
            <w:r>
              <w:rPr>
                <w:rFonts w:ascii="Aptos" w:hAnsi="Aptos"/>
                <w:b/>
                <w:color w:val="174A7E"/>
                <w:sz w:val="18"/>
              </w:rPr>
              <w:t>Award or result</w:t>
            </w:r>
          </w:p>
        </w:tc>
        <w:tc>
          <w:tcPr>
            <w:tcW w:type="dxa" w:w="2541"/>
            <w:vAlign w:val="center"/>
            <w:shd w:fill="E7F5F1"/>
          </w:tcPr>
          <w:p>
            <w:pPr>
              <w:spacing w:after="40"/>
            </w:pPr>
            <w:r/>
            <w:r>
              <w:rPr>
                <w:rFonts w:ascii="Aptos" w:hAnsi="Aptos"/>
                <w:b/>
                <w:color w:val="174A7E"/>
                <w:sz w:val="18"/>
              </w:rPr>
              <w:t>Year / source</w:t>
            </w:r>
          </w:p>
        </w:tc>
      </w:tr>
    </w:tbl>
    <w:p>
      <w:pPr>
        <w:spacing w:after="100"/>
      </w:pPr>
      <w:r>
        <w:t>Field / event  →  Person / work  →  Award or result  →  Year / source</w:t>
      </w:r>
    </w:p>
    <w:p>
      <w:pPr>
        <w:pStyle w:val="Heading2"/>
      </w:pPr>
      <w:r>
        <w:t>3. Worked examples</w:t>
      </w:r>
    </w:p>
    <w:p>
      <w:r>
        <w:rPr>
          <w:b/>
        </w:rPr>
        <w:t>Example 1. Why record year with an award winner?</w:t>
      </w:r>
    </w:p>
    <w:p>
      <w:r>
        <w:t>Step-by-step: Winner changes annually; year disambiguates the fact.</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Date-stamp the award</w:t>
            </w:r>
          </w:p>
        </w:tc>
      </w:tr>
    </w:tbl>
    <w:p>
      <w:pPr>
        <w:spacing w:after="0"/>
      </w:pPr>
    </w:p>
    <w:p>
      <w:r>
        <w:rPr>
          <w:b/>
        </w:rPr>
        <w:t>Example 2. A dance form question may test what pair?</w:t>
      </w:r>
    </w:p>
    <w:p>
      <w:r>
        <w:t>Step-by-step: Form and region/features.</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Art form–region link</w:t>
            </w:r>
          </w:p>
        </w:tc>
      </w:tr>
    </w:tbl>
    <w:p>
      <w:pPr>
        <w:spacing w:after="0"/>
      </w:pPr>
    </w:p>
    <w:p>
      <w:pPr>
        <w:pStyle w:val="Heading2"/>
      </w:pPr>
      <w:r>
        <w:t>4. Pro level approach</w:t>
      </w:r>
    </w:p>
    <w:p>
      <w:pPr>
        <w:pStyle w:val="ListBullet"/>
        <w:spacing w:after="40"/>
      </w:pPr>
      <w:r>
        <w:t>Group sports by format and governing body.</w:t>
      </w:r>
    </w:p>
    <w:p>
      <w:pPr>
        <w:pStyle w:val="ListBullet"/>
        <w:spacing w:after="40"/>
      </w:pPr>
      <w:r>
        <w:t>Make author–book lists with language and genre.</w:t>
      </w:r>
    </w:p>
    <w:p>
      <w:pPr>
        <w:pStyle w:val="ListBullet"/>
        <w:spacing w:after="40"/>
      </w:pPr>
      <w:r>
        <w:t>Separate national award from international award and distinguish award field.</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Winners and records are time-sensitive; verify the latest edition, not a recycled list.</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Culture recall matrix: art form / region / language / instrument or feature / community. Literature: author / title / language / genre / period. Awards: awarding body / category / eligibility / year / recipient. These pairings make close distractors easier to reject.</w:t>
      </w:r>
    </w:p>
    <w:p>
      <w:pPr>
        <w:spacing w:after="120"/>
      </w:pPr>
      <w:r>
        <w:t>Sports facts require event format, governing body, venue, winner, opponent and year. Distinguish individual vs team events and championship vs series. Current champions and records change; use official federation/tournament results close to exam date.</w:t>
      </w:r>
    </w:p>
    <w:p>
      <w:pPr>
        <w:spacing w:after="120"/>
      </w:pPr>
      <w:r>
        <w:t>Personalities are best remembered through field and contribution, not only names. Avoid unverified “first” claims; note category and source. Use spaced review: recall without notes, then correct misses.</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current sports winner should be memorized with:</w:t>
      </w:r>
    </w:p>
    <w:p>
      <w:pPr>
        <w:spacing w:after="0"/>
        <w:ind w:left="317"/>
      </w:pPr>
      <w:r>
        <w:t>A. Event and year</w:t>
      </w:r>
    </w:p>
    <w:p>
      <w:pPr>
        <w:spacing w:after="0"/>
        <w:ind w:left="317"/>
      </w:pPr>
      <w:r>
        <w:t>B. Only team colour</w:t>
      </w:r>
    </w:p>
    <w:p>
      <w:pPr>
        <w:spacing w:after="0"/>
        <w:ind w:left="317"/>
      </w:pPr>
      <w:r>
        <w:t>C. A guessed venue</w:t>
      </w:r>
    </w:p>
    <w:p>
      <w:pPr>
        <w:spacing w:after="0"/>
        <w:ind w:left="317"/>
      </w:pPr>
      <w:r>
        <w:t>D. Unrelated award</w:t>
      </w:r>
    </w:p>
    <w:p>
      <w:pPr>
        <w:spacing w:after="0"/>
        <w:ind w:left="317"/>
      </w:pPr>
      <w:r>
        <w:t>E. Old rank only</w:t>
      </w:r>
    </w:p>
    <w:p>
      <w:pPr>
        <w:keepLines/>
        <w:spacing w:before="40"/>
      </w:pPr>
      <w:r>
        <w:rPr>
          <w:b/>
          <w:color w:val="167C80"/>
        </w:rPr>
        <w:t xml:space="preserve">Sahi jawab: A. Event and year. </w:t>
      </w:r>
      <w:r>
        <w:t>Event and year identify the result precisely.</w:t>
      </w:r>
    </w:p>
    <w:p>
      <w:pPr>
        <w:keepNext/>
      </w:pPr>
      <w:r>
        <w:rPr>
          <w:b/>
          <w:color w:val="243447"/>
        </w:rPr>
        <w:t>Q2. CMAT practice: A useful culture fact pair is:</w:t>
      </w:r>
    </w:p>
    <w:p>
      <w:pPr>
        <w:spacing w:after="0"/>
        <w:ind w:left="317"/>
      </w:pPr>
      <w:r>
        <w:t>A. Person and random number</w:t>
      </w:r>
    </w:p>
    <w:p>
      <w:pPr>
        <w:spacing w:after="0"/>
        <w:ind w:left="317"/>
      </w:pPr>
      <w:r>
        <w:t>B. Book and weather</w:t>
      </w:r>
    </w:p>
    <w:p>
      <w:pPr>
        <w:spacing w:after="0"/>
        <w:ind w:left="317"/>
      </w:pPr>
      <w:r>
        <w:t>C. Award and tax</w:t>
      </w:r>
    </w:p>
    <w:p>
      <w:pPr>
        <w:spacing w:after="0"/>
        <w:ind w:left="317"/>
      </w:pPr>
      <w:r>
        <w:t>D. Sport and language only</w:t>
      </w:r>
    </w:p>
    <w:p>
      <w:pPr>
        <w:spacing w:after="0"/>
        <w:ind w:left="317"/>
      </w:pPr>
      <w:r>
        <w:t>E. Art form and region</w:t>
      </w:r>
    </w:p>
    <w:p>
      <w:pPr>
        <w:keepLines/>
        <w:spacing w:before="40"/>
      </w:pPr>
      <w:r>
        <w:rPr>
          <w:b/>
          <w:color w:val="167C80"/>
        </w:rPr>
        <w:t xml:space="preserve">Sahi jawab: E. Art form and region. </w:t>
      </w:r>
      <w:r>
        <w:t>Region and distinguishing feature support recall of a tradition.</w:t>
      </w:r>
    </w:p>
    <w:p>
      <w:pPr>
        <w:keepNext/>
      </w:pPr>
      <w:r>
        <w:rPr>
          <w:b/>
          <w:color w:val="243447"/>
        </w:rPr>
        <w:t>Q3. CMAT practice: To avoid confusing books, note:</w:t>
      </w:r>
    </w:p>
    <w:p>
      <w:pPr>
        <w:spacing w:after="0"/>
        <w:ind w:left="317"/>
      </w:pPr>
      <w:r>
        <w:t>A. Price only</w:t>
      </w:r>
    </w:p>
    <w:p>
      <w:pPr>
        <w:spacing w:after="0"/>
        <w:ind w:left="317"/>
      </w:pPr>
      <w:r>
        <w:t>B. Publisher logo only</w:t>
      </w:r>
    </w:p>
    <w:p>
      <w:pPr>
        <w:spacing w:after="0"/>
        <w:ind w:left="317"/>
      </w:pPr>
      <w:r>
        <w:t>C. Page count only</w:t>
      </w:r>
    </w:p>
    <w:p>
      <w:pPr>
        <w:spacing w:after="0"/>
        <w:ind w:left="317"/>
      </w:pPr>
      <w:r>
        <w:t>D. Title and author</w:t>
      </w:r>
    </w:p>
    <w:p>
      <w:pPr>
        <w:spacing w:after="0"/>
        <w:ind w:left="317"/>
      </w:pPr>
      <w:r>
        <w:t>E. Cover colour only</w:t>
      </w:r>
    </w:p>
    <w:p>
      <w:pPr>
        <w:keepLines/>
        <w:spacing w:before="40"/>
      </w:pPr>
      <w:r>
        <w:rPr>
          <w:b/>
          <w:color w:val="167C80"/>
        </w:rPr>
        <w:t xml:space="preserve">Sahi jawab: D. Title and author. </w:t>
      </w:r>
      <w:r>
        <w:t>Title-author pairing is the core stable association.</w:t>
      </w:r>
    </w:p>
    <w:p>
      <w:pPr>
        <w:keepNext/>
      </w:pPr>
      <w:r>
        <w:rPr>
          <w:b/>
          <w:color w:val="243447"/>
        </w:rPr>
        <w:t>Q4. CMAT practice: Awards are best organized by:</w:t>
      </w:r>
    </w:p>
    <w:p>
      <w:pPr>
        <w:spacing w:after="0"/>
        <w:ind w:left="317"/>
      </w:pPr>
      <w:r>
        <w:t>A. Currency</w:t>
      </w:r>
    </w:p>
    <w:p>
      <w:pPr>
        <w:spacing w:after="0"/>
        <w:ind w:left="317"/>
      </w:pPr>
      <w:r>
        <w:t>B. Team size</w:t>
      </w:r>
    </w:p>
    <w:p>
      <w:pPr>
        <w:spacing w:after="0"/>
        <w:ind w:left="317"/>
      </w:pPr>
      <w:r>
        <w:t>C. Awarding body and field</w:t>
      </w:r>
    </w:p>
    <w:p>
      <w:pPr>
        <w:spacing w:after="0"/>
        <w:ind w:left="317"/>
      </w:pPr>
      <w:r>
        <w:t>D. Alphabet only</w:t>
      </w:r>
    </w:p>
    <w:p>
      <w:pPr>
        <w:spacing w:after="0"/>
        <w:ind w:left="317"/>
      </w:pPr>
      <w:r>
        <w:t>E. Colour</w:t>
      </w:r>
    </w:p>
    <w:p>
      <w:pPr>
        <w:keepLines/>
        <w:spacing w:before="40"/>
      </w:pPr>
      <w:r>
        <w:rPr>
          <w:b/>
          <w:color w:val="167C80"/>
        </w:rPr>
        <w:t xml:space="preserve">Sahi jawab: C. Awarding body and field. </w:t>
      </w:r>
      <w:r>
        <w:t>Body and category identify the award purpose.</w:t>
      </w:r>
    </w:p>
    <w:p>
      <w:pPr>
        <w:keepNext/>
      </w:pPr>
      <w:r>
        <w:rPr>
          <w:b/>
          <w:color w:val="243447"/>
        </w:rPr>
        <w:t>Q5. CMAT practice: A record may change, so use:</w:t>
      </w:r>
    </w:p>
    <w:p>
      <w:pPr>
        <w:spacing w:after="0"/>
        <w:ind w:left="317"/>
      </w:pPr>
      <w:r>
        <w:t>A. Unverified summary</w:t>
      </w:r>
    </w:p>
    <w:p>
      <w:pPr>
        <w:spacing w:after="0"/>
        <w:ind w:left="317"/>
      </w:pPr>
      <w:r>
        <w:t>B. Official event result and date</w:t>
      </w:r>
    </w:p>
    <w:p>
      <w:pPr>
        <w:spacing w:after="0"/>
        <w:ind w:left="317"/>
      </w:pPr>
      <w:r>
        <w:t>C. Undated trivia post</w:t>
      </w:r>
    </w:p>
    <w:p>
      <w:pPr>
        <w:spacing w:after="0"/>
        <w:ind w:left="317"/>
      </w:pPr>
      <w:r>
        <w:t>D. Old workbook alone</w:t>
      </w:r>
    </w:p>
    <w:p>
      <w:pPr>
        <w:spacing w:after="0"/>
        <w:ind w:left="317"/>
      </w:pPr>
      <w:r>
        <w:t>E. Memory without year</w:t>
      </w:r>
    </w:p>
    <w:p>
      <w:pPr>
        <w:keepLines/>
        <w:spacing w:before="40"/>
      </w:pPr>
      <w:r>
        <w:rPr>
          <w:b/>
          <w:color w:val="167C80"/>
        </w:rPr>
        <w:t xml:space="preserve">Sahi jawab: B. Official event result and date. </w:t>
      </w:r>
      <w:r>
        <w:t>Records need authoritative, dated verification.</w:t>
      </w:r>
    </w:p>
    <w:p>
      <w:pPr>
        <w:keepNext/>
      </w:pPr>
      <w:r>
        <w:rPr>
          <w:b/>
          <w:color w:val="243447"/>
        </w:rPr>
        <w:t>Q6. Timed drill: A current sports winner should be memorized with:</w:t>
      </w:r>
    </w:p>
    <w:p>
      <w:pPr>
        <w:spacing w:after="0"/>
        <w:ind w:left="317"/>
      </w:pPr>
      <w:r>
        <w:t>A. Only team colour</w:t>
      </w:r>
    </w:p>
    <w:p>
      <w:pPr>
        <w:spacing w:after="0"/>
        <w:ind w:left="317"/>
      </w:pPr>
      <w:r>
        <w:t>B. A guessed venue</w:t>
      </w:r>
    </w:p>
    <w:p>
      <w:pPr>
        <w:spacing w:after="0"/>
        <w:ind w:left="317"/>
      </w:pPr>
      <w:r>
        <w:t>C. Unrelated award</w:t>
      </w:r>
    </w:p>
    <w:p>
      <w:pPr>
        <w:spacing w:after="0"/>
        <w:ind w:left="317"/>
      </w:pPr>
      <w:r>
        <w:t>D. Old rank only</w:t>
      </w:r>
    </w:p>
    <w:p>
      <w:pPr>
        <w:spacing w:after="0"/>
        <w:ind w:left="317"/>
      </w:pPr>
      <w:r>
        <w:t>E. Event and year</w:t>
      </w:r>
    </w:p>
    <w:p>
      <w:pPr>
        <w:keepLines/>
        <w:spacing w:before="40"/>
      </w:pPr>
      <w:r>
        <w:rPr>
          <w:b/>
          <w:color w:val="167C80"/>
        </w:rPr>
        <w:t xml:space="preserve">Sahi jawab: E. Event and year. </w:t>
      </w:r>
      <w:r>
        <w:t>Event and year identify the result precisely.</w:t>
      </w:r>
    </w:p>
    <w:p>
      <w:pPr>
        <w:keepNext/>
      </w:pPr>
      <w:r>
        <w:rPr>
          <w:b/>
          <w:color w:val="243447"/>
        </w:rPr>
        <w:t>Q7. Timed drill: A useful culture fact pair is:</w:t>
      </w:r>
    </w:p>
    <w:p>
      <w:pPr>
        <w:spacing w:after="0"/>
        <w:ind w:left="317"/>
      </w:pPr>
      <w:r>
        <w:t>A. Book and weather</w:t>
      </w:r>
    </w:p>
    <w:p>
      <w:pPr>
        <w:spacing w:after="0"/>
        <w:ind w:left="317"/>
      </w:pPr>
      <w:r>
        <w:t>B. Award and tax</w:t>
      </w:r>
    </w:p>
    <w:p>
      <w:pPr>
        <w:spacing w:after="0"/>
        <w:ind w:left="317"/>
      </w:pPr>
      <w:r>
        <w:t>C. Sport and language only</w:t>
      </w:r>
    </w:p>
    <w:p>
      <w:pPr>
        <w:spacing w:after="0"/>
        <w:ind w:left="317"/>
      </w:pPr>
      <w:r>
        <w:t>D. Art form and region</w:t>
      </w:r>
    </w:p>
    <w:p>
      <w:pPr>
        <w:spacing w:after="0"/>
        <w:ind w:left="317"/>
      </w:pPr>
      <w:r>
        <w:t>E. Person and random number</w:t>
      </w:r>
    </w:p>
    <w:p>
      <w:pPr>
        <w:keepLines/>
        <w:spacing w:before="40"/>
      </w:pPr>
      <w:r>
        <w:rPr>
          <w:b/>
          <w:color w:val="167C80"/>
        </w:rPr>
        <w:t xml:space="preserve">Sahi jawab: D. Art form and region. </w:t>
      </w:r>
      <w:r>
        <w:t>Region and distinguishing feature support recall of a tradition.</w:t>
      </w:r>
    </w:p>
    <w:p>
      <w:pPr>
        <w:keepNext/>
      </w:pPr>
      <w:r>
        <w:rPr>
          <w:b/>
          <w:color w:val="243447"/>
        </w:rPr>
        <w:t>Q8. Timed drill: To avoid confusing books, note:</w:t>
      </w:r>
    </w:p>
    <w:p>
      <w:pPr>
        <w:spacing w:after="0"/>
        <w:ind w:left="317"/>
      </w:pPr>
      <w:r>
        <w:t>A. Publisher logo only</w:t>
      </w:r>
    </w:p>
    <w:p>
      <w:pPr>
        <w:spacing w:after="0"/>
        <w:ind w:left="317"/>
      </w:pPr>
      <w:r>
        <w:t>B. Page count only</w:t>
      </w:r>
    </w:p>
    <w:p>
      <w:pPr>
        <w:spacing w:after="0"/>
        <w:ind w:left="317"/>
      </w:pPr>
      <w:r>
        <w:t>C. Title and author</w:t>
      </w:r>
    </w:p>
    <w:p>
      <w:pPr>
        <w:spacing w:after="0"/>
        <w:ind w:left="317"/>
      </w:pPr>
      <w:r>
        <w:t>D. Cover colour only</w:t>
      </w:r>
    </w:p>
    <w:p>
      <w:pPr>
        <w:spacing w:after="0"/>
        <w:ind w:left="317"/>
      </w:pPr>
      <w:r>
        <w:t>E. Price only</w:t>
      </w:r>
    </w:p>
    <w:p>
      <w:pPr>
        <w:keepLines/>
        <w:spacing w:before="40"/>
      </w:pPr>
      <w:r>
        <w:rPr>
          <w:b/>
          <w:color w:val="167C80"/>
        </w:rPr>
        <w:t xml:space="preserve">Sahi jawab: C. Title and author. </w:t>
      </w:r>
      <w:r>
        <w:t>Title-author pairing is the core stable association.</w:t>
      </w:r>
    </w:p>
    <w:p>
      <w:pPr>
        <w:keepNext/>
      </w:pPr>
      <w:r>
        <w:rPr>
          <w:b/>
          <w:color w:val="243447"/>
        </w:rPr>
        <w:t>Q9. Timed drill: Awards are best organized by:</w:t>
      </w:r>
    </w:p>
    <w:p>
      <w:pPr>
        <w:spacing w:after="0"/>
        <w:ind w:left="317"/>
      </w:pPr>
      <w:r>
        <w:t>A. Team size</w:t>
      </w:r>
    </w:p>
    <w:p>
      <w:pPr>
        <w:spacing w:after="0"/>
        <w:ind w:left="317"/>
      </w:pPr>
      <w:r>
        <w:t>B. Awarding body and field</w:t>
      </w:r>
    </w:p>
    <w:p>
      <w:pPr>
        <w:spacing w:after="0"/>
        <w:ind w:left="317"/>
      </w:pPr>
      <w:r>
        <w:t>C. Alphabet only</w:t>
      </w:r>
    </w:p>
    <w:p>
      <w:pPr>
        <w:spacing w:after="0"/>
        <w:ind w:left="317"/>
      </w:pPr>
      <w:r>
        <w:t>D. Colour</w:t>
      </w:r>
    </w:p>
    <w:p>
      <w:pPr>
        <w:spacing w:after="0"/>
        <w:ind w:left="317"/>
      </w:pPr>
      <w:r>
        <w:t>E. Currency</w:t>
      </w:r>
    </w:p>
    <w:p>
      <w:pPr>
        <w:keepLines/>
        <w:spacing w:before="40"/>
      </w:pPr>
      <w:r>
        <w:rPr>
          <w:b/>
          <w:color w:val="167C80"/>
        </w:rPr>
        <w:t xml:space="preserve">Sahi jawab: B. Awarding body and field. </w:t>
      </w:r>
      <w:r>
        <w:t>Body and category identify the award purpose.</w:t>
      </w:r>
    </w:p>
    <w:p>
      <w:pPr>
        <w:keepNext/>
      </w:pPr>
      <w:r>
        <w:rPr>
          <w:b/>
          <w:color w:val="243447"/>
        </w:rPr>
        <w:t>Q10. Timed drill: A record may change, so use:</w:t>
      </w:r>
    </w:p>
    <w:p>
      <w:pPr>
        <w:spacing w:after="0"/>
        <w:ind w:left="317"/>
      </w:pPr>
      <w:r>
        <w:t>A. Official event result and date</w:t>
      </w:r>
    </w:p>
    <w:p>
      <w:pPr>
        <w:spacing w:after="0"/>
        <w:ind w:left="317"/>
      </w:pPr>
      <w:r>
        <w:t>B. Undated trivia post</w:t>
      </w:r>
    </w:p>
    <w:p>
      <w:pPr>
        <w:spacing w:after="0"/>
        <w:ind w:left="317"/>
      </w:pPr>
      <w:r>
        <w:t>C. Old workbook alone</w:t>
      </w:r>
    </w:p>
    <w:p>
      <w:pPr>
        <w:spacing w:after="0"/>
        <w:ind w:left="317"/>
      </w:pPr>
      <w:r>
        <w:t>D. Memory without year</w:t>
      </w:r>
    </w:p>
    <w:p>
      <w:pPr>
        <w:spacing w:after="0"/>
        <w:ind w:left="317"/>
      </w:pPr>
      <w:r>
        <w:t>E. Unverified summary</w:t>
      </w:r>
    </w:p>
    <w:p>
      <w:pPr>
        <w:keepLines/>
        <w:spacing w:before="40"/>
      </w:pPr>
      <w:r>
        <w:rPr>
          <w:b/>
          <w:color w:val="167C80"/>
        </w:rPr>
        <w:t xml:space="preserve">Sahi jawab: A. Official event result and date. </w:t>
      </w:r>
      <w:r>
        <w:t>Records need authoritative, dated verification.</w:t>
      </w:r>
    </w:p>
    <w:p>
      <w:pPr>
        <w:keepNext/>
      </w:pPr>
      <w:r>
        <w:rPr>
          <w:b/>
          <w:color w:val="243447"/>
        </w:rPr>
        <w:t>Q11. Apply the idea: A current sports winner should be memorized with:</w:t>
      </w:r>
    </w:p>
    <w:p>
      <w:pPr>
        <w:spacing w:after="0"/>
        <w:ind w:left="317"/>
      </w:pPr>
      <w:r>
        <w:t>A. A guessed venue</w:t>
      </w:r>
    </w:p>
    <w:p>
      <w:pPr>
        <w:spacing w:after="0"/>
        <w:ind w:left="317"/>
      </w:pPr>
      <w:r>
        <w:t>B. Unrelated award</w:t>
      </w:r>
    </w:p>
    <w:p>
      <w:pPr>
        <w:spacing w:after="0"/>
        <w:ind w:left="317"/>
      </w:pPr>
      <w:r>
        <w:t>C. Old rank only</w:t>
      </w:r>
    </w:p>
    <w:p>
      <w:pPr>
        <w:spacing w:after="0"/>
        <w:ind w:left="317"/>
      </w:pPr>
      <w:r>
        <w:t>D. Event and year</w:t>
      </w:r>
    </w:p>
    <w:p>
      <w:pPr>
        <w:spacing w:after="0"/>
        <w:ind w:left="317"/>
      </w:pPr>
      <w:r>
        <w:t>E. Only team colour</w:t>
      </w:r>
    </w:p>
    <w:p>
      <w:pPr>
        <w:keepLines/>
        <w:spacing w:before="40"/>
      </w:pPr>
      <w:r>
        <w:rPr>
          <w:b/>
          <w:color w:val="167C80"/>
        </w:rPr>
        <w:t xml:space="preserve">Sahi jawab: D. Event and year. </w:t>
      </w:r>
      <w:r>
        <w:t>Event and year identify the result precisely.</w:t>
      </w:r>
    </w:p>
    <w:p>
      <w:pPr>
        <w:keepNext/>
      </w:pPr>
      <w:r>
        <w:rPr>
          <w:b/>
          <w:color w:val="243447"/>
        </w:rPr>
        <w:t>Q12. Apply the idea: A useful culture fact pair is:</w:t>
      </w:r>
    </w:p>
    <w:p>
      <w:pPr>
        <w:spacing w:after="0"/>
        <w:ind w:left="317"/>
      </w:pPr>
      <w:r>
        <w:t>A. Award and tax</w:t>
      </w:r>
    </w:p>
    <w:p>
      <w:pPr>
        <w:spacing w:after="0"/>
        <w:ind w:left="317"/>
      </w:pPr>
      <w:r>
        <w:t>B. Sport and language only</w:t>
      </w:r>
    </w:p>
    <w:p>
      <w:pPr>
        <w:spacing w:after="0"/>
        <w:ind w:left="317"/>
      </w:pPr>
      <w:r>
        <w:t>C. Art form and region</w:t>
      </w:r>
    </w:p>
    <w:p>
      <w:pPr>
        <w:spacing w:after="0"/>
        <w:ind w:left="317"/>
      </w:pPr>
      <w:r>
        <w:t>D. Person and random number</w:t>
      </w:r>
    </w:p>
    <w:p>
      <w:pPr>
        <w:spacing w:after="0"/>
        <w:ind w:left="317"/>
      </w:pPr>
      <w:r>
        <w:t>E. Book and weather</w:t>
      </w:r>
    </w:p>
    <w:p>
      <w:pPr>
        <w:keepLines/>
        <w:spacing w:before="40"/>
      </w:pPr>
      <w:r>
        <w:rPr>
          <w:b/>
          <w:color w:val="167C80"/>
        </w:rPr>
        <w:t xml:space="preserve">Sahi jawab: C. Art form and region. </w:t>
      </w:r>
      <w:r>
        <w:t>Region and distinguishing feature support recall of a tradition.</w:t>
      </w:r>
    </w:p>
    <w:p>
      <w:pPr>
        <w:keepNext/>
      </w:pPr>
      <w:r>
        <w:rPr>
          <w:b/>
          <w:color w:val="243447"/>
        </w:rPr>
        <w:t>Q13. Apply the idea: To avoid confusing books, note:</w:t>
      </w:r>
    </w:p>
    <w:p>
      <w:pPr>
        <w:spacing w:after="0"/>
        <w:ind w:left="317"/>
      </w:pPr>
      <w:r>
        <w:t>A. Page count only</w:t>
      </w:r>
    </w:p>
    <w:p>
      <w:pPr>
        <w:spacing w:after="0"/>
        <w:ind w:left="317"/>
      </w:pPr>
      <w:r>
        <w:t>B. Title and author</w:t>
      </w:r>
    </w:p>
    <w:p>
      <w:pPr>
        <w:spacing w:after="0"/>
        <w:ind w:left="317"/>
      </w:pPr>
      <w:r>
        <w:t>C. Cover colour only</w:t>
      </w:r>
    </w:p>
    <w:p>
      <w:pPr>
        <w:spacing w:after="0"/>
        <w:ind w:left="317"/>
      </w:pPr>
      <w:r>
        <w:t>D. Price only</w:t>
      </w:r>
    </w:p>
    <w:p>
      <w:pPr>
        <w:spacing w:after="0"/>
        <w:ind w:left="317"/>
      </w:pPr>
      <w:r>
        <w:t>E. Publisher logo only</w:t>
      </w:r>
    </w:p>
    <w:p>
      <w:pPr>
        <w:keepLines/>
        <w:spacing w:before="40"/>
      </w:pPr>
      <w:r>
        <w:rPr>
          <w:b/>
          <w:color w:val="167C80"/>
        </w:rPr>
        <w:t xml:space="preserve">Sahi jawab: B. Title and author. </w:t>
      </w:r>
      <w:r>
        <w:t>Title-author pairing is the core stable association.</w:t>
      </w:r>
    </w:p>
    <w:p>
      <w:pPr>
        <w:keepNext/>
      </w:pPr>
      <w:r>
        <w:rPr>
          <w:b/>
          <w:color w:val="243447"/>
        </w:rPr>
        <w:t>Q14. Apply the idea: Awards are best organized by:</w:t>
      </w:r>
    </w:p>
    <w:p>
      <w:pPr>
        <w:spacing w:after="0"/>
        <w:ind w:left="317"/>
      </w:pPr>
      <w:r>
        <w:t>A. Awarding body and field</w:t>
      </w:r>
    </w:p>
    <w:p>
      <w:pPr>
        <w:spacing w:after="0"/>
        <w:ind w:left="317"/>
      </w:pPr>
      <w:r>
        <w:t>B. Alphabet only</w:t>
      </w:r>
    </w:p>
    <w:p>
      <w:pPr>
        <w:spacing w:after="0"/>
        <w:ind w:left="317"/>
      </w:pPr>
      <w:r>
        <w:t>C. Colour</w:t>
      </w:r>
    </w:p>
    <w:p>
      <w:pPr>
        <w:spacing w:after="0"/>
        <w:ind w:left="317"/>
      </w:pPr>
      <w:r>
        <w:t>D. Currency</w:t>
      </w:r>
    </w:p>
    <w:p>
      <w:pPr>
        <w:spacing w:after="0"/>
        <w:ind w:left="317"/>
      </w:pPr>
      <w:r>
        <w:t>E. Team size</w:t>
      </w:r>
    </w:p>
    <w:p>
      <w:pPr>
        <w:keepLines/>
        <w:spacing w:before="40"/>
      </w:pPr>
      <w:r>
        <w:rPr>
          <w:b/>
          <w:color w:val="167C80"/>
        </w:rPr>
        <w:t xml:space="preserve">Sahi jawab: A. Awarding body and field. </w:t>
      </w:r>
      <w:r>
        <w:t>Body and category identify the award purpose.</w:t>
      </w:r>
    </w:p>
    <w:p>
      <w:pPr>
        <w:keepNext/>
      </w:pPr>
      <w:r>
        <w:rPr>
          <w:b/>
          <w:color w:val="243447"/>
        </w:rPr>
        <w:t>Q15. Apply the idea: A record may change, so use:</w:t>
      </w:r>
    </w:p>
    <w:p>
      <w:pPr>
        <w:spacing w:after="0"/>
        <w:ind w:left="317"/>
      </w:pPr>
      <w:r>
        <w:t>A. Undated trivia post</w:t>
      </w:r>
    </w:p>
    <w:p>
      <w:pPr>
        <w:spacing w:after="0"/>
        <w:ind w:left="317"/>
      </w:pPr>
      <w:r>
        <w:t>B. Old workbook alone</w:t>
      </w:r>
    </w:p>
    <w:p>
      <w:pPr>
        <w:spacing w:after="0"/>
        <w:ind w:left="317"/>
      </w:pPr>
      <w:r>
        <w:t>C. Memory without year</w:t>
      </w:r>
    </w:p>
    <w:p>
      <w:pPr>
        <w:spacing w:after="0"/>
        <w:ind w:left="317"/>
      </w:pPr>
      <w:r>
        <w:t>D. Unverified summary</w:t>
      </w:r>
    </w:p>
    <w:p>
      <w:pPr>
        <w:spacing w:after="0"/>
        <w:ind w:left="317"/>
      </w:pPr>
      <w:r>
        <w:t>E. Official event result and date</w:t>
      </w:r>
    </w:p>
    <w:p>
      <w:pPr>
        <w:keepLines/>
        <w:spacing w:before="40"/>
      </w:pPr>
      <w:r>
        <w:rPr>
          <w:b/>
          <w:color w:val="167C80"/>
        </w:rPr>
        <w:t xml:space="preserve">Sahi jawab: E. Official event result and date. </w:t>
      </w:r>
      <w:r>
        <w:t>Records need authoritative, dated verification.</w:t>
      </w:r>
    </w:p>
    <w:p>
      <w:pPr>
        <w:keepNext/>
      </w:pPr>
      <w:r>
        <w:rPr>
          <w:b/>
          <w:color w:val="243447"/>
        </w:rPr>
        <w:t>Q16. Choose the best answer: A current sports winner should be memorized with:</w:t>
      </w:r>
    </w:p>
    <w:p>
      <w:pPr>
        <w:spacing w:after="0"/>
        <w:ind w:left="317"/>
      </w:pPr>
      <w:r>
        <w:t>A. Unrelated award</w:t>
      </w:r>
    </w:p>
    <w:p>
      <w:pPr>
        <w:spacing w:after="0"/>
        <w:ind w:left="317"/>
      </w:pPr>
      <w:r>
        <w:t>B. Old rank only</w:t>
      </w:r>
    </w:p>
    <w:p>
      <w:pPr>
        <w:spacing w:after="0"/>
        <w:ind w:left="317"/>
      </w:pPr>
      <w:r>
        <w:t>C. Event and year</w:t>
      </w:r>
    </w:p>
    <w:p>
      <w:pPr>
        <w:spacing w:after="0"/>
        <w:ind w:left="317"/>
      </w:pPr>
      <w:r>
        <w:t>D. Only team colour</w:t>
      </w:r>
    </w:p>
    <w:p>
      <w:pPr>
        <w:spacing w:after="0"/>
        <w:ind w:left="317"/>
      </w:pPr>
      <w:r>
        <w:t>E. A guessed venue</w:t>
      </w:r>
    </w:p>
    <w:p>
      <w:pPr>
        <w:keepLines/>
        <w:spacing w:before="40"/>
      </w:pPr>
      <w:r>
        <w:rPr>
          <w:b/>
          <w:color w:val="167C80"/>
        </w:rPr>
        <w:t xml:space="preserve">Sahi jawab: C. Event and year. </w:t>
      </w:r>
      <w:r>
        <w:t>Event and year identify the result precisely.</w:t>
      </w:r>
    </w:p>
    <w:p>
      <w:pPr>
        <w:keepNext/>
      </w:pPr>
      <w:r>
        <w:rPr>
          <w:b/>
          <w:color w:val="243447"/>
        </w:rPr>
        <w:t>Q17. Choose the best answer: A useful culture fact pair is:</w:t>
      </w:r>
    </w:p>
    <w:p>
      <w:pPr>
        <w:spacing w:after="0"/>
        <w:ind w:left="317"/>
      </w:pPr>
      <w:r>
        <w:t>A. Sport and language only</w:t>
      </w:r>
    </w:p>
    <w:p>
      <w:pPr>
        <w:spacing w:after="0"/>
        <w:ind w:left="317"/>
      </w:pPr>
      <w:r>
        <w:t>B. Art form and region</w:t>
      </w:r>
    </w:p>
    <w:p>
      <w:pPr>
        <w:spacing w:after="0"/>
        <w:ind w:left="317"/>
      </w:pPr>
      <w:r>
        <w:t>C. Person and random number</w:t>
      </w:r>
    </w:p>
    <w:p>
      <w:pPr>
        <w:spacing w:after="0"/>
        <w:ind w:left="317"/>
      </w:pPr>
      <w:r>
        <w:t>D. Book and weather</w:t>
      </w:r>
    </w:p>
    <w:p>
      <w:pPr>
        <w:spacing w:after="0"/>
        <w:ind w:left="317"/>
      </w:pPr>
      <w:r>
        <w:t>E. Award and tax</w:t>
      </w:r>
    </w:p>
    <w:p>
      <w:pPr>
        <w:keepLines/>
        <w:spacing w:before="40"/>
      </w:pPr>
      <w:r>
        <w:rPr>
          <w:b/>
          <w:color w:val="167C80"/>
        </w:rPr>
        <w:t xml:space="preserve">Sahi jawab: B. Art form and region. </w:t>
      </w:r>
      <w:r>
        <w:t>Region and distinguishing feature support recall of a tradition.</w:t>
      </w:r>
    </w:p>
    <w:p>
      <w:pPr>
        <w:keepNext/>
      </w:pPr>
      <w:r>
        <w:rPr>
          <w:b/>
          <w:color w:val="243447"/>
        </w:rPr>
        <w:t>Q18. Choose the best answer: To avoid confusing books, note:</w:t>
      </w:r>
    </w:p>
    <w:p>
      <w:pPr>
        <w:spacing w:after="0"/>
        <w:ind w:left="317"/>
      </w:pPr>
      <w:r>
        <w:t>A. Title and author</w:t>
      </w:r>
    </w:p>
    <w:p>
      <w:pPr>
        <w:spacing w:after="0"/>
        <w:ind w:left="317"/>
      </w:pPr>
      <w:r>
        <w:t>B. Cover colour only</w:t>
      </w:r>
    </w:p>
    <w:p>
      <w:pPr>
        <w:spacing w:after="0"/>
        <w:ind w:left="317"/>
      </w:pPr>
      <w:r>
        <w:t>C. Price only</w:t>
      </w:r>
    </w:p>
    <w:p>
      <w:pPr>
        <w:spacing w:after="0"/>
        <w:ind w:left="317"/>
      </w:pPr>
      <w:r>
        <w:t>D. Publisher logo only</w:t>
      </w:r>
    </w:p>
    <w:p>
      <w:pPr>
        <w:spacing w:after="0"/>
        <w:ind w:left="317"/>
      </w:pPr>
      <w:r>
        <w:t>E. Page count only</w:t>
      </w:r>
    </w:p>
    <w:p>
      <w:pPr>
        <w:keepLines/>
        <w:spacing w:before="40"/>
      </w:pPr>
      <w:r>
        <w:rPr>
          <w:b/>
          <w:color w:val="167C80"/>
        </w:rPr>
        <w:t xml:space="preserve">Sahi jawab: A. Title and author. </w:t>
      </w:r>
      <w:r>
        <w:t>Title-author pairing is the core stable association.</w:t>
      </w:r>
    </w:p>
    <w:p>
      <w:pPr>
        <w:keepNext/>
      </w:pPr>
      <w:r>
        <w:rPr>
          <w:b/>
          <w:color w:val="243447"/>
        </w:rPr>
        <w:t>Q19. Choose the best answer: Awards are best organized by:</w:t>
      </w:r>
    </w:p>
    <w:p>
      <w:pPr>
        <w:spacing w:after="0"/>
        <w:ind w:left="317"/>
      </w:pPr>
      <w:r>
        <w:t>A. Alphabet only</w:t>
      </w:r>
    </w:p>
    <w:p>
      <w:pPr>
        <w:spacing w:after="0"/>
        <w:ind w:left="317"/>
      </w:pPr>
      <w:r>
        <w:t>B. Colour</w:t>
      </w:r>
    </w:p>
    <w:p>
      <w:pPr>
        <w:spacing w:after="0"/>
        <w:ind w:left="317"/>
      </w:pPr>
      <w:r>
        <w:t>C. Currency</w:t>
      </w:r>
    </w:p>
    <w:p>
      <w:pPr>
        <w:spacing w:after="0"/>
        <w:ind w:left="317"/>
      </w:pPr>
      <w:r>
        <w:t>D. Team size</w:t>
      </w:r>
    </w:p>
    <w:p>
      <w:pPr>
        <w:spacing w:after="0"/>
        <w:ind w:left="317"/>
      </w:pPr>
      <w:r>
        <w:t>E. Awarding body and field</w:t>
      </w:r>
    </w:p>
    <w:p>
      <w:pPr>
        <w:keepLines/>
        <w:spacing w:before="40"/>
      </w:pPr>
      <w:r>
        <w:rPr>
          <w:b/>
          <w:color w:val="167C80"/>
        </w:rPr>
        <w:t xml:space="preserve">Sahi jawab: E. Awarding body and field. </w:t>
      </w:r>
      <w:r>
        <w:t>Body and category identify the award purpose.</w:t>
      </w:r>
    </w:p>
    <w:p>
      <w:pPr>
        <w:keepNext/>
      </w:pPr>
      <w:r>
        <w:rPr>
          <w:b/>
          <w:color w:val="243447"/>
        </w:rPr>
        <w:t>Q20. Choose the best answer: A record may change, so use:</w:t>
      </w:r>
    </w:p>
    <w:p>
      <w:pPr>
        <w:spacing w:after="0"/>
        <w:ind w:left="317"/>
      </w:pPr>
      <w:r>
        <w:t>A. Old workbook alone</w:t>
      </w:r>
    </w:p>
    <w:p>
      <w:pPr>
        <w:spacing w:after="0"/>
        <w:ind w:left="317"/>
      </w:pPr>
      <w:r>
        <w:t>B. Memory without year</w:t>
      </w:r>
    </w:p>
    <w:p>
      <w:pPr>
        <w:spacing w:after="0"/>
        <w:ind w:left="317"/>
      </w:pPr>
      <w:r>
        <w:t>C. Unverified summary</w:t>
      </w:r>
    </w:p>
    <w:p>
      <w:pPr>
        <w:spacing w:after="0"/>
        <w:ind w:left="317"/>
      </w:pPr>
      <w:r>
        <w:t>D. Official event result and date</w:t>
      </w:r>
    </w:p>
    <w:p>
      <w:pPr>
        <w:spacing w:after="0"/>
        <w:ind w:left="317"/>
      </w:pPr>
      <w:r>
        <w:t>E. Undated trivia post</w:t>
      </w:r>
    </w:p>
    <w:p>
      <w:pPr>
        <w:keepLines/>
        <w:spacing w:before="40"/>
      </w:pPr>
      <w:r>
        <w:rPr>
          <w:b/>
          <w:color w:val="167C80"/>
        </w:rPr>
        <w:t xml:space="preserve">Sahi jawab: D. Official event result and date. </w:t>
      </w:r>
      <w:r>
        <w:t>Records need authoritative, dated verification.</w:t>
      </w:r>
    </w:p>
    <w:p>
      <w:pPr>
        <w:keepNext/>
      </w:pPr>
      <w:r>
        <w:rPr>
          <w:b/>
          <w:color w:val="243447"/>
        </w:rPr>
        <w:t>Q21. Recall check: A current sports winner should be memorized with:</w:t>
      </w:r>
    </w:p>
    <w:p>
      <w:pPr>
        <w:spacing w:after="0"/>
        <w:ind w:left="317"/>
      </w:pPr>
      <w:r>
        <w:t>A. Old rank only</w:t>
      </w:r>
    </w:p>
    <w:p>
      <w:pPr>
        <w:spacing w:after="0"/>
        <w:ind w:left="317"/>
      </w:pPr>
      <w:r>
        <w:t>B. Event and year</w:t>
      </w:r>
    </w:p>
    <w:p>
      <w:pPr>
        <w:spacing w:after="0"/>
        <w:ind w:left="317"/>
      </w:pPr>
      <w:r>
        <w:t>C. Only team colour</w:t>
      </w:r>
    </w:p>
    <w:p>
      <w:pPr>
        <w:spacing w:after="0"/>
        <w:ind w:left="317"/>
      </w:pPr>
      <w:r>
        <w:t>D. A guessed venue</w:t>
      </w:r>
    </w:p>
    <w:p>
      <w:pPr>
        <w:spacing w:after="0"/>
        <w:ind w:left="317"/>
      </w:pPr>
      <w:r>
        <w:t>E. Unrelated award</w:t>
      </w:r>
    </w:p>
    <w:p>
      <w:pPr>
        <w:keepLines/>
        <w:spacing w:before="40"/>
      </w:pPr>
      <w:r>
        <w:rPr>
          <w:b/>
          <w:color w:val="167C80"/>
        </w:rPr>
        <w:t xml:space="preserve">Sahi jawab: B. Event and year. </w:t>
      </w:r>
      <w:r>
        <w:t>Event and year identify the result precisely.</w:t>
      </w:r>
    </w:p>
    <w:p>
      <w:pPr>
        <w:keepNext/>
      </w:pPr>
      <w:r>
        <w:rPr>
          <w:b/>
          <w:color w:val="243447"/>
        </w:rPr>
        <w:t>Q22. Recall check: A useful culture fact pair is:</w:t>
      </w:r>
    </w:p>
    <w:p>
      <w:pPr>
        <w:spacing w:after="0"/>
        <w:ind w:left="317"/>
      </w:pPr>
      <w:r>
        <w:t>A. Art form and region</w:t>
      </w:r>
    </w:p>
    <w:p>
      <w:pPr>
        <w:spacing w:after="0"/>
        <w:ind w:left="317"/>
      </w:pPr>
      <w:r>
        <w:t>B. Person and random number</w:t>
      </w:r>
    </w:p>
    <w:p>
      <w:pPr>
        <w:spacing w:after="0"/>
        <w:ind w:left="317"/>
      </w:pPr>
      <w:r>
        <w:t>C. Book and weather</w:t>
      </w:r>
    </w:p>
    <w:p>
      <w:pPr>
        <w:spacing w:after="0"/>
        <w:ind w:left="317"/>
      </w:pPr>
      <w:r>
        <w:t>D. Award and tax</w:t>
      </w:r>
    </w:p>
    <w:p>
      <w:pPr>
        <w:spacing w:after="0"/>
        <w:ind w:left="317"/>
      </w:pPr>
      <w:r>
        <w:t>E. Sport and language only</w:t>
      </w:r>
    </w:p>
    <w:p>
      <w:pPr>
        <w:keepLines/>
        <w:spacing w:before="40"/>
      </w:pPr>
      <w:r>
        <w:rPr>
          <w:b/>
          <w:color w:val="167C80"/>
        </w:rPr>
        <w:t xml:space="preserve">Sahi jawab: A. Art form and region. </w:t>
      </w:r>
      <w:r>
        <w:t>Region and distinguishing feature support recall of a tradition.</w:t>
      </w:r>
    </w:p>
    <w:p>
      <w:pPr>
        <w:keepNext/>
      </w:pPr>
      <w:r>
        <w:rPr>
          <w:b/>
          <w:color w:val="243447"/>
        </w:rPr>
        <w:t>Q23. Recall check: To avoid confusing books, note:</w:t>
      </w:r>
    </w:p>
    <w:p>
      <w:pPr>
        <w:spacing w:after="0"/>
        <w:ind w:left="317"/>
      </w:pPr>
      <w:r>
        <w:t>A. Cover colour only</w:t>
      </w:r>
    </w:p>
    <w:p>
      <w:pPr>
        <w:spacing w:after="0"/>
        <w:ind w:left="317"/>
      </w:pPr>
      <w:r>
        <w:t>B. Price only</w:t>
      </w:r>
    </w:p>
    <w:p>
      <w:pPr>
        <w:spacing w:after="0"/>
        <w:ind w:left="317"/>
      </w:pPr>
      <w:r>
        <w:t>C. Publisher logo only</w:t>
      </w:r>
    </w:p>
    <w:p>
      <w:pPr>
        <w:spacing w:after="0"/>
        <w:ind w:left="317"/>
      </w:pPr>
      <w:r>
        <w:t>D. Page count only</w:t>
      </w:r>
    </w:p>
    <w:p>
      <w:pPr>
        <w:spacing w:after="0"/>
        <w:ind w:left="317"/>
      </w:pPr>
      <w:r>
        <w:t>E. Title and author</w:t>
      </w:r>
    </w:p>
    <w:p>
      <w:pPr>
        <w:keepLines/>
        <w:spacing w:before="40"/>
      </w:pPr>
      <w:r>
        <w:rPr>
          <w:b/>
          <w:color w:val="167C80"/>
        </w:rPr>
        <w:t xml:space="preserve">Sahi jawab: E. Title and author. </w:t>
      </w:r>
      <w:r>
        <w:t>Title-author pairing is the core stable association.</w:t>
      </w:r>
    </w:p>
    <w:p>
      <w:pPr>
        <w:keepNext/>
      </w:pPr>
      <w:r>
        <w:rPr>
          <w:b/>
          <w:color w:val="243447"/>
        </w:rPr>
        <w:t>Q24. Recall check: Awards are best organized by:</w:t>
      </w:r>
    </w:p>
    <w:p>
      <w:pPr>
        <w:spacing w:after="0"/>
        <w:ind w:left="317"/>
      </w:pPr>
      <w:r>
        <w:t>A. Colour</w:t>
      </w:r>
    </w:p>
    <w:p>
      <w:pPr>
        <w:spacing w:after="0"/>
        <w:ind w:left="317"/>
      </w:pPr>
      <w:r>
        <w:t>B. Currency</w:t>
      </w:r>
    </w:p>
    <w:p>
      <w:pPr>
        <w:spacing w:after="0"/>
        <w:ind w:left="317"/>
      </w:pPr>
      <w:r>
        <w:t>C. Team size</w:t>
      </w:r>
    </w:p>
    <w:p>
      <w:pPr>
        <w:spacing w:after="0"/>
        <w:ind w:left="317"/>
      </w:pPr>
      <w:r>
        <w:t>D. Awarding body and field</w:t>
      </w:r>
    </w:p>
    <w:p>
      <w:pPr>
        <w:spacing w:after="0"/>
        <w:ind w:left="317"/>
      </w:pPr>
      <w:r>
        <w:t>E. Alphabet only</w:t>
      </w:r>
    </w:p>
    <w:p>
      <w:pPr>
        <w:keepLines/>
        <w:spacing w:before="40"/>
      </w:pPr>
      <w:r>
        <w:rPr>
          <w:b/>
          <w:color w:val="167C80"/>
        </w:rPr>
        <w:t xml:space="preserve">Sahi jawab: D. Awarding body and field. </w:t>
      </w:r>
      <w:r>
        <w:t>Body and category identify the award purpose.</w:t>
      </w:r>
    </w:p>
    <w:p>
      <w:pPr>
        <w:keepNext/>
      </w:pPr>
      <w:r>
        <w:rPr>
          <w:b/>
          <w:color w:val="243447"/>
        </w:rPr>
        <w:t>Q25. Recall check: A record may change, so use:</w:t>
      </w:r>
    </w:p>
    <w:p>
      <w:pPr>
        <w:spacing w:after="0"/>
        <w:ind w:left="317"/>
      </w:pPr>
      <w:r>
        <w:t>A. Memory without year</w:t>
      </w:r>
    </w:p>
    <w:p>
      <w:pPr>
        <w:spacing w:after="0"/>
        <w:ind w:left="317"/>
      </w:pPr>
      <w:r>
        <w:t>B. Unverified summary</w:t>
      </w:r>
    </w:p>
    <w:p>
      <w:pPr>
        <w:spacing w:after="0"/>
        <w:ind w:left="317"/>
      </w:pPr>
      <w:r>
        <w:t>C. Official event result and date</w:t>
      </w:r>
    </w:p>
    <w:p>
      <w:pPr>
        <w:spacing w:after="0"/>
        <w:ind w:left="317"/>
      </w:pPr>
      <w:r>
        <w:t>D. Undated trivia post</w:t>
      </w:r>
    </w:p>
    <w:p>
      <w:pPr>
        <w:spacing w:after="0"/>
        <w:ind w:left="317"/>
      </w:pPr>
      <w:r>
        <w:t>E. Old workbook alone</w:t>
      </w:r>
    </w:p>
    <w:p>
      <w:pPr>
        <w:keepLines/>
        <w:spacing w:before="40"/>
      </w:pPr>
      <w:r>
        <w:rPr>
          <w:b/>
          <w:color w:val="167C80"/>
        </w:rPr>
        <w:t xml:space="preserve">Sahi jawab: C. Official event result and date. </w:t>
      </w:r>
      <w:r>
        <w:t>Records need authoritative, dated verification.</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Kathakali is strongly associated with:</w:t>
      </w:r>
    </w:p>
    <w:p>
      <w:pPr>
        <w:spacing w:after="0"/>
        <w:ind w:left="317"/>
      </w:pPr>
      <w:r>
        <w:t>A. Kerala</w:t>
      </w:r>
    </w:p>
    <w:p>
      <w:pPr>
        <w:spacing w:after="0"/>
        <w:ind w:left="317"/>
      </w:pPr>
      <w:r>
        <w:t>B. Punjab</w:t>
      </w:r>
    </w:p>
    <w:p>
      <w:pPr>
        <w:spacing w:after="0"/>
        <w:ind w:left="317"/>
      </w:pPr>
      <w:r>
        <w:t>C. Assam</w:t>
      </w:r>
    </w:p>
    <w:p>
      <w:pPr>
        <w:spacing w:after="0"/>
        <w:ind w:left="317"/>
      </w:pPr>
      <w:r>
        <w:t>D. Gujarat</w:t>
      </w:r>
    </w:p>
    <w:p>
      <w:pPr>
        <w:spacing w:after="0"/>
        <w:ind w:left="317"/>
      </w:pPr>
      <w:r>
        <w:t>E. Odisha</w:t>
      </w:r>
    </w:p>
    <w:p>
      <w:pPr>
        <w:keepLines/>
      </w:pPr>
      <w:r>
        <w:rPr>
          <w:b/>
          <w:color w:val="167C80"/>
        </w:rPr>
        <w:t xml:space="preserve">Sahi jawab: A. Kerala. </w:t>
      </w:r>
      <w:r>
        <w:t>Kathakali is a classical dance-drama tradition from Kerala.</w:t>
      </w:r>
    </w:p>
    <w:p>
      <w:pPr>
        <w:keepNext/>
      </w:pPr>
      <w:r>
        <w:rPr>
          <w:b/>
        </w:rPr>
        <w:t>Q27. Bharatanatyam is classically associated with:</w:t>
      </w:r>
    </w:p>
    <w:p>
      <w:pPr>
        <w:spacing w:after="0"/>
        <w:ind w:left="317"/>
      </w:pPr>
      <w:r>
        <w:t>A. Tamil Nadu</w:t>
      </w:r>
    </w:p>
    <w:p>
      <w:pPr>
        <w:spacing w:after="0"/>
        <w:ind w:left="317"/>
      </w:pPr>
      <w:r>
        <w:t>B. Manipur</w:t>
      </w:r>
    </w:p>
    <w:p>
      <w:pPr>
        <w:spacing w:after="0"/>
        <w:ind w:left="317"/>
      </w:pPr>
      <w:r>
        <w:t>C. Kashmir</w:t>
      </w:r>
    </w:p>
    <w:p>
      <w:pPr>
        <w:spacing w:after="0"/>
        <w:ind w:left="317"/>
      </w:pPr>
      <w:r>
        <w:t>D. Rajasthan</w:t>
      </w:r>
    </w:p>
    <w:p>
      <w:pPr>
        <w:spacing w:after="0"/>
        <w:ind w:left="317"/>
      </w:pPr>
      <w:r>
        <w:t>E. Nagaland</w:t>
      </w:r>
    </w:p>
    <w:p>
      <w:pPr>
        <w:keepLines/>
      </w:pPr>
      <w:r>
        <w:rPr>
          <w:b/>
          <w:color w:val="167C80"/>
        </w:rPr>
        <w:t xml:space="preserve">Sahi jawab: A. Tamil Nadu. </w:t>
      </w:r>
      <w:r>
        <w:t>Bharatanatyam originated in Tamil Nadu’s classical dance tradition.</w:t>
      </w:r>
    </w:p>
    <w:p>
      <w:pPr>
        <w:keepNext/>
      </w:pPr>
      <w:r>
        <w:rPr>
          <w:b/>
        </w:rPr>
        <w:t>Q28. A reliable book-author revision card should pair:</w:t>
      </w:r>
    </w:p>
    <w:p>
      <w:pPr>
        <w:spacing w:after="0"/>
        <w:ind w:left="317"/>
      </w:pPr>
      <w:r>
        <w:t>A. Title, author and language/genre</w:t>
      </w:r>
    </w:p>
    <w:p>
      <w:pPr>
        <w:spacing w:after="0"/>
        <w:ind w:left="317"/>
      </w:pPr>
      <w:r>
        <w:t>B. Cover colour and price</w:t>
      </w:r>
    </w:p>
    <w:p>
      <w:pPr>
        <w:spacing w:after="0"/>
        <w:ind w:left="317"/>
      </w:pPr>
      <w:r>
        <w:t>C. Page count only</w:t>
      </w:r>
    </w:p>
    <w:p>
      <w:pPr>
        <w:spacing w:after="0"/>
        <w:ind w:left="317"/>
      </w:pPr>
      <w:r>
        <w:t>D. Award year only</w:t>
      </w:r>
    </w:p>
    <w:p>
      <w:pPr>
        <w:spacing w:after="0"/>
        <w:ind w:left="317"/>
      </w:pPr>
      <w:r>
        <w:t>E. Publisher logo only</w:t>
      </w:r>
    </w:p>
    <w:p>
      <w:pPr>
        <w:keepLines/>
      </w:pPr>
      <w:r>
        <w:rPr>
          <w:b/>
          <w:color w:val="167C80"/>
        </w:rPr>
        <w:t xml:space="preserve">Sahi jawab: A. Title, author and language/genre. </w:t>
      </w:r>
      <w:r>
        <w:t>Title-author is core; language/genre adds useful discrimination.</w:t>
      </w:r>
    </w:p>
    <w:p>
      <w:pPr>
        <w:keepNext/>
      </w:pPr>
      <w:r>
        <w:rPr>
          <w:b/>
        </w:rPr>
        <w:t>Q29. Sports results should always be stored with:</w:t>
      </w:r>
    </w:p>
    <w:p>
      <w:pPr>
        <w:spacing w:after="0"/>
        <w:ind w:left="317"/>
      </w:pPr>
      <w:r>
        <w:t>A. Event and year</w:t>
      </w:r>
    </w:p>
    <w:p>
      <w:pPr>
        <w:spacing w:after="0"/>
        <w:ind w:left="317"/>
      </w:pPr>
      <w:r>
        <w:t>B. Team colour only</w:t>
      </w:r>
    </w:p>
    <w:p>
      <w:pPr>
        <w:spacing w:after="0"/>
        <w:ind w:left="317"/>
      </w:pPr>
      <w:r>
        <w:t>C. Venue without event</w:t>
      </w:r>
    </w:p>
    <w:p>
      <w:pPr>
        <w:spacing w:after="0"/>
        <w:ind w:left="317"/>
      </w:pPr>
      <w:r>
        <w:t>D. A guessed date</w:t>
      </w:r>
    </w:p>
    <w:p>
      <w:pPr>
        <w:spacing w:after="0"/>
        <w:ind w:left="317"/>
      </w:pPr>
      <w:r>
        <w:t>E. Player nickname only</w:t>
      </w:r>
    </w:p>
    <w:p>
      <w:pPr>
        <w:keepLines/>
      </w:pPr>
      <w:r>
        <w:rPr>
          <w:b/>
          <w:color w:val="167C80"/>
        </w:rPr>
        <w:t xml:space="preserve">Sahi jawab: A. Event and year. </w:t>
      </w:r>
      <w:r>
        <w:t>The event and year make a result unambiguous and prevent stale recall.</w:t>
      </w:r>
    </w:p>
    <w:p>
      <w:pPr>
        <w:keepNext/>
      </w:pPr>
      <w:r>
        <w:rPr>
          <w:b/>
        </w:rPr>
        <w:t>Q30. An award question is easiest to verify by checking:</w:t>
      </w:r>
    </w:p>
    <w:p>
      <w:pPr>
        <w:spacing w:after="0"/>
        <w:ind w:left="317"/>
      </w:pPr>
      <w:r>
        <w:t>A. Awarding body and category</w:t>
      </w:r>
    </w:p>
    <w:p>
      <w:pPr>
        <w:spacing w:after="0"/>
        <w:ind w:left="317"/>
      </w:pPr>
      <w:r>
        <w:t>B. Winner’s hometown only</w:t>
      </w:r>
    </w:p>
    <w:p>
      <w:pPr>
        <w:spacing w:after="0"/>
        <w:ind w:left="317"/>
      </w:pPr>
      <w:r>
        <w:t>C. Acronym colour</w:t>
      </w:r>
    </w:p>
    <w:p>
      <w:pPr>
        <w:spacing w:after="0"/>
        <w:ind w:left="317"/>
      </w:pPr>
      <w:r>
        <w:t>D. Book price</w:t>
      </w:r>
    </w:p>
    <w:p>
      <w:pPr>
        <w:spacing w:after="0"/>
        <w:ind w:left="317"/>
      </w:pPr>
      <w:r>
        <w:t>E. Team roster</w:t>
      </w:r>
    </w:p>
    <w:p>
      <w:pPr>
        <w:keepLines/>
      </w:pPr>
      <w:r>
        <w:rPr>
          <w:b/>
          <w:color w:val="167C80"/>
        </w:rPr>
        <w:t xml:space="preserve">Sahi jawab: A. Awarding body and category. </w:t>
      </w:r>
      <w:r>
        <w:t>Award body and category distinguish similarly named awards.</w:t>
      </w:r>
    </w:p>
    <w:p>
      <w:r>
        <w:br w:type="page"/>
      </w:r>
    </w:p>
    <w:p>
      <w:pPr>
        <w:pStyle w:val="Heading1"/>
      </w:pPr>
      <w:r>
        <w:t>Sources and revision routine</w:t>
      </w:r>
    </w:p>
    <w:p>
      <w:hyperlink r:id="rId13">
        <w:r>
          <w:rPr>
            <w:color w:val="167C80"/>
          </w:rPr>
          <w:t>NTA CMAT 2025 FAQ: exam structure and duration</w:t>
        </w:r>
      </w:hyperlink>
    </w:p>
    <w:p>
      <w:hyperlink r:id="rId14">
        <w:r>
          <w:rPr>
            <w:color w:val="167C80"/>
          </w:rPr>
          <w:t>NTA CMAT 2024 Information Bulletin: marking scheme</w:t>
        </w:r>
      </w:hyperlink>
    </w:p>
    <w:p>
      <w:r>
        <w:t>Core lessons and practice questions are original. Consult these primary references for official rules and facts. Accessed 25 October 2026. Update current affairs and any policy/rate details before the exam.</w:t>
      </w:r>
    </w:p>
    <w:p>
      <w:pPr>
        <w:pStyle w:val="ListBullet"/>
      </w:pPr>
      <w:hyperlink r:id="rId10">
        <w:r>
          <w:rPr>
            <w:color w:val="167C80"/>
            <w:u w:val="single"/>
          </w:rPr>
          <w:t>India Code Constitution of India</w:t>
        </w:r>
      </w:hyperlink>
    </w:p>
    <w:p>
      <w:pPr>
        <w:pStyle w:val="ListBullet"/>
      </w:pPr>
      <w:hyperlink r:id="rId11">
        <w:r>
          <w:rPr>
            <w:color w:val="167C80"/>
            <w:u w:val="single"/>
          </w:rPr>
          <w:t>Press Information Bureau releases</w:t>
        </w:r>
      </w:hyperlink>
    </w:p>
    <w:p>
      <w:pPr>
        <w:pStyle w:val="ListBullet"/>
      </w:pPr>
      <w:hyperlink r:id="rId12">
        <w:r>
          <w:rPr>
            <w:color w:val="167C80"/>
            <w:u w:val="single"/>
          </w:rPr>
          <w:t>Reserve Bank of India</w:t>
        </w:r>
      </w:hyperlink>
    </w:p>
    <w:p>
      <w:pPr>
        <w:pStyle w:val="Heading2"/>
      </w:pPr>
      <w:r>
        <w:t>How the supplied papers were used</w:t>
      </w:r>
    </w:p>
    <w:p>
      <w:r>
        <w:t>The supplied CMAT 2025 Slot 1 and Slot 2 PDFs were checked as reference materials. Their extractable text contains response metadata but not full question bodies, so they are not used as evidence for question trends. No candidate record is reproduced; all practice questions here are newly written against the supplied topic checklist.</w:t>
      </w:r>
    </w:p>
    <w:p>
      <w:r>
        <w:t>Current affairs: keep dated notes from official releases and revise the most recent 8–12 months before your exam. Always check the latest NTA bulletin for your examination year.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CMAT Hinglish Course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C8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4A7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ndiacode.nic.in/bitstream/123456789/16124/1/the_constitution_of_india.pdf" TargetMode="External"/><Relationship Id="rId11" Type="http://schemas.openxmlformats.org/officeDocument/2006/relationships/hyperlink" Target="https://www.pib.gov.in/AllRelease.aspx?lang=1&amp;reg=1" TargetMode="External"/><Relationship Id="rId12" Type="http://schemas.openxmlformats.org/officeDocument/2006/relationships/hyperlink" Target="https://www.rbi.org.in/" TargetMode="External"/><Relationship Id="rId13" Type="http://schemas.openxmlformats.org/officeDocument/2006/relationships/hyperlink" Target="https://exams.nta.ac.in/CMAT/images/FAQs-14112024.pdf" TargetMode="External"/><Relationship Id="rId14" Type="http://schemas.openxmlformats.org/officeDocument/2006/relationships/hyperlink" Target="https://exams.nta.ac.in/CMAT/images/Information-Bulletin-of-CMAT-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CMAT preparation course notes and original explained practice</dc:subject>
  <dc:creator>CMAT Study Guide</dc:creator>
  <cp:keywords>CMAT, Hinglish, exam preparation, quantitative aptitude, reasoning, language, general awareness, entrepreneurship</cp:keywords>
  <dc:description>generated by python-docx</dc:description>
  <cp:lastModifiedBy/>
  <cp:revision>1</cp:revision>
  <dcterms:created xsi:type="dcterms:W3CDTF">2013-12-23T23:15:00Z</dcterms:created>
  <dcterms:modified xsi:type="dcterms:W3CDTF">2013-12-23T23:15:00Z</dcterms:modified>
  <cp:category/>
</cp:coreProperties>
</file>