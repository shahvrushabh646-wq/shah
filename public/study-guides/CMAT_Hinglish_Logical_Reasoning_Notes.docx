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CMAT Hinglish Logical Reasoning</w:t>
      </w:r>
    </w:p>
    <w:p>
      <w:pPr>
        <w:jc w:val="center"/>
      </w:pPr>
      <w:r>
        <w:rPr>
          <w:i/>
          <w:color w:val="167C80"/>
          <w:sz w:val="24"/>
        </w:rPr>
        <w:t>Logical Reasoning  |  Roman Hinglish  |  Basic se CMAT-ready tak</w:t>
      </w:r>
    </w:p>
    <w:p>
      <w:r>
        <w:t>Study path: pehle intuition samjho, phir worked example ko khud solve karo, phir 25-question practice set attempt karo. Har lesson Roman Hinglish mein hai; key exam terms English mein diye gaye hain.</w:t>
      </w:r>
    </w:p>
    <w:p>
      <w:pPr>
        <w:pStyle w:val="Heading1"/>
      </w:pPr>
      <w:r>
        <w:t>How to use this volume</w:t>
      </w:r>
    </w:p>
    <w:p>
      <w:r>
        <w:t>Har module mein foundation-to-advanced concepts, step-by-step examples, process map, pro approach, common traps, 25-item retrieval set aur 5 naye multistep challenge questions diye gaye hain. Har answer ke saath Hinglish reasoning hai. Closely related syllabus entries ko saath padhaya hai, aur har listed item coverage checklist mein retained hai.</w:t>
      </w:r>
    </w:p>
    <w:p>
      <w:pPr>
        <w:pStyle w:val="Heading2"/>
      </w:pPr>
      <w:r>
        <w:t>CMAT exam structure reference</w:t>
      </w:r>
    </w:p>
    <w:tbl>
      <w:tblPr>
        <w:tblW w:type="auto" w:w="0"/>
        <w:jc w:val="center"/>
        <w:tblLook w:firstColumn="1" w:firstRow="1" w:lastColumn="0" w:lastRow="0" w:noHBand="0" w:noVBand="1" w:val="04A0"/>
      </w:tblPr>
      <w:tblGrid>
        <w:gridCol w:w="3389"/>
        <w:gridCol w:w="3389"/>
        <w:gridCol w:w="3389"/>
      </w:tblGrid>
      <w:tr>
        <w:tc>
          <w:tcPr>
            <w:tcW w:type="dxa" w:w="3389"/>
          </w:tcPr>
          <w:p>
            <w:pPr>
              <w:spacing w:after="0"/>
            </w:pPr>
            <w:r>
              <w:rPr>
                <w:rFonts w:ascii="Aptos" w:hAnsi="Aptos"/>
                <w:sz w:val="17"/>
              </w:rPr>
              <w:t>Section</w:t>
            </w:r>
          </w:p>
        </w:tc>
        <w:tc>
          <w:tcPr>
            <w:tcW w:type="dxa" w:w="3389"/>
          </w:tcPr>
          <w:p>
            <w:pPr>
              <w:spacing w:after="0"/>
            </w:pPr>
            <w:r>
              <w:rPr>
                <w:rFonts w:ascii="Aptos" w:hAnsi="Aptos"/>
                <w:sz w:val="17"/>
              </w:rPr>
              <w:t>Questions</w:t>
            </w:r>
          </w:p>
        </w:tc>
        <w:tc>
          <w:tcPr>
            <w:tcW w:type="dxa" w:w="3389"/>
          </w:tcPr>
          <w:p>
            <w:pPr>
              <w:spacing w:after="0"/>
            </w:pPr>
            <w:r>
              <w:rPr>
                <w:rFonts w:ascii="Aptos" w:hAnsi="Aptos"/>
                <w:sz w:val="17"/>
              </w:rPr>
              <w:t>Marks</w:t>
            </w:r>
          </w:p>
        </w:tc>
      </w:tr>
      <w:tr>
        <w:tc>
          <w:tcPr>
            <w:tcW w:type="dxa" w:w="3389"/>
          </w:tcPr>
          <w:p>
            <w:pPr>
              <w:spacing w:after="0"/>
            </w:pPr>
            <w:r>
              <w:rPr>
                <w:rFonts w:ascii="Aptos" w:hAnsi="Aptos"/>
                <w:sz w:val="17"/>
              </w:rPr>
              <w:t>Quantitative Techniques and Data Interpretation</w:t>
            </w:r>
          </w:p>
        </w:tc>
        <w:tc>
          <w:tcPr>
            <w:tcW w:type="dxa" w:w="3389"/>
          </w:tcPr>
          <w:p>
            <w:pPr>
              <w:spacing w:after="0"/>
            </w:pPr>
            <w:r>
              <w:rPr>
                <w:rFonts w:ascii="Aptos" w:hAnsi="Aptos"/>
                <w:sz w:val="17"/>
              </w:rPr>
              <w:t>20</w:t>
            </w:r>
          </w:p>
        </w:tc>
        <w:tc>
          <w:tcPr>
            <w:tcW w:type="dxa" w:w="3389"/>
          </w:tcPr>
          <w:p>
            <w:pPr>
              <w:spacing w:after="0"/>
            </w:pPr>
            <w:r>
              <w:rPr>
                <w:rFonts w:ascii="Aptos" w:hAnsi="Aptos"/>
                <w:sz w:val="17"/>
              </w:rPr>
              <w:t>80</w:t>
            </w:r>
          </w:p>
        </w:tc>
      </w:tr>
      <w:tr>
        <w:tc>
          <w:tcPr>
            <w:tcW w:type="dxa" w:w="3389"/>
          </w:tcPr>
          <w:p>
            <w:pPr>
              <w:spacing w:after="0"/>
            </w:pPr>
            <w:r>
              <w:rPr>
                <w:rFonts w:ascii="Aptos" w:hAnsi="Aptos"/>
                <w:sz w:val="17"/>
              </w:rPr>
              <w:t>Logical Reasoning</w:t>
            </w:r>
          </w:p>
        </w:tc>
        <w:tc>
          <w:tcPr>
            <w:tcW w:type="dxa" w:w="3389"/>
          </w:tcPr>
          <w:p>
            <w:pPr>
              <w:spacing w:after="0"/>
            </w:pPr>
            <w:r>
              <w:rPr>
                <w:rFonts w:ascii="Aptos" w:hAnsi="Aptos"/>
                <w:sz w:val="17"/>
              </w:rPr>
              <w:t>20</w:t>
            </w:r>
          </w:p>
        </w:tc>
        <w:tc>
          <w:tcPr>
            <w:tcW w:type="dxa" w:w="3389"/>
          </w:tcPr>
          <w:p>
            <w:pPr>
              <w:spacing w:after="0"/>
            </w:pPr>
            <w:r>
              <w:rPr>
                <w:rFonts w:ascii="Aptos" w:hAnsi="Aptos"/>
                <w:sz w:val="17"/>
              </w:rPr>
              <w:t>80</w:t>
            </w:r>
          </w:p>
        </w:tc>
      </w:tr>
      <w:tr>
        <w:tc>
          <w:tcPr>
            <w:tcW w:type="dxa" w:w="3389"/>
          </w:tcPr>
          <w:p>
            <w:pPr>
              <w:spacing w:after="0"/>
            </w:pPr>
            <w:r>
              <w:rPr>
                <w:rFonts w:ascii="Aptos" w:hAnsi="Aptos"/>
                <w:sz w:val="17"/>
              </w:rPr>
              <w:t>Language Comprehension</w:t>
            </w:r>
          </w:p>
        </w:tc>
        <w:tc>
          <w:tcPr>
            <w:tcW w:type="dxa" w:w="3389"/>
          </w:tcPr>
          <w:p>
            <w:pPr>
              <w:spacing w:after="0"/>
            </w:pPr>
            <w:r>
              <w:rPr>
                <w:rFonts w:ascii="Aptos" w:hAnsi="Aptos"/>
                <w:sz w:val="17"/>
              </w:rPr>
              <w:t>20</w:t>
            </w:r>
          </w:p>
        </w:tc>
        <w:tc>
          <w:tcPr>
            <w:tcW w:type="dxa" w:w="3389"/>
          </w:tcPr>
          <w:p>
            <w:pPr>
              <w:spacing w:after="0"/>
            </w:pPr>
            <w:r>
              <w:rPr>
                <w:rFonts w:ascii="Aptos" w:hAnsi="Aptos"/>
                <w:sz w:val="17"/>
              </w:rPr>
              <w:t>80</w:t>
            </w:r>
          </w:p>
        </w:tc>
      </w:tr>
      <w:tr>
        <w:tc>
          <w:tcPr>
            <w:tcW w:type="dxa" w:w="3389"/>
          </w:tcPr>
          <w:p>
            <w:pPr>
              <w:spacing w:after="0"/>
            </w:pPr>
            <w:r>
              <w:rPr>
                <w:rFonts w:ascii="Aptos" w:hAnsi="Aptos"/>
                <w:sz w:val="17"/>
              </w:rPr>
              <w:t>General Awareness</w:t>
            </w:r>
          </w:p>
        </w:tc>
        <w:tc>
          <w:tcPr>
            <w:tcW w:type="dxa" w:w="3389"/>
          </w:tcPr>
          <w:p>
            <w:pPr>
              <w:spacing w:after="0"/>
            </w:pPr>
            <w:r>
              <w:rPr>
                <w:rFonts w:ascii="Aptos" w:hAnsi="Aptos"/>
                <w:sz w:val="17"/>
              </w:rPr>
              <w:t>20</w:t>
            </w:r>
          </w:p>
        </w:tc>
        <w:tc>
          <w:tcPr>
            <w:tcW w:type="dxa" w:w="3389"/>
          </w:tcPr>
          <w:p>
            <w:pPr>
              <w:spacing w:after="0"/>
            </w:pPr>
            <w:r>
              <w:rPr>
                <w:rFonts w:ascii="Aptos" w:hAnsi="Aptos"/>
                <w:sz w:val="17"/>
              </w:rPr>
              <w:t>80</w:t>
            </w:r>
          </w:p>
        </w:tc>
      </w:tr>
      <w:tr>
        <w:tc>
          <w:tcPr>
            <w:tcW w:type="dxa" w:w="3389"/>
          </w:tcPr>
          <w:p>
            <w:pPr>
              <w:spacing w:after="0"/>
            </w:pPr>
            <w:r>
              <w:rPr>
                <w:rFonts w:ascii="Aptos" w:hAnsi="Aptos"/>
                <w:sz w:val="17"/>
              </w:rPr>
              <w:t>Innovation &amp; Entrepreneurship</w:t>
            </w:r>
          </w:p>
        </w:tc>
        <w:tc>
          <w:tcPr>
            <w:tcW w:type="dxa" w:w="3389"/>
          </w:tcPr>
          <w:p>
            <w:pPr>
              <w:spacing w:after="0"/>
            </w:pPr>
            <w:r>
              <w:rPr>
                <w:rFonts w:ascii="Aptos" w:hAnsi="Aptos"/>
                <w:sz w:val="17"/>
              </w:rPr>
              <w:t>20</w:t>
            </w:r>
          </w:p>
        </w:tc>
        <w:tc>
          <w:tcPr>
            <w:tcW w:type="dxa" w:w="3389"/>
          </w:tcPr>
          <w:p>
            <w:pPr>
              <w:spacing w:after="0"/>
            </w:pPr>
            <w:r>
              <w:rPr>
                <w:rFonts w:ascii="Aptos" w:hAnsi="Aptos"/>
                <w:sz w:val="17"/>
              </w:rPr>
              <w:t>80</w:t>
            </w:r>
          </w:p>
        </w:tc>
      </w:tr>
      <w:tr>
        <w:tc>
          <w:tcPr>
            <w:tcW w:type="dxa" w:w="3389"/>
          </w:tcPr>
          <w:p>
            <w:pPr>
              <w:spacing w:after="0"/>
            </w:pPr>
            <w:r>
              <w:rPr>
                <w:rFonts w:ascii="Aptos" w:hAnsi="Aptos"/>
                <w:sz w:val="17"/>
              </w:rPr>
              <w:t>Total</w:t>
            </w:r>
          </w:p>
        </w:tc>
        <w:tc>
          <w:tcPr>
            <w:tcW w:type="dxa" w:w="3389"/>
          </w:tcPr>
          <w:p>
            <w:pPr>
              <w:spacing w:after="0"/>
            </w:pPr>
            <w:r>
              <w:rPr>
                <w:rFonts w:ascii="Aptos" w:hAnsi="Aptos"/>
                <w:sz w:val="17"/>
              </w:rPr>
              <w:t>100</w:t>
            </w:r>
          </w:p>
        </w:tc>
        <w:tc>
          <w:tcPr>
            <w:tcW w:type="dxa" w:w="3389"/>
          </w:tcPr>
          <w:p>
            <w:pPr>
              <w:spacing w:after="0"/>
            </w:pPr>
            <w:r>
              <w:rPr>
                <w:rFonts w:ascii="Aptos" w:hAnsi="Aptos"/>
                <w:sz w:val="17"/>
              </w:rPr>
              <w:t>400</w:t>
            </w:r>
          </w:p>
        </w:tc>
      </w:tr>
    </w:tbl>
    <w:p>
      <w:r>
        <w:t>NTA CMAT 2025 FAQ lists 180 minutes, 20 questions and 80 marks per section (100 questions and 400 marks total). NTA’s CMAT 2024 information bulletin lists +4 for correct, −1 for incorrect and 0 for unattempted. Verify the current year’s bulletin before your exam.</w:t>
      </w:r>
    </w:p>
    <w:tbl>
      <w:tblPr>
        <w:tblW w:type="auto" w:w="0"/>
        <w:jc w:val="center"/>
        <w:tblLook w:firstColumn="1" w:firstRow="1" w:lastColumn="0" w:lastRow="0" w:noHBand="0" w:noVBand="1" w:val="04A0"/>
      </w:tblPr>
      <w:tblGrid>
        <w:gridCol w:w="10166"/>
      </w:tblGrid>
      <w:tr>
        <w:tc>
          <w:tcPr>
            <w:tcW w:type="dxa" w:w="10166"/>
            <w:shd w:fill="FFF3D5"/>
          </w:tcPr>
          <w:p>
            <w:pPr>
              <w:spacing w:after="80"/>
            </w:pPr>
            <w:r/>
            <w:r>
              <w:rPr>
                <w:b/>
                <w:color w:val="174A7E"/>
              </w:rPr>
              <w:t xml:space="preserve">Exam and syllabus note  </w:t>
            </w:r>
            <w:r>
              <w:rPr>
                <w:rFonts w:ascii="Aptos" w:hAnsi="Aptos"/>
                <w:sz w:val="20"/>
              </w:rPr>
              <w:t>Supplied syllabus DOCX ke headings CMAT 2026 aur CMAT 2027 dono mention karte hain, isliye uski detailed list ko study checklist maana hai. Current year ka official NTA bulletin exam rules aur official syllabus ke liye final source hai.</w:t>
            </w:r>
          </w:p>
        </w:tc>
      </w:tr>
    </w:tbl>
    <w:p>
      <w:pPr>
        <w:spacing w:after="0"/>
      </w:pPr>
    </w:p>
    <w:p>
      <w:pPr>
        <w:pStyle w:val="Heading2"/>
      </w:pPr>
      <w:r>
        <w:t>Syllabus coverage checklist</w:t>
      </w:r>
    </w:p>
    <w:p>
      <w:pPr>
        <w:spacing w:after="20"/>
      </w:pPr>
      <w:r>
        <w:rPr>
          <w:b/>
        </w:rPr>
        <w:t xml:space="preserve">01. </w:t>
      </w:r>
      <w:r>
        <w:t>Statement and Arguments</w:t>
      </w:r>
    </w:p>
    <w:p>
      <w:pPr>
        <w:spacing w:after="20"/>
      </w:pPr>
      <w:r>
        <w:rPr>
          <w:b/>
        </w:rPr>
        <w:t xml:space="preserve">02. </w:t>
      </w:r>
      <w:r>
        <w:t>Statement and Assumptions</w:t>
      </w:r>
    </w:p>
    <w:p>
      <w:pPr>
        <w:spacing w:after="20"/>
      </w:pPr>
      <w:r>
        <w:rPr>
          <w:b/>
        </w:rPr>
        <w:t xml:space="preserve">03. </w:t>
      </w:r>
      <w:r>
        <w:t>Arrangements</w:t>
      </w:r>
    </w:p>
    <w:p>
      <w:pPr>
        <w:spacing w:after="20"/>
      </w:pPr>
      <w:r>
        <w:rPr>
          <w:b/>
        </w:rPr>
        <w:t xml:space="preserve">04. </w:t>
      </w:r>
      <w:r>
        <w:t>Blood Relationship</w:t>
      </w:r>
    </w:p>
    <w:p>
      <w:pPr>
        <w:spacing w:after="20"/>
      </w:pPr>
      <w:r>
        <w:rPr>
          <w:b/>
        </w:rPr>
        <w:t xml:space="preserve">05. </w:t>
      </w:r>
      <w:r>
        <w:t>Non-Verbal Reasoning</w:t>
      </w:r>
    </w:p>
    <w:p>
      <w:pPr>
        <w:spacing w:after="20"/>
      </w:pPr>
      <w:r>
        <w:rPr>
          <w:b/>
        </w:rPr>
        <w:t xml:space="preserve">06. </w:t>
      </w:r>
      <w:r>
        <w:t>Direction and Distance</w:t>
      </w:r>
    </w:p>
    <w:p>
      <w:pPr>
        <w:spacing w:after="20"/>
      </w:pPr>
      <w:r>
        <w:rPr>
          <w:b/>
        </w:rPr>
        <w:t xml:space="preserve">07. </w:t>
      </w:r>
      <w:r>
        <w:t>Symbol Based Problems</w:t>
      </w:r>
    </w:p>
    <w:p>
      <w:pPr>
        <w:spacing w:after="20"/>
      </w:pPr>
      <w:r>
        <w:rPr>
          <w:b/>
        </w:rPr>
        <w:t xml:space="preserve">08. </w:t>
      </w:r>
      <w:r>
        <w:t>Linear Arrangements</w:t>
      </w:r>
    </w:p>
    <w:p>
      <w:pPr>
        <w:spacing w:after="20"/>
      </w:pPr>
      <w:r>
        <w:rPr>
          <w:b/>
        </w:rPr>
        <w:t xml:space="preserve">09. </w:t>
      </w:r>
      <w:r>
        <w:t>Coding and Decoding</w:t>
      </w:r>
    </w:p>
    <w:p>
      <w:pPr>
        <w:spacing w:after="20"/>
      </w:pPr>
      <w:r>
        <w:rPr>
          <w:b/>
        </w:rPr>
        <w:t xml:space="preserve">10. </w:t>
      </w:r>
      <w:r>
        <w:t>Number Series</w:t>
      </w:r>
    </w:p>
    <w:p>
      <w:pPr>
        <w:spacing w:after="20"/>
      </w:pPr>
      <w:r>
        <w:rPr>
          <w:b/>
        </w:rPr>
        <w:t xml:space="preserve">11. </w:t>
      </w:r>
      <w:r>
        <w:t>Analogies</w:t>
      </w:r>
    </w:p>
    <w:p>
      <w:pPr>
        <w:spacing w:after="20"/>
      </w:pPr>
      <w:r>
        <w:rPr>
          <w:b/>
        </w:rPr>
        <w:t xml:space="preserve">12. </w:t>
      </w:r>
      <w:r>
        <w:t>Analytical Reasoning</w:t>
      </w:r>
    </w:p>
    <w:p>
      <w:pPr>
        <w:spacing w:after="20"/>
      </w:pPr>
      <w:r>
        <w:rPr>
          <w:b/>
        </w:rPr>
        <w:t xml:space="preserve">13. </w:t>
      </w:r>
      <w:r>
        <w:t>Inferences</w:t>
      </w:r>
    </w:p>
    <w:p>
      <w:pPr>
        <w:spacing w:after="20"/>
      </w:pPr>
      <w:r>
        <w:rPr>
          <w:b/>
        </w:rPr>
        <w:t xml:space="preserve">14. </w:t>
      </w:r>
      <w:r>
        <w:t>Cause and Effects</w:t>
      </w:r>
    </w:p>
    <w:p>
      <w:pPr>
        <w:spacing w:after="20"/>
      </w:pPr>
      <w:r>
        <w:rPr>
          <w:b/>
        </w:rPr>
        <w:t xml:space="preserve">15. </w:t>
      </w:r>
      <w:r>
        <w:t>Ranking Tests</w:t>
      </w:r>
    </w:p>
    <w:p>
      <w:r>
        <w:t>Repeated Allegations &amp; Mixtures and duplicate GA rows are consolidated once; no unique listed subject is dropped.</w:t>
      </w:r>
    </w:p>
    <w:p>
      <w:pPr>
        <w:pStyle w:val="Heading2"/>
      </w:pPr>
      <w:r>
        <w:t>Course map</w:t>
      </w:r>
    </w:p>
    <w:tbl>
      <w:tblPr>
        <w:tblW w:type="auto" w:w="0"/>
        <w:jc w:val="center"/>
        <w:tblLook w:firstColumn="1" w:firstRow="1" w:lastColumn="0" w:lastRow="0" w:noHBand="0" w:noVBand="1" w:val="04A0"/>
      </w:tblPr>
      <w:tblGrid>
        <w:gridCol w:w="5083"/>
        <w:gridCol w:w="5083"/>
      </w:tblGrid>
      <w:tr>
        <w:tc>
          <w:tcPr>
            <w:tcW w:type="dxa" w:w="5083"/>
            <w:vAlign w:val="center"/>
            <w:shd w:fill="174A7E"/>
          </w:tcPr>
          <w:p>
            <w:pPr>
              <w:spacing w:after="40"/>
            </w:pPr>
            <w:r/>
            <w:r>
              <w:rPr>
                <w:rFonts w:ascii="Aptos" w:hAnsi="Aptos"/>
                <w:b/>
                <w:color w:val="FFFFFF"/>
                <w:sz w:val="18"/>
              </w:rPr>
              <w:t>Module</w:t>
            </w:r>
          </w:p>
        </w:tc>
        <w:tc>
          <w:tcPr>
            <w:tcW w:type="dxa" w:w="5083"/>
            <w:vAlign w:val="center"/>
            <w:shd w:fill="174A7E"/>
          </w:tcPr>
          <w:p>
            <w:pPr>
              <w:spacing w:after="40"/>
            </w:pPr>
            <w:r/>
            <w:r>
              <w:rPr>
                <w:rFonts w:ascii="Aptos" w:hAnsi="Aptos"/>
                <w:b/>
                <w:color w:val="FFFFFF"/>
                <w:sz w:val="18"/>
              </w:rPr>
              <w:t>Coverage</w:t>
            </w:r>
          </w:p>
        </w:tc>
      </w:tr>
      <w:tr>
        <w:tc>
          <w:tcPr>
            <w:tcW w:type="dxa" w:w="5083"/>
            <w:vAlign w:val="center"/>
          </w:tcPr>
          <w:p>
            <w:pPr>
              <w:spacing w:after="40"/>
            </w:pPr>
            <w:r/>
            <w:r>
              <w:rPr>
                <w:rFonts w:ascii="Aptos" w:hAnsi="Aptos"/>
                <w:b/>
                <w:color w:val="174A7E"/>
                <w:sz w:val="18"/>
              </w:rPr>
              <w:t>1. Statements and argument logic</w:t>
            </w:r>
          </w:p>
        </w:tc>
        <w:tc>
          <w:tcPr>
            <w:tcW w:type="dxa" w:w="5083"/>
            <w:vAlign w:val="center"/>
          </w:tcPr>
          <w:p>
            <w:pPr>
              <w:spacing w:after="40"/>
            </w:pPr>
            <w:r/>
            <w:r>
              <w:rPr>
                <w:rFonts w:ascii="Aptos" w:hAnsi="Aptos"/>
                <w:b w:val="0"/>
                <w:color w:val="243447"/>
                <w:sz w:val="16"/>
              </w:rPr>
              <w:t>Statement and Arguments; Statement and Assumptions; Inferences; Cause and Effects; Analytical Reasoning.</w:t>
            </w:r>
          </w:p>
        </w:tc>
      </w:tr>
      <w:tr>
        <w:tc>
          <w:tcPr>
            <w:tcW w:type="dxa" w:w="5083"/>
            <w:vAlign w:val="center"/>
            <w:shd w:fill="F3F7FA"/>
          </w:tcPr>
          <w:p>
            <w:pPr>
              <w:spacing w:after="40"/>
            </w:pPr>
            <w:r/>
            <w:r>
              <w:rPr>
                <w:rFonts w:ascii="Aptos" w:hAnsi="Aptos"/>
                <w:b/>
                <w:color w:val="174A7E"/>
                <w:sz w:val="18"/>
              </w:rPr>
              <w:t>2. Arrangements relations directions codes and series</w:t>
            </w:r>
          </w:p>
        </w:tc>
        <w:tc>
          <w:tcPr>
            <w:tcW w:type="dxa" w:w="5083"/>
            <w:vAlign w:val="center"/>
            <w:shd w:fill="F3F7FA"/>
          </w:tcPr>
          <w:p>
            <w:pPr>
              <w:spacing w:after="40"/>
            </w:pPr>
            <w:r/>
            <w:r>
              <w:rPr>
                <w:rFonts w:ascii="Aptos" w:hAnsi="Aptos"/>
                <w:b w:val="0"/>
                <w:color w:val="243447"/>
                <w:sz w:val="16"/>
              </w:rPr>
              <w:t>Arrangements; Linear Arrangements; Blood Relationship; Non-Verbal Reasoning; Direction and Distance; Symbol Based Problems; Coding and Decoding; Number Series; Analogies; Ranking Tests.</w:t>
            </w:r>
          </w:p>
        </w:tc>
      </w:tr>
      <w:tr>
        <w:tc>
          <w:tcPr>
            <w:tcW w:type="dxa" w:w="5083"/>
            <w:vAlign w:val="center"/>
          </w:tcPr>
          <w:p>
            <w:pPr>
              <w:spacing w:after="40"/>
            </w:pPr>
            <w:r/>
            <w:r>
              <w:rPr>
                <w:rFonts w:ascii="Aptos" w:hAnsi="Aptos"/>
                <w:b/>
                <w:color w:val="174A7E"/>
                <w:sz w:val="18"/>
              </w:rPr>
              <w:t>3. Linear and multi-condition arrangements</w:t>
            </w:r>
          </w:p>
        </w:tc>
        <w:tc>
          <w:tcPr>
            <w:tcW w:type="dxa" w:w="5083"/>
            <w:vAlign w:val="center"/>
          </w:tcPr>
          <w:p>
            <w:pPr>
              <w:spacing w:after="40"/>
            </w:pPr>
            <w:r/>
            <w:r>
              <w:rPr>
                <w:rFonts w:ascii="Aptos" w:hAnsi="Aptos"/>
                <w:b w:val="0"/>
                <w:color w:val="243447"/>
                <w:sz w:val="16"/>
              </w:rPr>
              <w:t>Linear Arrangements; Arrangements; Analytical Reasoning.</w:t>
            </w:r>
          </w:p>
        </w:tc>
      </w:tr>
      <w:tr>
        <w:tc>
          <w:tcPr>
            <w:tcW w:type="dxa" w:w="5083"/>
            <w:vAlign w:val="center"/>
            <w:shd w:fill="F3F7FA"/>
          </w:tcPr>
          <w:p>
            <w:pPr>
              <w:spacing w:after="40"/>
            </w:pPr>
            <w:r/>
            <w:r>
              <w:rPr>
                <w:rFonts w:ascii="Aptos" w:hAnsi="Aptos"/>
                <w:b/>
                <w:color w:val="174A7E"/>
                <w:sz w:val="18"/>
              </w:rPr>
              <w:t>4. Blood relations directions and ranking</w:t>
            </w:r>
          </w:p>
        </w:tc>
        <w:tc>
          <w:tcPr>
            <w:tcW w:type="dxa" w:w="5083"/>
            <w:vAlign w:val="center"/>
            <w:shd w:fill="F3F7FA"/>
          </w:tcPr>
          <w:p>
            <w:pPr>
              <w:spacing w:after="40"/>
            </w:pPr>
            <w:r/>
            <w:r>
              <w:rPr>
                <w:rFonts w:ascii="Aptos" w:hAnsi="Aptos"/>
                <w:b w:val="0"/>
                <w:color w:val="243447"/>
                <w:sz w:val="16"/>
              </w:rPr>
              <w:t>Blood Relationship; Direction and Distance; Ranking Tests.</w:t>
            </w:r>
          </w:p>
        </w:tc>
      </w:tr>
      <w:tr>
        <w:tc>
          <w:tcPr>
            <w:tcW w:type="dxa" w:w="5083"/>
            <w:vAlign w:val="center"/>
          </w:tcPr>
          <w:p>
            <w:pPr>
              <w:spacing w:after="40"/>
            </w:pPr>
            <w:r/>
            <w:r>
              <w:rPr>
                <w:rFonts w:ascii="Aptos" w:hAnsi="Aptos"/>
                <w:b/>
                <w:color w:val="174A7E"/>
                <w:sz w:val="18"/>
              </w:rPr>
              <w:t>5. Codes series analogies and visual patterns</w:t>
            </w:r>
          </w:p>
        </w:tc>
        <w:tc>
          <w:tcPr>
            <w:tcW w:type="dxa" w:w="5083"/>
            <w:vAlign w:val="center"/>
          </w:tcPr>
          <w:p>
            <w:pPr>
              <w:spacing w:after="40"/>
            </w:pPr>
            <w:r/>
            <w:r>
              <w:rPr>
                <w:rFonts w:ascii="Aptos" w:hAnsi="Aptos"/>
                <w:b w:val="0"/>
                <w:color w:val="243447"/>
                <w:sz w:val="16"/>
              </w:rPr>
              <w:t>Coding and Decoding; Symbol Based Problems; Number Series; Analogies; Non-Verbal Reasoning.</w:t>
            </w:r>
          </w:p>
        </w:tc>
      </w:tr>
    </w:tbl>
    <w:p>
      <w:r>
        <w:br w:type="page"/>
      </w:r>
    </w:p>
    <w:p>
      <w:pPr>
        <w:pStyle w:val="Heading1"/>
      </w:pPr>
      <w:r>
        <w:t>Module 1  |  Statements and argument logic</w:t>
      </w:r>
    </w:p>
    <w:p>
      <w:r>
        <w:rPr>
          <w:b/>
        </w:rPr>
        <w:t xml:space="preserve">Syllabus coverage: </w:t>
      </w:r>
      <w:r>
        <w:t>Statement and Arguments; Statement and Assumptions; Inferences; Cause and Effects; Analytical Reasoning.</w:t>
      </w:r>
    </w:p>
    <w:p>
      <w:pPr>
        <w:pStyle w:val="Heading2"/>
      </w:pPr>
      <w:r>
        <w:t>1. Bilkul basic se samjho</w:t>
      </w:r>
    </w:p>
    <w:p>
      <w:r>
        <w:t>Statement ko given fact maan kar chalo. Argument strong tab hai jab evidence conclusion se relevant ho. Assumption unstated bridge hai. Inference sirf passage se follow hota hai; outside knowledge add nahi karna. Cause-effect mein chronology akeli causation prove nahi karti.</w:t>
      </w:r>
    </w:p>
    <w:p>
      <w:r>
        <w:t>Claim, evidence, hidden bridge aur scope ko alag mark karo. “Must be true” inference ko test karta hai; “would support” evidence ko; “must be assumed” necessary bridge ko. Absolute words (all/never/only) ko direct textual support chahiye.</w:t>
      </w:r>
    </w:p>
    <w:p>
      <w:r>
        <w:t>Argument ko strengthen karne ke liye evidence conclusion ke gap ko close kare. Weaken karne ke liye alternative cause, unreliable sample, ya missing condition dikhao. Correlation aur causation ko separate rakho.</w:t>
      </w:r>
    </w:p>
    <w:tbl>
      <w:tblPr>
        <w:tblW w:type="auto" w:w="0"/>
        <w:jc w:val="center"/>
        <w:tblLook w:firstColumn="1" w:firstRow="1" w:lastColumn="0" w:lastRow="0" w:noHBand="0" w:noVBand="1" w:val="04A0"/>
      </w:tblPr>
      <w:tblGrid>
        <w:gridCol w:w="10166"/>
      </w:tblGrid>
      <w:tr>
        <w:tc>
          <w:tcPr>
            <w:tcW w:type="dxa" w:w="10166"/>
            <w:shd w:fill="EAF3F8"/>
          </w:tcPr>
          <w:p>
            <w:pPr>
              <w:spacing w:after="80"/>
            </w:pPr>
            <w:r/>
            <w:r>
              <w:rPr>
                <w:b/>
                <w:color w:val="174A7E"/>
              </w:rPr>
              <w:t xml:space="preserve">Yaad rakhne ka rule  </w:t>
            </w:r>
            <w:r>
              <w:rPr>
                <w:rFonts w:ascii="Aptos" w:hAnsi="Aptos"/>
                <w:sz w:val="20"/>
              </w:rPr>
              <w:t>Given facts only; relevant evidence &gt; opinion; possibility ≠ certainty.</w:t>
            </w:r>
          </w:p>
        </w:tc>
      </w:tr>
    </w:tbl>
    <w:p>
      <w:pPr>
        <w:spacing w:after="0"/>
      </w:pPr>
    </w:p>
    <w:p>
      <w:pPr>
        <w:pStyle w:val="Heading2"/>
      </w:pPr>
      <w:r>
        <w:t>2. Diagram / process map</w:t>
      </w:r>
    </w:p>
    <w:tbl>
      <w:tblPr>
        <w:tblW w:type="auto" w:w="0"/>
        <w:jc w:val="center"/>
        <w:tblLook w:firstColumn="1" w:firstRow="1" w:lastColumn="0" w:lastRow="0" w:noHBand="0" w:noVBand="1" w:val="04A0"/>
      </w:tblPr>
      <w:tblGrid>
        <w:gridCol w:w="2541"/>
        <w:gridCol w:w="2541"/>
        <w:gridCol w:w="2541"/>
        <w:gridCol w:w="2541"/>
      </w:tblGrid>
      <w:tr>
        <w:tc>
          <w:tcPr>
            <w:tcW w:type="dxa" w:w="2541"/>
            <w:vAlign w:val="center"/>
            <w:shd w:fill="EAF3F8"/>
          </w:tcPr>
          <w:p>
            <w:pPr>
              <w:spacing w:after="40"/>
            </w:pPr>
            <w:r/>
            <w:r>
              <w:rPr>
                <w:rFonts w:ascii="Aptos" w:hAnsi="Aptos"/>
                <w:b/>
                <w:color w:val="174A7E"/>
                <w:sz w:val="18"/>
              </w:rPr>
              <w:t>Claim</w:t>
            </w:r>
          </w:p>
        </w:tc>
        <w:tc>
          <w:tcPr>
            <w:tcW w:type="dxa" w:w="2541"/>
            <w:vAlign w:val="center"/>
            <w:shd w:fill="E7F5F1"/>
          </w:tcPr>
          <w:p>
            <w:pPr>
              <w:spacing w:after="40"/>
            </w:pPr>
            <w:r/>
            <w:r>
              <w:rPr>
                <w:rFonts w:ascii="Aptos" w:hAnsi="Aptos"/>
                <w:b/>
                <w:color w:val="174A7E"/>
                <w:sz w:val="18"/>
              </w:rPr>
              <w:t>Evidence</w:t>
            </w:r>
          </w:p>
        </w:tc>
        <w:tc>
          <w:tcPr>
            <w:tcW w:type="dxa" w:w="2541"/>
            <w:vAlign w:val="center"/>
            <w:shd w:fill="EAF3F8"/>
          </w:tcPr>
          <w:p>
            <w:pPr>
              <w:spacing w:after="40"/>
            </w:pPr>
            <w:r/>
            <w:r>
              <w:rPr>
                <w:rFonts w:ascii="Aptos" w:hAnsi="Aptos"/>
                <w:b/>
                <w:color w:val="174A7E"/>
                <w:sz w:val="18"/>
              </w:rPr>
              <w:t>Assumption</w:t>
            </w:r>
          </w:p>
        </w:tc>
        <w:tc>
          <w:tcPr>
            <w:tcW w:type="dxa" w:w="2541"/>
            <w:vAlign w:val="center"/>
            <w:shd w:fill="E7F5F1"/>
          </w:tcPr>
          <w:p>
            <w:pPr>
              <w:spacing w:after="40"/>
            </w:pPr>
            <w:r/>
            <w:r>
              <w:rPr>
                <w:rFonts w:ascii="Aptos" w:hAnsi="Aptos"/>
                <w:b/>
                <w:color w:val="174A7E"/>
                <w:sz w:val="18"/>
              </w:rPr>
              <w:t>Conclusion / check</w:t>
            </w:r>
          </w:p>
        </w:tc>
      </w:tr>
    </w:tbl>
    <w:p>
      <w:pPr>
        <w:spacing w:after="100"/>
      </w:pPr>
      <w:r>
        <w:t>Claim  →  Evidence  →  Assumption  →  Conclusion / check</w:t>
      </w:r>
    </w:p>
    <w:p>
      <w:pPr>
        <w:pStyle w:val="Heading2"/>
      </w:pPr>
      <w:r>
        <w:t>3. Worked examples</w:t>
      </w:r>
    </w:p>
    <w:p>
      <w:r>
        <w:rPr>
          <w:b/>
        </w:rPr>
        <w:t>Example 1. All trained staff passed safety tests; Nita is trained.</w:t>
      </w:r>
    </w:p>
    <w:p>
      <w:r>
        <w:t>Step-by-step: Universal premise Nita par apply hota hai.</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Nita passed the test.</w:t>
            </w:r>
          </w:p>
        </w:tc>
      </w:tr>
    </w:tbl>
    <w:p>
      <w:pPr>
        <w:spacing w:after="0"/>
      </w:pPr>
    </w:p>
    <w:p>
      <w:r>
        <w:rPr>
          <w:b/>
        </w:rPr>
        <w:t>Example 2. A shop proposes more buses because customers wait.</w:t>
      </w:r>
    </w:p>
    <w:p>
      <w:r>
        <w:t>Step-by-step: Crowding and route data would test whether extra buses solve the stated issue.</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Peak-hour passenger counts support the proposal.</w:t>
            </w:r>
          </w:p>
        </w:tc>
      </w:tr>
    </w:tbl>
    <w:p>
      <w:pPr>
        <w:spacing w:after="0"/>
      </w:pPr>
    </w:p>
    <w:p>
      <w:pPr>
        <w:pStyle w:val="Heading2"/>
      </w:pPr>
      <w:r>
        <w:t>4. Pro level approach</w:t>
      </w:r>
    </w:p>
    <w:p>
      <w:pPr>
        <w:pStyle w:val="ListBullet"/>
        <w:spacing w:after="40"/>
      </w:pPr>
      <w:r>
        <w:t>Negate a proposed assumption: if the argument collapses, it is likely necessary.</w:t>
      </w:r>
    </w:p>
    <w:p>
      <w:pPr>
        <w:pStyle w:val="ListBullet"/>
        <w:spacing w:after="40"/>
      </w:pPr>
      <w:r>
        <w:t>A survey must represent the target population, not just be large.</w:t>
      </w:r>
    </w:p>
    <w:p>
      <w:pPr>
        <w:pStyle w:val="ListBullet"/>
        <w:spacing w:after="40"/>
      </w:pPr>
      <w:r>
        <w:t>Use text polarity: however contrasts; therefore signals result.</w:t>
      </w:r>
    </w:p>
    <w:tbl>
      <w:tblPr>
        <w:tblW w:type="auto" w:w="0"/>
        <w:jc w:val="center"/>
        <w:tblLook w:firstColumn="1" w:firstRow="1" w:lastColumn="0" w:lastRow="0" w:noHBand="0" w:noVBand="1" w:val="04A0"/>
      </w:tblPr>
      <w:tblGrid>
        <w:gridCol w:w="10166"/>
      </w:tblGrid>
      <w:tr>
        <w:tc>
          <w:tcPr>
            <w:tcW w:type="dxa" w:w="10166"/>
            <w:shd w:fill="FFF3D5"/>
          </w:tcPr>
          <w:p>
            <w:pPr>
              <w:spacing w:after="80"/>
            </w:pPr>
            <w:r/>
            <w:r>
              <w:rPr>
                <w:b/>
                <w:color w:val="174A7E"/>
              </w:rPr>
              <w:t xml:space="preserve">Common trap  </w:t>
            </w:r>
            <w:r>
              <w:rPr>
                <w:rFonts w:ascii="Aptos" w:hAnsi="Aptos"/>
                <w:sz w:val="20"/>
              </w:rPr>
              <w:t>Plausible is not the same as entailed. A temporal sequence does not prove cause.</w:t>
            </w:r>
          </w:p>
        </w:tc>
      </w:tr>
    </w:tbl>
    <w:p>
      <w:pPr>
        <w:spacing w:after="0"/>
      </w:pPr>
    </w:p>
    <w:p>
      <w:pPr>
        <w:pStyle w:val="Heading2"/>
      </w:pPr>
      <w:r>
        <w:t>5. Deep concept walkthrough</w:t>
      </w:r>
    </w:p>
    <w:p>
      <w:r>
        <w:t>Ab in ideas ko formula ratne ke bajay relationship ke roop mein samjho. Har question se pehle given data, target, unit aur base mark karo; phir method choose karke answer ko check karo.</w:t>
      </w:r>
    </w:p>
    <w:p>
      <w:pPr>
        <w:spacing w:after="120"/>
      </w:pPr>
      <w:r>
        <w:t>Argument parts: evidence/premises support a conclusion. Indicator words include therefore, hence, so (conclusion) and because, since, given (support). A strong argument uses relevant, reliable, representative evidence and answers the actual claim. An assumption is required but unstated; try negating it to see whether the reasoning collapses.</w:t>
      </w:r>
    </w:p>
    <w:p>
      <w:pPr>
        <w:spacing w:after="120"/>
      </w:pPr>
      <w:r>
        <w:t>Inference strength ladder: explicit → necessary implication → likely implication → merely possible → unsupported. CMAT asks what follows, not what is generally true. “Some” never proves “all”; correlation does not prove causation. For causal claims, test alternative causes, reverse causality, selection bias, and timing.</w:t>
      </w:r>
    </w:p>
    <w:p>
      <w:pPr>
        <w:spacing w:after="120"/>
      </w:pPr>
      <w:r>
        <w:t>Strengthen = add evidence linking cause/solution to outcome. Weaken = show a rival cause, bad comparison group, or failure of a key condition. Evaluate a plan against its objective: cost, feasibility, scale, and unintended effect can matter. Keep scope and certainty aligned with the statements.</w:t>
      </w:r>
    </w:p>
    <w:p>
      <w:pPr>
        <w:pStyle w:val="Heading2"/>
      </w:pPr>
      <w:r>
        <w:t>6. Core retrieval set  25 questions</w:t>
      </w:r>
    </w:p>
    <w:p>
      <w:r>
        <w:t>Pehle bina answer dekhe solve karo. Har item ka correct option aur Hinglish reasoning saath di gayi hai. Practice sawal original hain; 2025 papers se question verbatim copy nahi kiya gaya.</w:t>
      </w:r>
    </w:p>
    <w:p>
      <w:pPr>
        <w:keepNext/>
      </w:pPr>
      <w:r>
        <w:rPr>
          <w:b/>
          <w:color w:val="243447"/>
        </w:rPr>
        <w:t>Q1. CMAT practice: All audited firms file returns. Zed is audited. What follows?</w:t>
      </w:r>
    </w:p>
    <w:p>
      <w:pPr>
        <w:spacing w:after="0"/>
        <w:ind w:left="317"/>
      </w:pPr>
      <w:r>
        <w:t>A. Zed filed returns</w:t>
      </w:r>
    </w:p>
    <w:p>
      <w:pPr>
        <w:spacing w:after="0"/>
        <w:ind w:left="317"/>
      </w:pPr>
      <w:r>
        <w:t>B. Zed is profitable</w:t>
      </w:r>
    </w:p>
    <w:p>
      <w:pPr>
        <w:spacing w:after="0"/>
        <w:ind w:left="317"/>
      </w:pPr>
      <w:r>
        <w:t>C. All firms audited</w:t>
      </w:r>
    </w:p>
    <w:p>
      <w:pPr>
        <w:spacing w:after="0"/>
        <w:ind w:left="317"/>
      </w:pPr>
      <w:r>
        <w:t>D. Zed has no debt</w:t>
      </w:r>
    </w:p>
    <w:p>
      <w:pPr>
        <w:spacing w:after="0"/>
        <w:ind w:left="317"/>
      </w:pPr>
      <w:r>
        <w:t>E. Zed is public</w:t>
      </w:r>
    </w:p>
    <w:p>
      <w:pPr>
        <w:keepLines/>
        <w:spacing w:before="40"/>
      </w:pPr>
      <w:r>
        <w:rPr>
          <w:b/>
          <w:color w:val="167C80"/>
        </w:rPr>
        <w:t xml:space="preserve">Sahi jawab: A. Zed filed returns. </w:t>
      </w:r>
      <w:r>
        <w:t>The universal rule applies to Zed; no other property follows.</w:t>
      </w:r>
    </w:p>
    <w:p>
      <w:pPr>
        <w:keepNext/>
      </w:pPr>
      <w:r>
        <w:rPr>
          <w:b/>
          <w:color w:val="243447"/>
        </w:rPr>
        <w:t>Q2. CMAT practice: Which best strengthens “more buses will reduce peak waiting”?</w:t>
      </w:r>
    </w:p>
    <w:p>
      <w:pPr>
        <w:spacing w:after="0"/>
        <w:ind w:left="317"/>
      </w:pPr>
      <w:r>
        <w:t>A. A slogan supports buses</w:t>
      </w:r>
    </w:p>
    <w:p>
      <w:pPr>
        <w:spacing w:after="0"/>
        <w:ind w:left="317"/>
      </w:pPr>
      <w:r>
        <w:t>B. A different city bought trains</w:t>
      </w:r>
    </w:p>
    <w:p>
      <w:pPr>
        <w:spacing w:after="0"/>
        <w:ind w:left="317"/>
      </w:pPr>
      <w:r>
        <w:t>C. The mayor likes buses</w:t>
      </w:r>
    </w:p>
    <w:p>
      <w:pPr>
        <w:spacing w:after="0"/>
        <w:ind w:left="317"/>
      </w:pPr>
      <w:r>
        <w:t>D. A shop opened nearby</w:t>
      </w:r>
    </w:p>
    <w:p>
      <w:pPr>
        <w:spacing w:after="0"/>
        <w:ind w:left="317"/>
      </w:pPr>
      <w:r>
        <w:t>E. Peak routes exceed capacity</w:t>
      </w:r>
    </w:p>
    <w:p>
      <w:pPr>
        <w:keepLines/>
        <w:spacing w:before="40"/>
      </w:pPr>
      <w:r>
        <w:rPr>
          <w:b/>
          <w:color w:val="167C80"/>
        </w:rPr>
        <w:t xml:space="preserve">Sahi jawab: E. Peak routes exceed capacity. </w:t>
      </w:r>
      <w:r>
        <w:t>Over-capacity data directly connects the problem to the proposed remedy.</w:t>
      </w:r>
    </w:p>
    <w:p>
      <w:pPr>
        <w:keepNext/>
      </w:pPr>
      <w:r>
        <w:rPr>
          <w:b/>
          <w:color w:val="243447"/>
        </w:rPr>
        <w:t>Q3. CMAT practice: An assumption is:</w:t>
      </w:r>
    </w:p>
    <w:p>
      <w:pPr>
        <w:spacing w:after="0"/>
        <w:ind w:left="317"/>
      </w:pPr>
      <w:r>
        <w:t>A. A conclusion only</w:t>
      </w:r>
    </w:p>
    <w:p>
      <w:pPr>
        <w:spacing w:after="0"/>
        <w:ind w:left="317"/>
      </w:pPr>
      <w:r>
        <w:t>B. An unrelated fact</w:t>
      </w:r>
    </w:p>
    <w:p>
      <w:pPr>
        <w:spacing w:after="0"/>
        <w:ind w:left="317"/>
      </w:pPr>
      <w:r>
        <w:t>C. The opposite claim</w:t>
      </w:r>
    </w:p>
    <w:p>
      <w:pPr>
        <w:spacing w:after="0"/>
        <w:ind w:left="317"/>
      </w:pPr>
      <w:r>
        <w:t>D. An unstated required bridge</w:t>
      </w:r>
    </w:p>
    <w:p>
      <w:pPr>
        <w:spacing w:after="0"/>
        <w:ind w:left="317"/>
      </w:pPr>
      <w:r>
        <w:t>E. A stated statistic</w:t>
      </w:r>
    </w:p>
    <w:p>
      <w:pPr>
        <w:keepLines/>
        <w:spacing w:before="40"/>
      </w:pPr>
      <w:r>
        <w:rPr>
          <w:b/>
          <w:color w:val="167C80"/>
        </w:rPr>
        <w:t xml:space="preserve">Sahi jawab: D. An unstated required bridge. </w:t>
      </w:r>
      <w:r>
        <w:t>It is an unstated premise needed for the reasoning to work.</w:t>
      </w:r>
    </w:p>
    <w:p>
      <w:pPr>
        <w:keepNext/>
      </w:pPr>
      <w:r>
        <w:rPr>
          <w:b/>
          <w:color w:val="243447"/>
        </w:rPr>
        <w:t>Q4. CMAT practice: Sales rose after a new sign was installed. Safest conclusion?</w:t>
      </w:r>
    </w:p>
    <w:p>
      <w:pPr>
        <w:spacing w:after="0"/>
        <w:ind w:left="317"/>
      </w:pPr>
      <w:r>
        <w:t>A. Customers dislike old signs</w:t>
      </w:r>
    </w:p>
    <w:p>
      <w:pPr>
        <w:spacing w:after="0"/>
        <w:ind w:left="317"/>
      </w:pPr>
      <w:r>
        <w:t>B. Profit doubled</w:t>
      </w:r>
    </w:p>
    <w:p>
      <w:pPr>
        <w:spacing w:after="0"/>
        <w:ind w:left="317"/>
      </w:pPr>
      <w:r>
        <w:t>C. Sales rose afterward; cause is unproven</w:t>
      </w:r>
    </w:p>
    <w:p>
      <w:pPr>
        <w:spacing w:after="0"/>
        <w:ind w:left="317"/>
      </w:pPr>
      <w:r>
        <w:t>D. Sign caused all sales</w:t>
      </w:r>
    </w:p>
    <w:p>
      <w:pPr>
        <w:spacing w:after="0"/>
        <w:ind w:left="317"/>
      </w:pPr>
      <w:r>
        <w:t>E. Sales always rise</w:t>
      </w:r>
    </w:p>
    <w:p>
      <w:pPr>
        <w:keepLines/>
        <w:spacing w:before="40"/>
      </w:pPr>
      <w:r>
        <w:rPr>
          <w:b/>
          <w:color w:val="167C80"/>
        </w:rPr>
        <w:t xml:space="preserve">Sahi jawab: C. Sales rose afterward; cause is unproven. </w:t>
      </w:r>
      <w:r>
        <w:t>Sequence does not rule out other causes.</w:t>
      </w:r>
    </w:p>
    <w:p>
      <w:pPr>
        <w:keepNext/>
      </w:pPr>
      <w:r>
        <w:rPr>
          <w:b/>
          <w:color w:val="243447"/>
        </w:rPr>
        <w:t>Q5. CMAT practice: A valid inference must be supported by:</w:t>
      </w:r>
    </w:p>
    <w:p>
      <w:pPr>
        <w:spacing w:after="0"/>
        <w:ind w:left="317"/>
      </w:pPr>
      <w:r>
        <w:t>A. A popular view</w:t>
      </w:r>
    </w:p>
    <w:p>
      <w:pPr>
        <w:spacing w:after="0"/>
        <w:ind w:left="317"/>
      </w:pPr>
      <w:r>
        <w:t>B. The stated information</w:t>
      </w:r>
    </w:p>
    <w:p>
      <w:pPr>
        <w:spacing w:after="0"/>
        <w:ind w:left="317"/>
      </w:pPr>
      <w:r>
        <w:t>C. Personal experience</w:t>
      </w:r>
    </w:p>
    <w:p>
      <w:pPr>
        <w:spacing w:after="0"/>
        <w:ind w:left="317"/>
      </w:pPr>
      <w:r>
        <w:t>D. A likely guess</w:t>
      </w:r>
    </w:p>
    <w:p>
      <w:pPr>
        <w:spacing w:after="0"/>
        <w:ind w:left="317"/>
      </w:pPr>
      <w:r>
        <w:t>E. A current headline</w:t>
      </w:r>
    </w:p>
    <w:p>
      <w:pPr>
        <w:keepLines/>
        <w:spacing w:before="40"/>
      </w:pPr>
      <w:r>
        <w:rPr>
          <w:b/>
          <w:color w:val="167C80"/>
        </w:rPr>
        <w:t xml:space="preserve">Sahi jawab: B. The stated information. </w:t>
      </w:r>
      <w:r>
        <w:t>Inference relies on supplied text rather than outside assumptions.</w:t>
      </w:r>
    </w:p>
    <w:p>
      <w:pPr>
        <w:keepNext/>
      </w:pPr>
      <w:r>
        <w:rPr>
          <w:b/>
          <w:color w:val="243447"/>
        </w:rPr>
        <w:t>Q6. Timed drill: All audited firms file returns. Zed is audited. What follows?</w:t>
      </w:r>
    </w:p>
    <w:p>
      <w:pPr>
        <w:spacing w:after="0"/>
        <w:ind w:left="317"/>
      </w:pPr>
      <w:r>
        <w:t>A. Zed is profitable</w:t>
      </w:r>
    </w:p>
    <w:p>
      <w:pPr>
        <w:spacing w:after="0"/>
        <w:ind w:left="317"/>
      </w:pPr>
      <w:r>
        <w:t>B. All firms audited</w:t>
      </w:r>
    </w:p>
    <w:p>
      <w:pPr>
        <w:spacing w:after="0"/>
        <w:ind w:left="317"/>
      </w:pPr>
      <w:r>
        <w:t>C. Zed has no debt</w:t>
      </w:r>
    </w:p>
    <w:p>
      <w:pPr>
        <w:spacing w:after="0"/>
        <w:ind w:left="317"/>
      </w:pPr>
      <w:r>
        <w:t>D. Zed is public</w:t>
      </w:r>
    </w:p>
    <w:p>
      <w:pPr>
        <w:spacing w:after="0"/>
        <w:ind w:left="317"/>
      </w:pPr>
      <w:r>
        <w:t>E. Zed filed returns</w:t>
      </w:r>
    </w:p>
    <w:p>
      <w:pPr>
        <w:keepLines/>
        <w:spacing w:before="40"/>
      </w:pPr>
      <w:r>
        <w:rPr>
          <w:b/>
          <w:color w:val="167C80"/>
        </w:rPr>
        <w:t xml:space="preserve">Sahi jawab: E. Zed filed returns. </w:t>
      </w:r>
      <w:r>
        <w:t>The universal rule applies to Zed; no other property follows.</w:t>
      </w:r>
    </w:p>
    <w:p>
      <w:pPr>
        <w:keepNext/>
      </w:pPr>
      <w:r>
        <w:rPr>
          <w:b/>
          <w:color w:val="243447"/>
        </w:rPr>
        <w:t>Q7. Timed drill: Which best strengthens “more buses will reduce peak waiting”?</w:t>
      </w:r>
    </w:p>
    <w:p>
      <w:pPr>
        <w:spacing w:after="0"/>
        <w:ind w:left="317"/>
      </w:pPr>
      <w:r>
        <w:t>A. A different city bought trains</w:t>
      </w:r>
    </w:p>
    <w:p>
      <w:pPr>
        <w:spacing w:after="0"/>
        <w:ind w:left="317"/>
      </w:pPr>
      <w:r>
        <w:t>B. The mayor likes buses</w:t>
      </w:r>
    </w:p>
    <w:p>
      <w:pPr>
        <w:spacing w:after="0"/>
        <w:ind w:left="317"/>
      </w:pPr>
      <w:r>
        <w:t>C. A shop opened nearby</w:t>
      </w:r>
    </w:p>
    <w:p>
      <w:pPr>
        <w:spacing w:after="0"/>
        <w:ind w:left="317"/>
      </w:pPr>
      <w:r>
        <w:t>D. Peak routes exceed capacity</w:t>
      </w:r>
    </w:p>
    <w:p>
      <w:pPr>
        <w:spacing w:after="0"/>
        <w:ind w:left="317"/>
      </w:pPr>
      <w:r>
        <w:t>E. A slogan supports buses</w:t>
      </w:r>
    </w:p>
    <w:p>
      <w:pPr>
        <w:keepLines/>
        <w:spacing w:before="40"/>
      </w:pPr>
      <w:r>
        <w:rPr>
          <w:b/>
          <w:color w:val="167C80"/>
        </w:rPr>
        <w:t xml:space="preserve">Sahi jawab: D. Peak routes exceed capacity. </w:t>
      </w:r>
      <w:r>
        <w:t>Over-capacity data directly connects the problem to the proposed remedy.</w:t>
      </w:r>
    </w:p>
    <w:p>
      <w:pPr>
        <w:keepNext/>
      </w:pPr>
      <w:r>
        <w:rPr>
          <w:b/>
          <w:color w:val="243447"/>
        </w:rPr>
        <w:t>Q8. Timed drill: An assumption is:</w:t>
      </w:r>
    </w:p>
    <w:p>
      <w:pPr>
        <w:spacing w:after="0"/>
        <w:ind w:left="317"/>
      </w:pPr>
      <w:r>
        <w:t>A. An unrelated fact</w:t>
      </w:r>
    </w:p>
    <w:p>
      <w:pPr>
        <w:spacing w:after="0"/>
        <w:ind w:left="317"/>
      </w:pPr>
      <w:r>
        <w:t>B. The opposite claim</w:t>
      </w:r>
    </w:p>
    <w:p>
      <w:pPr>
        <w:spacing w:after="0"/>
        <w:ind w:left="317"/>
      </w:pPr>
      <w:r>
        <w:t>C. An unstated required bridge</w:t>
      </w:r>
    </w:p>
    <w:p>
      <w:pPr>
        <w:spacing w:after="0"/>
        <w:ind w:left="317"/>
      </w:pPr>
      <w:r>
        <w:t>D. A stated statistic</w:t>
      </w:r>
    </w:p>
    <w:p>
      <w:pPr>
        <w:spacing w:after="0"/>
        <w:ind w:left="317"/>
      </w:pPr>
      <w:r>
        <w:t>E. A conclusion only</w:t>
      </w:r>
    </w:p>
    <w:p>
      <w:pPr>
        <w:keepLines/>
        <w:spacing w:before="40"/>
      </w:pPr>
      <w:r>
        <w:rPr>
          <w:b/>
          <w:color w:val="167C80"/>
        </w:rPr>
        <w:t xml:space="preserve">Sahi jawab: C. An unstated required bridge. </w:t>
      </w:r>
      <w:r>
        <w:t>It is an unstated premise needed for the reasoning to work.</w:t>
      </w:r>
    </w:p>
    <w:p>
      <w:pPr>
        <w:keepNext/>
      </w:pPr>
      <w:r>
        <w:rPr>
          <w:b/>
          <w:color w:val="243447"/>
        </w:rPr>
        <w:t>Q9. Timed drill: Sales rose after a new sign was installed. Safest conclusion?</w:t>
      </w:r>
    </w:p>
    <w:p>
      <w:pPr>
        <w:spacing w:after="0"/>
        <w:ind w:left="317"/>
      </w:pPr>
      <w:r>
        <w:t>A. Profit doubled</w:t>
      </w:r>
    </w:p>
    <w:p>
      <w:pPr>
        <w:spacing w:after="0"/>
        <w:ind w:left="317"/>
      </w:pPr>
      <w:r>
        <w:t>B. Sales rose afterward; cause is unproven</w:t>
      </w:r>
    </w:p>
    <w:p>
      <w:pPr>
        <w:spacing w:after="0"/>
        <w:ind w:left="317"/>
      </w:pPr>
      <w:r>
        <w:t>C. Sign caused all sales</w:t>
      </w:r>
    </w:p>
    <w:p>
      <w:pPr>
        <w:spacing w:after="0"/>
        <w:ind w:left="317"/>
      </w:pPr>
      <w:r>
        <w:t>D. Sales always rise</w:t>
      </w:r>
    </w:p>
    <w:p>
      <w:pPr>
        <w:spacing w:after="0"/>
        <w:ind w:left="317"/>
      </w:pPr>
      <w:r>
        <w:t>E. Customers dislike old signs</w:t>
      </w:r>
    </w:p>
    <w:p>
      <w:pPr>
        <w:keepLines/>
        <w:spacing w:before="40"/>
      </w:pPr>
      <w:r>
        <w:rPr>
          <w:b/>
          <w:color w:val="167C80"/>
        </w:rPr>
        <w:t xml:space="preserve">Sahi jawab: B. Sales rose afterward; cause is unproven. </w:t>
      </w:r>
      <w:r>
        <w:t>Sequence does not rule out other causes.</w:t>
      </w:r>
    </w:p>
    <w:p>
      <w:pPr>
        <w:keepNext/>
      </w:pPr>
      <w:r>
        <w:rPr>
          <w:b/>
          <w:color w:val="243447"/>
        </w:rPr>
        <w:t>Q10. Timed drill: A valid inference must be supported by:</w:t>
      </w:r>
    </w:p>
    <w:p>
      <w:pPr>
        <w:spacing w:after="0"/>
        <w:ind w:left="317"/>
      </w:pPr>
      <w:r>
        <w:t>A. The stated information</w:t>
      </w:r>
    </w:p>
    <w:p>
      <w:pPr>
        <w:spacing w:after="0"/>
        <w:ind w:left="317"/>
      </w:pPr>
      <w:r>
        <w:t>B. Personal experience</w:t>
      </w:r>
    </w:p>
    <w:p>
      <w:pPr>
        <w:spacing w:after="0"/>
        <w:ind w:left="317"/>
      </w:pPr>
      <w:r>
        <w:t>C. A likely guess</w:t>
      </w:r>
    </w:p>
    <w:p>
      <w:pPr>
        <w:spacing w:after="0"/>
        <w:ind w:left="317"/>
      </w:pPr>
      <w:r>
        <w:t>D. A current headline</w:t>
      </w:r>
    </w:p>
    <w:p>
      <w:pPr>
        <w:spacing w:after="0"/>
        <w:ind w:left="317"/>
      </w:pPr>
      <w:r>
        <w:t>E. A popular view</w:t>
      </w:r>
    </w:p>
    <w:p>
      <w:pPr>
        <w:keepLines/>
        <w:spacing w:before="40"/>
      </w:pPr>
      <w:r>
        <w:rPr>
          <w:b/>
          <w:color w:val="167C80"/>
        </w:rPr>
        <w:t xml:space="preserve">Sahi jawab: A. The stated information. </w:t>
      </w:r>
      <w:r>
        <w:t>Inference relies on supplied text rather than outside assumptions.</w:t>
      </w:r>
    </w:p>
    <w:p>
      <w:pPr>
        <w:keepNext/>
      </w:pPr>
      <w:r>
        <w:rPr>
          <w:b/>
          <w:color w:val="243447"/>
        </w:rPr>
        <w:t>Q11. Apply the idea: All audited firms file returns. Zed is audited. What follows?</w:t>
      </w:r>
    </w:p>
    <w:p>
      <w:pPr>
        <w:spacing w:after="0"/>
        <w:ind w:left="317"/>
      </w:pPr>
      <w:r>
        <w:t>A. All firms audited</w:t>
      </w:r>
    </w:p>
    <w:p>
      <w:pPr>
        <w:spacing w:after="0"/>
        <w:ind w:left="317"/>
      </w:pPr>
      <w:r>
        <w:t>B. Zed has no debt</w:t>
      </w:r>
    </w:p>
    <w:p>
      <w:pPr>
        <w:spacing w:after="0"/>
        <w:ind w:left="317"/>
      </w:pPr>
      <w:r>
        <w:t>C. Zed is public</w:t>
      </w:r>
    </w:p>
    <w:p>
      <w:pPr>
        <w:spacing w:after="0"/>
        <w:ind w:left="317"/>
      </w:pPr>
      <w:r>
        <w:t>D. Zed filed returns</w:t>
      </w:r>
    </w:p>
    <w:p>
      <w:pPr>
        <w:spacing w:after="0"/>
        <w:ind w:left="317"/>
      </w:pPr>
      <w:r>
        <w:t>E. Zed is profitable</w:t>
      </w:r>
    </w:p>
    <w:p>
      <w:pPr>
        <w:keepLines/>
        <w:spacing w:before="40"/>
      </w:pPr>
      <w:r>
        <w:rPr>
          <w:b/>
          <w:color w:val="167C80"/>
        </w:rPr>
        <w:t xml:space="preserve">Sahi jawab: D. Zed filed returns. </w:t>
      </w:r>
      <w:r>
        <w:t>The universal rule applies to Zed; no other property follows.</w:t>
      </w:r>
    </w:p>
    <w:p>
      <w:pPr>
        <w:keepNext/>
      </w:pPr>
      <w:r>
        <w:rPr>
          <w:b/>
          <w:color w:val="243447"/>
        </w:rPr>
        <w:t>Q12. Apply the idea: Which best strengthens “more buses will reduce peak waiting”?</w:t>
      </w:r>
    </w:p>
    <w:p>
      <w:pPr>
        <w:spacing w:after="0"/>
        <w:ind w:left="317"/>
      </w:pPr>
      <w:r>
        <w:t>A. The mayor likes buses</w:t>
      </w:r>
    </w:p>
    <w:p>
      <w:pPr>
        <w:spacing w:after="0"/>
        <w:ind w:left="317"/>
      </w:pPr>
      <w:r>
        <w:t>B. A shop opened nearby</w:t>
      </w:r>
    </w:p>
    <w:p>
      <w:pPr>
        <w:spacing w:after="0"/>
        <w:ind w:left="317"/>
      </w:pPr>
      <w:r>
        <w:t>C. Peak routes exceed capacity</w:t>
      </w:r>
    </w:p>
    <w:p>
      <w:pPr>
        <w:spacing w:after="0"/>
        <w:ind w:left="317"/>
      </w:pPr>
      <w:r>
        <w:t>D. A slogan supports buses</w:t>
      </w:r>
    </w:p>
    <w:p>
      <w:pPr>
        <w:spacing w:after="0"/>
        <w:ind w:left="317"/>
      </w:pPr>
      <w:r>
        <w:t>E. A different city bought trains</w:t>
      </w:r>
    </w:p>
    <w:p>
      <w:pPr>
        <w:keepLines/>
        <w:spacing w:before="40"/>
      </w:pPr>
      <w:r>
        <w:rPr>
          <w:b/>
          <w:color w:val="167C80"/>
        </w:rPr>
        <w:t xml:space="preserve">Sahi jawab: C. Peak routes exceed capacity. </w:t>
      </w:r>
      <w:r>
        <w:t>Over-capacity data directly connects the problem to the proposed remedy.</w:t>
      </w:r>
    </w:p>
    <w:p>
      <w:pPr>
        <w:keepNext/>
      </w:pPr>
      <w:r>
        <w:rPr>
          <w:b/>
          <w:color w:val="243447"/>
        </w:rPr>
        <w:t>Q13. Apply the idea: An assumption is:</w:t>
      </w:r>
    </w:p>
    <w:p>
      <w:pPr>
        <w:spacing w:after="0"/>
        <w:ind w:left="317"/>
      </w:pPr>
      <w:r>
        <w:t>A. The opposite claim</w:t>
      </w:r>
    </w:p>
    <w:p>
      <w:pPr>
        <w:spacing w:after="0"/>
        <w:ind w:left="317"/>
      </w:pPr>
      <w:r>
        <w:t>B. An unstated required bridge</w:t>
      </w:r>
    </w:p>
    <w:p>
      <w:pPr>
        <w:spacing w:after="0"/>
        <w:ind w:left="317"/>
      </w:pPr>
      <w:r>
        <w:t>C. A stated statistic</w:t>
      </w:r>
    </w:p>
    <w:p>
      <w:pPr>
        <w:spacing w:after="0"/>
        <w:ind w:left="317"/>
      </w:pPr>
      <w:r>
        <w:t>D. A conclusion only</w:t>
      </w:r>
    </w:p>
    <w:p>
      <w:pPr>
        <w:spacing w:after="0"/>
        <w:ind w:left="317"/>
      </w:pPr>
      <w:r>
        <w:t>E. An unrelated fact</w:t>
      </w:r>
    </w:p>
    <w:p>
      <w:pPr>
        <w:keepLines/>
        <w:spacing w:before="40"/>
      </w:pPr>
      <w:r>
        <w:rPr>
          <w:b/>
          <w:color w:val="167C80"/>
        </w:rPr>
        <w:t xml:space="preserve">Sahi jawab: B. An unstated required bridge. </w:t>
      </w:r>
      <w:r>
        <w:t>It is an unstated premise needed for the reasoning to work.</w:t>
      </w:r>
    </w:p>
    <w:p>
      <w:pPr>
        <w:keepNext/>
      </w:pPr>
      <w:r>
        <w:rPr>
          <w:b/>
          <w:color w:val="243447"/>
        </w:rPr>
        <w:t>Q14. Apply the idea: Sales rose after a new sign was installed. Safest conclusion?</w:t>
      </w:r>
    </w:p>
    <w:p>
      <w:pPr>
        <w:spacing w:after="0"/>
        <w:ind w:left="317"/>
      </w:pPr>
      <w:r>
        <w:t>A. Sales rose afterward; cause is unproven</w:t>
      </w:r>
    </w:p>
    <w:p>
      <w:pPr>
        <w:spacing w:after="0"/>
        <w:ind w:left="317"/>
      </w:pPr>
      <w:r>
        <w:t>B. Sign caused all sales</w:t>
      </w:r>
    </w:p>
    <w:p>
      <w:pPr>
        <w:spacing w:after="0"/>
        <w:ind w:left="317"/>
      </w:pPr>
      <w:r>
        <w:t>C. Sales always rise</w:t>
      </w:r>
    </w:p>
    <w:p>
      <w:pPr>
        <w:spacing w:after="0"/>
        <w:ind w:left="317"/>
      </w:pPr>
      <w:r>
        <w:t>D. Customers dislike old signs</w:t>
      </w:r>
    </w:p>
    <w:p>
      <w:pPr>
        <w:spacing w:after="0"/>
        <w:ind w:left="317"/>
      </w:pPr>
      <w:r>
        <w:t>E. Profit doubled</w:t>
      </w:r>
    </w:p>
    <w:p>
      <w:pPr>
        <w:keepLines/>
        <w:spacing w:before="40"/>
      </w:pPr>
      <w:r>
        <w:rPr>
          <w:b/>
          <w:color w:val="167C80"/>
        </w:rPr>
        <w:t xml:space="preserve">Sahi jawab: A. Sales rose afterward; cause is unproven. </w:t>
      </w:r>
      <w:r>
        <w:t>Sequence does not rule out other causes.</w:t>
      </w:r>
    </w:p>
    <w:p>
      <w:pPr>
        <w:keepNext/>
      </w:pPr>
      <w:r>
        <w:rPr>
          <w:b/>
          <w:color w:val="243447"/>
        </w:rPr>
        <w:t>Q15. Apply the idea: A valid inference must be supported by:</w:t>
      </w:r>
    </w:p>
    <w:p>
      <w:pPr>
        <w:spacing w:after="0"/>
        <w:ind w:left="317"/>
      </w:pPr>
      <w:r>
        <w:t>A. Personal experience</w:t>
      </w:r>
    </w:p>
    <w:p>
      <w:pPr>
        <w:spacing w:after="0"/>
        <w:ind w:left="317"/>
      </w:pPr>
      <w:r>
        <w:t>B. A likely guess</w:t>
      </w:r>
    </w:p>
    <w:p>
      <w:pPr>
        <w:spacing w:after="0"/>
        <w:ind w:left="317"/>
      </w:pPr>
      <w:r>
        <w:t>C. A current headline</w:t>
      </w:r>
    </w:p>
    <w:p>
      <w:pPr>
        <w:spacing w:after="0"/>
        <w:ind w:left="317"/>
      </w:pPr>
      <w:r>
        <w:t>D. A popular view</w:t>
      </w:r>
    </w:p>
    <w:p>
      <w:pPr>
        <w:spacing w:after="0"/>
        <w:ind w:left="317"/>
      </w:pPr>
      <w:r>
        <w:t>E. The stated information</w:t>
      </w:r>
    </w:p>
    <w:p>
      <w:pPr>
        <w:keepLines/>
        <w:spacing w:before="40"/>
      </w:pPr>
      <w:r>
        <w:rPr>
          <w:b/>
          <w:color w:val="167C80"/>
        </w:rPr>
        <w:t xml:space="preserve">Sahi jawab: E. The stated information. </w:t>
      </w:r>
      <w:r>
        <w:t>Inference relies on supplied text rather than outside assumptions.</w:t>
      </w:r>
    </w:p>
    <w:p>
      <w:pPr>
        <w:keepNext/>
      </w:pPr>
      <w:r>
        <w:rPr>
          <w:b/>
          <w:color w:val="243447"/>
        </w:rPr>
        <w:t>Q16. Choose the best answer: All audited firms file returns. Zed is audited. What follows?</w:t>
      </w:r>
    </w:p>
    <w:p>
      <w:pPr>
        <w:spacing w:after="0"/>
        <w:ind w:left="317"/>
      </w:pPr>
      <w:r>
        <w:t>A. Zed has no debt</w:t>
      </w:r>
    </w:p>
    <w:p>
      <w:pPr>
        <w:spacing w:after="0"/>
        <w:ind w:left="317"/>
      </w:pPr>
      <w:r>
        <w:t>B. Zed is public</w:t>
      </w:r>
    </w:p>
    <w:p>
      <w:pPr>
        <w:spacing w:after="0"/>
        <w:ind w:left="317"/>
      </w:pPr>
      <w:r>
        <w:t>C. Zed filed returns</w:t>
      </w:r>
    </w:p>
    <w:p>
      <w:pPr>
        <w:spacing w:after="0"/>
        <w:ind w:left="317"/>
      </w:pPr>
      <w:r>
        <w:t>D. Zed is profitable</w:t>
      </w:r>
    </w:p>
    <w:p>
      <w:pPr>
        <w:spacing w:after="0"/>
        <w:ind w:left="317"/>
      </w:pPr>
      <w:r>
        <w:t>E. All firms audited</w:t>
      </w:r>
    </w:p>
    <w:p>
      <w:pPr>
        <w:keepLines/>
        <w:spacing w:before="40"/>
      </w:pPr>
      <w:r>
        <w:rPr>
          <w:b/>
          <w:color w:val="167C80"/>
        </w:rPr>
        <w:t xml:space="preserve">Sahi jawab: C. Zed filed returns. </w:t>
      </w:r>
      <w:r>
        <w:t>The universal rule applies to Zed; no other property follows.</w:t>
      </w:r>
    </w:p>
    <w:p>
      <w:pPr>
        <w:keepNext/>
      </w:pPr>
      <w:r>
        <w:rPr>
          <w:b/>
          <w:color w:val="243447"/>
        </w:rPr>
        <w:t>Q17. Choose the best answer: Which best strengthens “more buses will reduce peak waiting”?</w:t>
      </w:r>
    </w:p>
    <w:p>
      <w:pPr>
        <w:spacing w:after="0"/>
        <w:ind w:left="317"/>
      </w:pPr>
      <w:r>
        <w:t>A. A shop opened nearby</w:t>
      </w:r>
    </w:p>
    <w:p>
      <w:pPr>
        <w:spacing w:after="0"/>
        <w:ind w:left="317"/>
      </w:pPr>
      <w:r>
        <w:t>B. Peak routes exceed capacity</w:t>
      </w:r>
    </w:p>
    <w:p>
      <w:pPr>
        <w:spacing w:after="0"/>
        <w:ind w:left="317"/>
      </w:pPr>
      <w:r>
        <w:t>C. A slogan supports buses</w:t>
      </w:r>
    </w:p>
    <w:p>
      <w:pPr>
        <w:spacing w:after="0"/>
        <w:ind w:left="317"/>
      </w:pPr>
      <w:r>
        <w:t>D. A different city bought trains</w:t>
      </w:r>
    </w:p>
    <w:p>
      <w:pPr>
        <w:spacing w:after="0"/>
        <w:ind w:left="317"/>
      </w:pPr>
      <w:r>
        <w:t>E. The mayor likes buses</w:t>
      </w:r>
    </w:p>
    <w:p>
      <w:pPr>
        <w:keepLines/>
        <w:spacing w:before="40"/>
      </w:pPr>
      <w:r>
        <w:rPr>
          <w:b/>
          <w:color w:val="167C80"/>
        </w:rPr>
        <w:t xml:space="preserve">Sahi jawab: B. Peak routes exceed capacity. </w:t>
      </w:r>
      <w:r>
        <w:t>Over-capacity data directly connects the problem to the proposed remedy.</w:t>
      </w:r>
    </w:p>
    <w:p>
      <w:pPr>
        <w:keepNext/>
      </w:pPr>
      <w:r>
        <w:rPr>
          <w:b/>
          <w:color w:val="243447"/>
        </w:rPr>
        <w:t>Q18. Choose the best answer: An assumption is:</w:t>
      </w:r>
    </w:p>
    <w:p>
      <w:pPr>
        <w:spacing w:after="0"/>
        <w:ind w:left="317"/>
      </w:pPr>
      <w:r>
        <w:t>A. An unstated required bridge</w:t>
      </w:r>
    </w:p>
    <w:p>
      <w:pPr>
        <w:spacing w:after="0"/>
        <w:ind w:left="317"/>
      </w:pPr>
      <w:r>
        <w:t>B. A stated statistic</w:t>
      </w:r>
    </w:p>
    <w:p>
      <w:pPr>
        <w:spacing w:after="0"/>
        <w:ind w:left="317"/>
      </w:pPr>
      <w:r>
        <w:t>C. A conclusion only</w:t>
      </w:r>
    </w:p>
    <w:p>
      <w:pPr>
        <w:spacing w:after="0"/>
        <w:ind w:left="317"/>
      </w:pPr>
      <w:r>
        <w:t>D. An unrelated fact</w:t>
      </w:r>
    </w:p>
    <w:p>
      <w:pPr>
        <w:spacing w:after="0"/>
        <w:ind w:left="317"/>
      </w:pPr>
      <w:r>
        <w:t>E. The opposite claim</w:t>
      </w:r>
    </w:p>
    <w:p>
      <w:pPr>
        <w:keepLines/>
        <w:spacing w:before="40"/>
      </w:pPr>
      <w:r>
        <w:rPr>
          <w:b/>
          <w:color w:val="167C80"/>
        </w:rPr>
        <w:t xml:space="preserve">Sahi jawab: A. An unstated required bridge. </w:t>
      </w:r>
      <w:r>
        <w:t>It is an unstated premise needed for the reasoning to work.</w:t>
      </w:r>
    </w:p>
    <w:p>
      <w:pPr>
        <w:keepNext/>
      </w:pPr>
      <w:r>
        <w:rPr>
          <w:b/>
          <w:color w:val="243447"/>
        </w:rPr>
        <w:t>Q19. Choose the best answer: Sales rose after a new sign was installed. Safest conclusion?</w:t>
      </w:r>
    </w:p>
    <w:p>
      <w:pPr>
        <w:spacing w:after="0"/>
        <w:ind w:left="317"/>
      </w:pPr>
      <w:r>
        <w:t>A. Sign caused all sales</w:t>
      </w:r>
    </w:p>
    <w:p>
      <w:pPr>
        <w:spacing w:after="0"/>
        <w:ind w:left="317"/>
      </w:pPr>
      <w:r>
        <w:t>B. Sales always rise</w:t>
      </w:r>
    </w:p>
    <w:p>
      <w:pPr>
        <w:spacing w:after="0"/>
        <w:ind w:left="317"/>
      </w:pPr>
      <w:r>
        <w:t>C. Customers dislike old signs</w:t>
      </w:r>
    </w:p>
    <w:p>
      <w:pPr>
        <w:spacing w:after="0"/>
        <w:ind w:left="317"/>
      </w:pPr>
      <w:r>
        <w:t>D. Profit doubled</w:t>
      </w:r>
    </w:p>
    <w:p>
      <w:pPr>
        <w:spacing w:after="0"/>
        <w:ind w:left="317"/>
      </w:pPr>
      <w:r>
        <w:t>E. Sales rose afterward; cause is unproven</w:t>
      </w:r>
    </w:p>
    <w:p>
      <w:pPr>
        <w:keepLines/>
        <w:spacing w:before="40"/>
      </w:pPr>
      <w:r>
        <w:rPr>
          <w:b/>
          <w:color w:val="167C80"/>
        </w:rPr>
        <w:t xml:space="preserve">Sahi jawab: E. Sales rose afterward; cause is unproven. </w:t>
      </w:r>
      <w:r>
        <w:t>Sequence does not rule out other causes.</w:t>
      </w:r>
    </w:p>
    <w:p>
      <w:pPr>
        <w:keepNext/>
      </w:pPr>
      <w:r>
        <w:rPr>
          <w:b/>
          <w:color w:val="243447"/>
        </w:rPr>
        <w:t>Q20. Choose the best answer: A valid inference must be supported by:</w:t>
      </w:r>
    </w:p>
    <w:p>
      <w:pPr>
        <w:spacing w:after="0"/>
        <w:ind w:left="317"/>
      </w:pPr>
      <w:r>
        <w:t>A. A likely guess</w:t>
      </w:r>
    </w:p>
    <w:p>
      <w:pPr>
        <w:spacing w:after="0"/>
        <w:ind w:left="317"/>
      </w:pPr>
      <w:r>
        <w:t>B. A current headline</w:t>
      </w:r>
    </w:p>
    <w:p>
      <w:pPr>
        <w:spacing w:after="0"/>
        <w:ind w:left="317"/>
      </w:pPr>
      <w:r>
        <w:t>C. A popular view</w:t>
      </w:r>
    </w:p>
    <w:p>
      <w:pPr>
        <w:spacing w:after="0"/>
        <w:ind w:left="317"/>
      </w:pPr>
      <w:r>
        <w:t>D. The stated information</w:t>
      </w:r>
    </w:p>
    <w:p>
      <w:pPr>
        <w:spacing w:after="0"/>
        <w:ind w:left="317"/>
      </w:pPr>
      <w:r>
        <w:t>E. Personal experience</w:t>
      </w:r>
    </w:p>
    <w:p>
      <w:pPr>
        <w:keepLines/>
        <w:spacing w:before="40"/>
      </w:pPr>
      <w:r>
        <w:rPr>
          <w:b/>
          <w:color w:val="167C80"/>
        </w:rPr>
        <w:t xml:space="preserve">Sahi jawab: D. The stated information. </w:t>
      </w:r>
      <w:r>
        <w:t>Inference relies on supplied text rather than outside assumptions.</w:t>
      </w:r>
    </w:p>
    <w:p>
      <w:pPr>
        <w:keepNext/>
      </w:pPr>
      <w:r>
        <w:rPr>
          <w:b/>
          <w:color w:val="243447"/>
        </w:rPr>
        <w:t>Q21. Recall check: All audited firms file returns. Zed is audited. What follows?</w:t>
      </w:r>
    </w:p>
    <w:p>
      <w:pPr>
        <w:spacing w:after="0"/>
        <w:ind w:left="317"/>
      </w:pPr>
      <w:r>
        <w:t>A. Zed is public</w:t>
      </w:r>
    </w:p>
    <w:p>
      <w:pPr>
        <w:spacing w:after="0"/>
        <w:ind w:left="317"/>
      </w:pPr>
      <w:r>
        <w:t>B. Zed filed returns</w:t>
      </w:r>
    </w:p>
    <w:p>
      <w:pPr>
        <w:spacing w:after="0"/>
        <w:ind w:left="317"/>
      </w:pPr>
      <w:r>
        <w:t>C. Zed is profitable</w:t>
      </w:r>
    </w:p>
    <w:p>
      <w:pPr>
        <w:spacing w:after="0"/>
        <w:ind w:left="317"/>
      </w:pPr>
      <w:r>
        <w:t>D. All firms audited</w:t>
      </w:r>
    </w:p>
    <w:p>
      <w:pPr>
        <w:spacing w:after="0"/>
        <w:ind w:left="317"/>
      </w:pPr>
      <w:r>
        <w:t>E. Zed has no debt</w:t>
      </w:r>
    </w:p>
    <w:p>
      <w:pPr>
        <w:keepLines/>
        <w:spacing w:before="40"/>
      </w:pPr>
      <w:r>
        <w:rPr>
          <w:b/>
          <w:color w:val="167C80"/>
        </w:rPr>
        <w:t xml:space="preserve">Sahi jawab: B. Zed filed returns. </w:t>
      </w:r>
      <w:r>
        <w:t>The universal rule applies to Zed; no other property follows.</w:t>
      </w:r>
    </w:p>
    <w:p>
      <w:pPr>
        <w:keepNext/>
      </w:pPr>
      <w:r>
        <w:rPr>
          <w:b/>
          <w:color w:val="243447"/>
        </w:rPr>
        <w:t>Q22. Recall check: Which best strengthens “more buses will reduce peak waiting”?</w:t>
      </w:r>
    </w:p>
    <w:p>
      <w:pPr>
        <w:spacing w:after="0"/>
        <w:ind w:left="317"/>
      </w:pPr>
      <w:r>
        <w:t>A. Peak routes exceed capacity</w:t>
      </w:r>
    </w:p>
    <w:p>
      <w:pPr>
        <w:spacing w:after="0"/>
        <w:ind w:left="317"/>
      </w:pPr>
      <w:r>
        <w:t>B. A slogan supports buses</w:t>
      </w:r>
    </w:p>
    <w:p>
      <w:pPr>
        <w:spacing w:after="0"/>
        <w:ind w:left="317"/>
      </w:pPr>
      <w:r>
        <w:t>C. A different city bought trains</w:t>
      </w:r>
    </w:p>
    <w:p>
      <w:pPr>
        <w:spacing w:after="0"/>
        <w:ind w:left="317"/>
      </w:pPr>
      <w:r>
        <w:t>D. The mayor likes buses</w:t>
      </w:r>
    </w:p>
    <w:p>
      <w:pPr>
        <w:spacing w:after="0"/>
        <w:ind w:left="317"/>
      </w:pPr>
      <w:r>
        <w:t>E. A shop opened nearby</w:t>
      </w:r>
    </w:p>
    <w:p>
      <w:pPr>
        <w:keepLines/>
        <w:spacing w:before="40"/>
      </w:pPr>
      <w:r>
        <w:rPr>
          <w:b/>
          <w:color w:val="167C80"/>
        </w:rPr>
        <w:t xml:space="preserve">Sahi jawab: A. Peak routes exceed capacity. </w:t>
      </w:r>
      <w:r>
        <w:t>Over-capacity data directly connects the problem to the proposed remedy.</w:t>
      </w:r>
    </w:p>
    <w:p>
      <w:pPr>
        <w:keepNext/>
      </w:pPr>
      <w:r>
        <w:rPr>
          <w:b/>
          <w:color w:val="243447"/>
        </w:rPr>
        <w:t>Q23. Recall check: An assumption is:</w:t>
      </w:r>
    </w:p>
    <w:p>
      <w:pPr>
        <w:spacing w:after="0"/>
        <w:ind w:left="317"/>
      </w:pPr>
      <w:r>
        <w:t>A. A stated statistic</w:t>
      </w:r>
    </w:p>
    <w:p>
      <w:pPr>
        <w:spacing w:after="0"/>
        <w:ind w:left="317"/>
      </w:pPr>
      <w:r>
        <w:t>B. A conclusion only</w:t>
      </w:r>
    </w:p>
    <w:p>
      <w:pPr>
        <w:spacing w:after="0"/>
        <w:ind w:left="317"/>
      </w:pPr>
      <w:r>
        <w:t>C. An unrelated fact</w:t>
      </w:r>
    </w:p>
    <w:p>
      <w:pPr>
        <w:spacing w:after="0"/>
        <w:ind w:left="317"/>
      </w:pPr>
      <w:r>
        <w:t>D. The opposite claim</w:t>
      </w:r>
    </w:p>
    <w:p>
      <w:pPr>
        <w:spacing w:after="0"/>
        <w:ind w:left="317"/>
      </w:pPr>
      <w:r>
        <w:t>E. An unstated required bridge</w:t>
      </w:r>
    </w:p>
    <w:p>
      <w:pPr>
        <w:keepLines/>
        <w:spacing w:before="40"/>
      </w:pPr>
      <w:r>
        <w:rPr>
          <w:b/>
          <w:color w:val="167C80"/>
        </w:rPr>
        <w:t xml:space="preserve">Sahi jawab: E. An unstated required bridge. </w:t>
      </w:r>
      <w:r>
        <w:t>It is an unstated premise needed for the reasoning to work.</w:t>
      </w:r>
    </w:p>
    <w:p>
      <w:pPr>
        <w:keepNext/>
      </w:pPr>
      <w:r>
        <w:rPr>
          <w:b/>
          <w:color w:val="243447"/>
        </w:rPr>
        <w:t>Q24. Recall check: Sales rose after a new sign was installed. Safest conclusion?</w:t>
      </w:r>
    </w:p>
    <w:p>
      <w:pPr>
        <w:spacing w:after="0"/>
        <w:ind w:left="317"/>
      </w:pPr>
      <w:r>
        <w:t>A. Sales always rise</w:t>
      </w:r>
    </w:p>
    <w:p>
      <w:pPr>
        <w:spacing w:after="0"/>
        <w:ind w:left="317"/>
      </w:pPr>
      <w:r>
        <w:t>B. Customers dislike old signs</w:t>
      </w:r>
    </w:p>
    <w:p>
      <w:pPr>
        <w:spacing w:after="0"/>
        <w:ind w:left="317"/>
      </w:pPr>
      <w:r>
        <w:t>C. Profit doubled</w:t>
      </w:r>
    </w:p>
    <w:p>
      <w:pPr>
        <w:spacing w:after="0"/>
        <w:ind w:left="317"/>
      </w:pPr>
      <w:r>
        <w:t>D. Sales rose afterward; cause is unproven</w:t>
      </w:r>
    </w:p>
    <w:p>
      <w:pPr>
        <w:spacing w:after="0"/>
        <w:ind w:left="317"/>
      </w:pPr>
      <w:r>
        <w:t>E. Sign caused all sales</w:t>
      </w:r>
    </w:p>
    <w:p>
      <w:pPr>
        <w:keepLines/>
        <w:spacing w:before="40"/>
      </w:pPr>
      <w:r>
        <w:rPr>
          <w:b/>
          <w:color w:val="167C80"/>
        </w:rPr>
        <w:t xml:space="preserve">Sahi jawab: D. Sales rose afterward; cause is unproven. </w:t>
      </w:r>
      <w:r>
        <w:t>Sequence does not rule out other causes.</w:t>
      </w:r>
    </w:p>
    <w:p>
      <w:pPr>
        <w:keepNext/>
      </w:pPr>
      <w:r>
        <w:rPr>
          <w:b/>
          <w:color w:val="243447"/>
        </w:rPr>
        <w:t>Q25. Recall check: A valid inference must be supported by:</w:t>
      </w:r>
    </w:p>
    <w:p>
      <w:pPr>
        <w:spacing w:after="0"/>
        <w:ind w:left="317"/>
      </w:pPr>
      <w:r>
        <w:t>A. A current headline</w:t>
      </w:r>
    </w:p>
    <w:p>
      <w:pPr>
        <w:spacing w:after="0"/>
        <w:ind w:left="317"/>
      </w:pPr>
      <w:r>
        <w:t>B. A popular view</w:t>
      </w:r>
    </w:p>
    <w:p>
      <w:pPr>
        <w:spacing w:after="0"/>
        <w:ind w:left="317"/>
      </w:pPr>
      <w:r>
        <w:t>C. The stated information</w:t>
      </w:r>
    </w:p>
    <w:p>
      <w:pPr>
        <w:spacing w:after="0"/>
        <w:ind w:left="317"/>
      </w:pPr>
      <w:r>
        <w:t>D. Personal experience</w:t>
      </w:r>
    </w:p>
    <w:p>
      <w:pPr>
        <w:spacing w:after="0"/>
        <w:ind w:left="317"/>
      </w:pPr>
      <w:r>
        <w:t>E. A likely guess</w:t>
      </w:r>
    </w:p>
    <w:p>
      <w:pPr>
        <w:keepLines/>
        <w:spacing w:before="40"/>
      </w:pPr>
      <w:r>
        <w:rPr>
          <w:b/>
          <w:color w:val="167C80"/>
        </w:rPr>
        <w:t xml:space="preserve">Sahi jawab: C. The stated information. </w:t>
      </w:r>
      <w:r>
        <w:t>Inference relies on supplied text rather than outside assumptions.</w:t>
      </w:r>
    </w:p>
    <w:p>
      <w:pPr>
        <w:pStyle w:val="Heading2"/>
      </w:pPr>
      <w:r>
        <w:t>7. Advanced CMAT challenge  5 questions</w:t>
      </w:r>
    </w:p>
    <w:p>
      <w:r>
        <w:t>Yeh naye multistep/close-distractor sawal hain. Har explanation method, denominator, scope ya logic ko explain karti hai—sirf answer key nahi.</w:t>
      </w:r>
    </w:p>
    <w:p>
      <w:pPr>
        <w:keepNext/>
      </w:pPr>
      <w:r>
        <w:rPr>
          <w:b/>
        </w:rPr>
        <w:t>Q26. All applicants who submit a complete form receive a tracking number. Ravi received one. What can be concluded?</w:t>
      </w:r>
    </w:p>
    <w:p>
      <w:pPr>
        <w:spacing w:after="0"/>
        <w:ind w:left="317"/>
      </w:pPr>
      <w:r>
        <w:t>A. His form was complete</w:t>
      </w:r>
    </w:p>
    <w:p>
      <w:pPr>
        <w:spacing w:after="0"/>
        <w:ind w:left="317"/>
      </w:pPr>
      <w:r>
        <w:t>B. His form may have been complete, but it is not certain</w:t>
      </w:r>
    </w:p>
    <w:p>
      <w:pPr>
        <w:spacing w:after="0"/>
        <w:ind w:left="317"/>
      </w:pPr>
      <w:r>
        <w:t>C. He was admitted</w:t>
      </w:r>
    </w:p>
    <w:p>
      <w:pPr>
        <w:spacing w:after="0"/>
        <w:ind w:left="317"/>
      </w:pPr>
      <w:r>
        <w:t>D. All applicants were admitted</w:t>
      </w:r>
    </w:p>
    <w:p>
      <w:pPr>
        <w:spacing w:after="0"/>
        <w:ind w:left="317"/>
      </w:pPr>
      <w:r>
        <w:t>E. He submitted no form</w:t>
      </w:r>
    </w:p>
    <w:p>
      <w:pPr>
        <w:keepLines/>
      </w:pPr>
      <w:r>
        <w:rPr>
          <w:b/>
          <w:color w:val="167C80"/>
        </w:rPr>
        <w:t xml:space="preserve">Sahi jawab: B. His form may have been complete, but it is not certain. </w:t>
      </w:r>
      <w:r>
        <w:t>The rule says complete form ⇒ tracking number; affirming the result does not prove the only possible cause. Ravi may have received one another way.</w:t>
      </w:r>
    </w:p>
    <w:p>
      <w:pPr>
        <w:keepNext/>
      </w:pPr>
      <w:r>
        <w:rPr>
          <w:b/>
        </w:rPr>
        <w:t>Q27. A city claims a new bus lane reduced commute time. Best comparison?</w:t>
      </w:r>
    </w:p>
    <w:p>
      <w:pPr>
        <w:spacing w:after="0"/>
        <w:ind w:left="317"/>
      </w:pPr>
      <w:r>
        <w:t>A. Travel times on treated routes before/after with comparable control routes</w:t>
      </w:r>
    </w:p>
    <w:p>
      <w:pPr>
        <w:spacing w:after="0"/>
        <w:ind w:left="317"/>
      </w:pPr>
      <w:r>
        <w:t>B. One driver’s opinion</w:t>
      </w:r>
    </w:p>
    <w:p>
      <w:pPr>
        <w:spacing w:after="0"/>
        <w:ind w:left="317"/>
      </w:pPr>
      <w:r>
        <w:t>C. Number of buses purchased only</w:t>
      </w:r>
    </w:p>
    <w:p>
      <w:pPr>
        <w:spacing w:after="0"/>
        <w:ind w:left="317"/>
      </w:pPr>
      <w:r>
        <w:t>D. A poll about bus colours</w:t>
      </w:r>
    </w:p>
    <w:p>
      <w:pPr>
        <w:spacing w:after="0"/>
        <w:ind w:left="317"/>
      </w:pPr>
      <w:r>
        <w:t>E. Traffic in another country</w:t>
      </w:r>
    </w:p>
    <w:p>
      <w:pPr>
        <w:keepLines/>
      </w:pPr>
      <w:r>
        <w:rPr>
          <w:b/>
          <w:color w:val="167C80"/>
        </w:rPr>
        <w:t xml:space="preserve">Sahi jawab: A. Travel times on treated routes before/after with comparable control routes. </w:t>
      </w:r>
      <w:r>
        <w:t>A comparable control helps separate the lane effect from general changes.</w:t>
      </w:r>
    </w:p>
    <w:p>
      <w:pPr>
        <w:keepNext/>
      </w:pPr>
      <w:r>
        <w:rPr>
          <w:b/>
        </w:rPr>
        <w:t>Q28. “The library should extend hours because evening demand is high.” Necessary assumption?</w:t>
      </w:r>
    </w:p>
    <w:p>
      <w:pPr>
        <w:spacing w:after="0"/>
        <w:ind w:left="317"/>
      </w:pPr>
      <w:r>
        <w:t>A. Staffing and safety can be managed during longer hours</w:t>
      </w:r>
    </w:p>
    <w:p>
      <w:pPr>
        <w:spacing w:after="0"/>
        <w:ind w:left="317"/>
      </w:pPr>
      <w:r>
        <w:t>B. Every user prefers mornings</w:t>
      </w:r>
    </w:p>
    <w:p>
      <w:pPr>
        <w:spacing w:after="0"/>
        <w:ind w:left="317"/>
      </w:pPr>
      <w:r>
        <w:t>C. Books are free</w:t>
      </w:r>
    </w:p>
    <w:p>
      <w:pPr>
        <w:spacing w:after="0"/>
        <w:ind w:left="317"/>
      </w:pPr>
      <w:r>
        <w:t>D. The building is new</w:t>
      </w:r>
    </w:p>
    <w:p>
      <w:pPr>
        <w:spacing w:after="0"/>
        <w:ind w:left="317"/>
      </w:pPr>
      <w:r>
        <w:t>E. Demand is zero at noon</w:t>
      </w:r>
    </w:p>
    <w:p>
      <w:pPr>
        <w:keepLines/>
      </w:pPr>
      <w:r>
        <w:rPr>
          <w:b/>
          <w:color w:val="167C80"/>
        </w:rPr>
        <w:t xml:space="preserve">Sahi jawab: A. Staffing and safety can be managed during longer hours. </w:t>
      </w:r>
      <w:r>
        <w:t>The plan requires practical operation; the other options are irrelevant or contradict context.</w:t>
      </w:r>
    </w:p>
    <w:p>
      <w:pPr>
        <w:keepNext/>
      </w:pPr>
      <w:r>
        <w:rPr>
          <w:b/>
        </w:rPr>
        <w:t>Q29. A study finds coffee drinkers have more headaches. Which weakens a causal claim that coffee causes headaches?</w:t>
      </w:r>
    </w:p>
    <w:p>
      <w:pPr>
        <w:spacing w:after="0"/>
        <w:ind w:left="317"/>
      </w:pPr>
      <w:r>
        <w:t>A. Participants with headaches began drinking coffee to stay awake</w:t>
      </w:r>
    </w:p>
    <w:p>
      <w:pPr>
        <w:spacing w:after="0"/>
        <w:ind w:left="317"/>
      </w:pPr>
      <w:r>
        <w:t>B. The sample included coffee drinkers</w:t>
      </w:r>
    </w:p>
    <w:p>
      <w:pPr>
        <w:spacing w:after="0"/>
        <w:ind w:left="317"/>
      </w:pPr>
      <w:r>
        <w:t>C. Headaches were recorded</w:t>
      </w:r>
    </w:p>
    <w:p>
      <w:pPr>
        <w:spacing w:after="0"/>
        <w:ind w:left="317"/>
      </w:pPr>
      <w:r>
        <w:t>D. Coffee contains caffeine</w:t>
      </w:r>
    </w:p>
    <w:p>
      <w:pPr>
        <w:spacing w:after="0"/>
        <w:ind w:left="317"/>
      </w:pPr>
      <w:r>
        <w:t>E. The study lasted a month</w:t>
      </w:r>
    </w:p>
    <w:p>
      <w:pPr>
        <w:keepLines/>
      </w:pPr>
      <w:r>
        <w:rPr>
          <w:b/>
          <w:color w:val="167C80"/>
        </w:rPr>
        <w:t xml:space="preserve">Sahi jawab: A. Participants with headaches began drinking coffee to stay awake. </w:t>
      </w:r>
      <w:r>
        <w:t>Reverse causality offers an alternative direction: headaches may prompt coffee use.</w:t>
      </w:r>
    </w:p>
    <w:p>
      <w:pPr>
        <w:keepNext/>
      </w:pPr>
      <w:r>
        <w:rPr>
          <w:b/>
        </w:rPr>
        <w:t>Q30. A policy worked in one small town. Which conclusion is justified?</w:t>
      </w:r>
    </w:p>
    <w:p>
      <w:pPr>
        <w:spacing w:after="0"/>
        <w:ind w:left="317"/>
      </w:pPr>
      <w:r>
        <w:t>A. It worked in that town; wider success needs evidence</w:t>
      </w:r>
    </w:p>
    <w:p>
      <w:pPr>
        <w:spacing w:after="0"/>
        <w:ind w:left="317"/>
      </w:pPr>
      <w:r>
        <w:t>B. It will work everywhere</w:t>
      </w:r>
    </w:p>
    <w:p>
      <w:pPr>
        <w:spacing w:after="0"/>
        <w:ind w:left="317"/>
      </w:pPr>
      <w:r>
        <w:t>C. It is impossible to repeat</w:t>
      </w:r>
    </w:p>
    <w:p>
      <w:pPr>
        <w:spacing w:after="0"/>
        <w:ind w:left="317"/>
      </w:pPr>
      <w:r>
        <w:t>D. It proves the policy is harmful</w:t>
      </w:r>
    </w:p>
    <w:p>
      <w:pPr>
        <w:spacing w:after="0"/>
        <w:ind w:left="317"/>
      </w:pPr>
      <w:r>
        <w:t>E. All towns are identical</w:t>
      </w:r>
    </w:p>
    <w:p>
      <w:pPr>
        <w:keepLines/>
      </w:pPr>
      <w:r>
        <w:rPr>
          <w:b/>
          <w:color w:val="167C80"/>
        </w:rPr>
        <w:t xml:space="preserve">Sahi jawab: A. It worked in that town; wider success needs evidence. </w:t>
      </w:r>
      <w:r>
        <w:t>The evidence supports the observed setting, not universal generalization.</w:t>
      </w:r>
    </w:p>
    <w:p>
      <w:r>
        <w:br w:type="page"/>
      </w:r>
    </w:p>
    <w:p>
      <w:pPr>
        <w:pStyle w:val="Heading1"/>
      </w:pPr>
      <w:r>
        <w:t>Module 2  |  Arrangements relations directions codes and series</w:t>
      </w:r>
    </w:p>
    <w:p>
      <w:r>
        <w:rPr>
          <w:b/>
        </w:rPr>
        <w:t xml:space="preserve">Syllabus coverage: </w:t>
      </w:r>
      <w:r>
        <w:t>Arrangements; Linear Arrangements; Blood Relationship; Non-Verbal Reasoning; Direction and Distance; Symbol Based Problems; Coding and Decoding; Number Series; Analogies; Ranking Tests.</w:t>
      </w:r>
    </w:p>
    <w:p>
      <w:pPr>
        <w:pStyle w:val="Heading2"/>
      </w:pPr>
      <w:r>
        <w:t>1. Bilkul basic se samjho</w:t>
      </w:r>
    </w:p>
    <w:p>
      <w:r>
        <w:t>Arrangement ke liye slots/table banao; fixed clues pehle rakho. Ranking total=left rank+right rank−1. Family tree generations ko up/down draw karo. Directions ko x-y axes par map karo.</w:t>
      </w:r>
    </w:p>
    <w:p>
      <w:r>
        <w:t>Code mein letter shift, reverse alphabet, position, alternate operations ya pair swap test karo. Series mein differences, second differences, ratios, odd-even pattern check karo. Analogy mein relation ko words mein bolo.</w:t>
      </w:r>
    </w:p>
    <w:p>
      <w:r>
        <w:t>Non-verbal figures mein rotation, reflection, shading, count, location, size aur alternation ko alag track karo. Symbol questions mein symbols ki defined meaning use karo. Har clue ko final arrangement par verify karo.</w:t>
      </w:r>
    </w:p>
    <w:tbl>
      <w:tblPr>
        <w:tblW w:type="auto" w:w="0"/>
        <w:jc w:val="center"/>
        <w:tblLook w:firstColumn="1" w:firstRow="1" w:lastColumn="0" w:lastRow="0" w:noHBand="0" w:noVBand="1" w:val="04A0"/>
      </w:tblPr>
      <w:tblGrid>
        <w:gridCol w:w="10166"/>
      </w:tblGrid>
      <w:tr>
        <w:tc>
          <w:tcPr>
            <w:tcW w:type="dxa" w:w="10166"/>
            <w:shd w:fill="EAF3F8"/>
          </w:tcPr>
          <w:p>
            <w:pPr>
              <w:spacing w:after="80"/>
            </w:pPr>
            <w:r/>
            <w:r>
              <w:rPr>
                <w:b/>
                <w:color w:val="174A7E"/>
              </w:rPr>
              <w:t xml:space="preserve">Yaad rakhne ka rule  </w:t>
            </w:r>
            <w:r>
              <w:rPr>
                <w:rFonts w:ascii="Aptos" w:hAnsi="Aptos"/>
                <w:sz w:val="20"/>
              </w:rPr>
              <w:t>Draw first → place fixed information → propagate clues → verify all constraints.</w:t>
            </w:r>
          </w:p>
        </w:tc>
      </w:tr>
    </w:tbl>
    <w:p>
      <w:pPr>
        <w:spacing w:after="0"/>
      </w:pPr>
    </w:p>
    <w:p>
      <w:pPr>
        <w:pStyle w:val="Heading2"/>
      </w:pPr>
      <w:r>
        <w:t>2. Diagram / process map</w:t>
      </w:r>
    </w:p>
    <w:tbl>
      <w:tblPr>
        <w:tblW w:type="auto" w:w="0"/>
        <w:jc w:val="center"/>
        <w:tblLook w:firstColumn="1" w:firstRow="1" w:lastColumn="0" w:lastRow="0" w:noHBand="0" w:noVBand="1" w:val="04A0"/>
      </w:tblPr>
      <w:tblGrid>
        <w:gridCol w:w="2541"/>
        <w:gridCol w:w="2541"/>
        <w:gridCol w:w="2541"/>
        <w:gridCol w:w="2541"/>
      </w:tblGrid>
      <w:tr>
        <w:tc>
          <w:tcPr>
            <w:tcW w:type="dxa" w:w="2541"/>
            <w:vAlign w:val="center"/>
            <w:shd w:fill="EAF3F8"/>
          </w:tcPr>
          <w:p>
            <w:pPr>
              <w:spacing w:after="40"/>
            </w:pPr>
            <w:r/>
            <w:r>
              <w:rPr>
                <w:rFonts w:ascii="Aptos" w:hAnsi="Aptos"/>
                <w:b/>
                <w:color w:val="174A7E"/>
                <w:sz w:val="18"/>
              </w:rPr>
              <w:t>Clue</w:t>
            </w:r>
          </w:p>
        </w:tc>
        <w:tc>
          <w:tcPr>
            <w:tcW w:type="dxa" w:w="2541"/>
            <w:vAlign w:val="center"/>
            <w:shd w:fill="E7F5F1"/>
          </w:tcPr>
          <w:p>
            <w:pPr>
              <w:spacing w:after="40"/>
            </w:pPr>
            <w:r/>
            <w:r>
              <w:rPr>
                <w:rFonts w:ascii="Aptos" w:hAnsi="Aptos"/>
                <w:b/>
                <w:color w:val="174A7E"/>
                <w:sz w:val="18"/>
              </w:rPr>
              <w:t>Slots / axes / tree</w:t>
            </w:r>
          </w:p>
        </w:tc>
        <w:tc>
          <w:tcPr>
            <w:tcW w:type="dxa" w:w="2541"/>
            <w:vAlign w:val="center"/>
            <w:shd w:fill="EAF3F8"/>
          </w:tcPr>
          <w:p>
            <w:pPr>
              <w:spacing w:after="40"/>
            </w:pPr>
            <w:r/>
            <w:r>
              <w:rPr>
                <w:rFonts w:ascii="Aptos" w:hAnsi="Aptos"/>
                <w:b/>
                <w:color w:val="174A7E"/>
                <w:sz w:val="18"/>
              </w:rPr>
              <w:t>Eliminate contradictions</w:t>
            </w:r>
          </w:p>
        </w:tc>
        <w:tc>
          <w:tcPr>
            <w:tcW w:type="dxa" w:w="2541"/>
            <w:vAlign w:val="center"/>
            <w:shd w:fill="E7F5F1"/>
          </w:tcPr>
          <w:p>
            <w:pPr>
              <w:spacing w:after="40"/>
            </w:pPr>
            <w:r/>
            <w:r>
              <w:rPr>
                <w:rFonts w:ascii="Aptos" w:hAnsi="Aptos"/>
                <w:b/>
                <w:color w:val="174A7E"/>
                <w:sz w:val="18"/>
              </w:rPr>
              <w:t>Answer check</w:t>
            </w:r>
          </w:p>
        </w:tc>
      </w:tr>
    </w:tbl>
    <w:p>
      <w:pPr>
        <w:spacing w:after="100"/>
      </w:pPr>
      <w:r>
        <w:t>Clue  →  Slots / axes / tree  →  Eliminate contradictions  →  Answer check</w:t>
      </w:r>
    </w:p>
    <w:p>
      <w:pPr>
        <w:pStyle w:val="Heading2"/>
      </w:pPr>
      <w:r>
        <w:t>3. Worked examples</w:t>
      </w:r>
    </w:p>
    <w:p>
      <w:r>
        <w:rPr>
          <w:b/>
        </w:rPr>
        <w:t>Example 1. 8th from left and 11th from right. Total?</w:t>
      </w:r>
    </w:p>
    <w:p>
      <w:r>
        <w:t>Step-by-step: 8+11−1=18.</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18 people</w:t>
            </w:r>
          </w:p>
        </w:tc>
      </w:tr>
    </w:tbl>
    <w:p>
      <w:pPr>
        <w:spacing w:after="0"/>
      </w:pPr>
    </w:p>
    <w:p>
      <w:r>
        <w:rPr>
          <w:b/>
        </w:rPr>
        <w:t>Example 2. Walk 3 km north then 4 east. Shortest distance?</w:t>
      </w:r>
    </w:p>
    <w:p>
      <w:r>
        <w:t>Step-by-step: Right triangle; √(9+16)=5.</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5 km NE</w:t>
            </w:r>
          </w:p>
        </w:tc>
      </w:tr>
    </w:tbl>
    <w:p>
      <w:pPr>
        <w:spacing w:after="0"/>
      </w:pPr>
    </w:p>
    <w:p>
      <w:pPr>
        <w:pStyle w:val="Heading2"/>
      </w:pPr>
      <w:r>
        <w:t>4. Pro level approach</w:t>
      </w:r>
    </w:p>
    <w:p>
      <w:pPr>
        <w:pStyle w:val="ListBullet"/>
        <w:spacing w:after="40"/>
      </w:pPr>
      <w:r>
        <w:t>Case split for either/or clues; reject contradiction immediately.</w:t>
      </w:r>
    </w:p>
    <w:p>
      <w:pPr>
        <w:pStyle w:val="ListBullet"/>
        <w:spacing w:after="40"/>
      </w:pPr>
      <w:r>
        <w:t>Use one asymmetric marker to distinguish mirror from rotation.</w:t>
      </w:r>
    </w:p>
    <w:p>
      <w:pPr>
        <w:pStyle w:val="ListBullet"/>
        <w:spacing w:after="40"/>
      </w:pPr>
      <w:r>
        <w:t>For coding, test the same rule on at least two letters.</w:t>
      </w:r>
    </w:p>
    <w:tbl>
      <w:tblPr>
        <w:tblW w:type="auto" w:w="0"/>
        <w:jc w:val="center"/>
        <w:tblLook w:firstColumn="1" w:firstRow="1" w:lastColumn="0" w:lastRow="0" w:noHBand="0" w:noVBand="1" w:val="04A0"/>
      </w:tblPr>
      <w:tblGrid>
        <w:gridCol w:w="10166"/>
      </w:tblGrid>
      <w:tr>
        <w:tc>
          <w:tcPr>
            <w:tcW w:type="dxa" w:w="10166"/>
            <w:shd w:fill="FFF3D5"/>
          </w:tcPr>
          <w:p>
            <w:pPr>
              <w:spacing w:after="80"/>
            </w:pPr>
            <w:r/>
            <w:r>
              <w:rPr>
                <w:b/>
                <w:color w:val="174A7E"/>
              </w:rPr>
              <w:t xml:space="preserve">Common trap  </w:t>
            </w:r>
            <w:r>
              <w:rPr>
                <w:rFonts w:ascii="Aptos" w:hAnsi="Aptos"/>
                <w:sz w:val="20"/>
              </w:rPr>
              <w:t>Left/right depends on facing direction. Subtract one for the person counted from both ends.</w:t>
            </w:r>
          </w:p>
        </w:tc>
      </w:tr>
    </w:tbl>
    <w:p>
      <w:pPr>
        <w:spacing w:after="0"/>
      </w:pPr>
    </w:p>
    <w:p>
      <w:pPr>
        <w:pStyle w:val="Heading2"/>
      </w:pPr>
      <w:r>
        <w:t>5. Deep concept walkthrough</w:t>
      </w:r>
    </w:p>
    <w:p>
      <w:r>
        <w:t>Ab in ideas ko formula ratne ke bajay relationship ke roop mein samjho. Har question se pehle given data, target, unit aur base mark karo; phir method choose karke answer ko check karo.</w:t>
      </w:r>
    </w:p>
    <w:p>
      <w:pPr>
        <w:spacing w:after="120"/>
      </w:pPr>
      <w:r>
        <w:t>Use notation consistently: left-to-right slots 1…n, or compass axes N=+y/E=+x. Rank from opposite end uses total−rank+1. For a family tree, use symbols (□ male, ○ female) only when gender is known; link generations and perspective. Do not infer gender or relationship details from names.</w:t>
      </w:r>
    </w:p>
    <w:p>
      <w:pPr>
        <w:spacing w:after="120"/>
      </w:pPr>
      <w:r>
        <w:t>Coding methods: Caesar shift, reverse alphabet (A↔Z), letter-position arithmetic, alternating shifts, pair reversal, and word-position patterns. Convert to numbers and show the operation. Validate the same rule on at least two pairs. Symbol-based questions: rewrite each symbol as its stated operation before normal precedence.</w:t>
      </w:r>
    </w:p>
    <w:p>
      <w:pPr>
        <w:spacing w:after="120"/>
      </w:pPr>
      <w:r>
        <w:t>Series: first differences, second differences, ratios, alternating subsequences, squares/cubes, primes, digit sums/products. Visual patterns: count, orientation, position, fill, size and line direction. Select a rule that explains all transitions with minimal complexity.</w:t>
      </w:r>
    </w:p>
    <w:p>
      <w:pPr>
        <w:pStyle w:val="Heading2"/>
      </w:pPr>
      <w:r>
        <w:t>6. Core retrieval set  25 questions</w:t>
      </w:r>
    </w:p>
    <w:p>
      <w:r>
        <w:t>Pehle bina answer dekhe solve karo. Har item ka correct option aur Hinglish reasoning saath di gayi hai. Practice sawal original hain; 2025 papers se question verbatim copy nahi kiya gaya.</w:t>
      </w:r>
    </w:p>
    <w:p>
      <w:pPr>
        <w:keepNext/>
      </w:pPr>
      <w:r>
        <w:rPr>
          <w:b/>
          <w:color w:val="243447"/>
        </w:rPr>
        <w:t>Q1. CMAT practice: A is 7th left and 12th right. Total?</w:t>
      </w:r>
    </w:p>
    <w:p>
      <w:pPr>
        <w:spacing w:after="0"/>
        <w:ind w:left="317"/>
      </w:pPr>
      <w:r>
        <w:t>A. 18</w:t>
      </w:r>
    </w:p>
    <w:p>
      <w:pPr>
        <w:spacing w:after="0"/>
        <w:ind w:left="317"/>
      </w:pPr>
      <w:r>
        <w:t>B. 19</w:t>
      </w:r>
    </w:p>
    <w:p>
      <w:pPr>
        <w:spacing w:after="0"/>
        <w:ind w:left="317"/>
      </w:pPr>
      <w:r>
        <w:t>C. 17</w:t>
      </w:r>
    </w:p>
    <w:p>
      <w:pPr>
        <w:spacing w:after="0"/>
        <w:ind w:left="317"/>
      </w:pPr>
      <w:r>
        <w:t>D. 20</w:t>
      </w:r>
    </w:p>
    <w:p>
      <w:pPr>
        <w:spacing w:after="0"/>
        <w:ind w:left="317"/>
      </w:pPr>
      <w:r>
        <w:t>E. 16</w:t>
      </w:r>
    </w:p>
    <w:p>
      <w:pPr>
        <w:keepLines/>
        <w:spacing w:before="40"/>
      </w:pPr>
      <w:r>
        <w:rPr>
          <w:b/>
          <w:color w:val="167C80"/>
        </w:rPr>
        <w:t xml:space="preserve">Sahi jawab: A. 18. </w:t>
      </w:r>
      <w:r>
        <w:t>7+12−1=18.</w:t>
      </w:r>
    </w:p>
    <w:p>
      <w:pPr>
        <w:keepNext/>
      </w:pPr>
      <w:r>
        <w:rPr>
          <w:b/>
          <w:color w:val="243447"/>
        </w:rPr>
        <w:t>Q2. CMAT practice: 3 km north, 4 km east: displacement?</w:t>
      </w:r>
    </w:p>
    <w:p>
      <w:pPr>
        <w:spacing w:after="0"/>
        <w:ind w:left="317"/>
      </w:pPr>
      <w:r>
        <w:t>A. 7 km</w:t>
      </w:r>
    </w:p>
    <w:p>
      <w:pPr>
        <w:spacing w:after="0"/>
        <w:ind w:left="317"/>
      </w:pPr>
      <w:r>
        <w:t>B. 1 km</w:t>
      </w:r>
    </w:p>
    <w:p>
      <w:pPr>
        <w:spacing w:after="0"/>
        <w:ind w:left="317"/>
      </w:pPr>
      <w:r>
        <w:t>C. 12 km</w:t>
      </w:r>
    </w:p>
    <w:p>
      <w:pPr>
        <w:spacing w:after="0"/>
        <w:ind w:left="317"/>
      </w:pPr>
      <w:r>
        <w:t>D. 4 km</w:t>
      </w:r>
    </w:p>
    <w:p>
      <w:pPr>
        <w:spacing w:after="0"/>
        <w:ind w:left="317"/>
      </w:pPr>
      <w:r>
        <w:t>E. 5 km</w:t>
      </w:r>
    </w:p>
    <w:p>
      <w:pPr>
        <w:keepLines/>
        <w:spacing w:before="40"/>
      </w:pPr>
      <w:r>
        <w:rPr>
          <w:b/>
          <w:color w:val="167C80"/>
        </w:rPr>
        <w:t xml:space="preserve">Sahi jawab: E. 5 km. </w:t>
      </w:r>
      <w:r>
        <w:t>Pythagoras gives √(3²+4²)=5; path length is 7.</w:t>
      </w:r>
    </w:p>
    <w:p>
      <w:pPr>
        <w:keepNext/>
      </w:pPr>
      <w:r>
        <w:rPr>
          <w:b/>
          <w:color w:val="243447"/>
        </w:rPr>
        <w:t>Q3. CMAT practice: Shift each letter +1: CAT becomes?</w:t>
      </w:r>
    </w:p>
    <w:p>
      <w:pPr>
        <w:spacing w:after="0"/>
        <w:ind w:left="317"/>
      </w:pPr>
      <w:r>
        <w:t>A. DBT</w:t>
      </w:r>
    </w:p>
    <w:p>
      <w:pPr>
        <w:spacing w:after="0"/>
        <w:ind w:left="317"/>
      </w:pPr>
      <w:r>
        <w:t>B. CBU</w:t>
      </w:r>
    </w:p>
    <w:p>
      <w:pPr>
        <w:spacing w:after="0"/>
        <w:ind w:left="317"/>
      </w:pPr>
      <w:r>
        <w:t>C. EBV</w:t>
      </w:r>
    </w:p>
    <w:p>
      <w:pPr>
        <w:spacing w:after="0"/>
        <w:ind w:left="317"/>
      </w:pPr>
      <w:r>
        <w:t>D. DBU</w:t>
      </w:r>
    </w:p>
    <w:p>
      <w:pPr>
        <w:spacing w:after="0"/>
        <w:ind w:left="317"/>
      </w:pPr>
      <w:r>
        <w:t>E. BZS</w:t>
      </w:r>
    </w:p>
    <w:p>
      <w:pPr>
        <w:keepLines/>
        <w:spacing w:before="40"/>
      </w:pPr>
      <w:r>
        <w:rPr>
          <w:b/>
          <w:color w:val="167C80"/>
        </w:rPr>
        <w:t xml:space="preserve">Sahi jawab: D. DBU. </w:t>
      </w:r>
      <w:r>
        <w:t>C→D, A→B, T→U.</w:t>
      </w:r>
    </w:p>
    <w:p>
      <w:pPr>
        <w:keepNext/>
      </w:pPr>
      <w:r>
        <w:rPr>
          <w:b/>
          <w:color w:val="243447"/>
        </w:rPr>
        <w:t>Q4. CMAT practice: Facing north, turn right. Direction?</w:t>
      </w:r>
    </w:p>
    <w:p>
      <w:pPr>
        <w:spacing w:after="0"/>
        <w:ind w:left="317"/>
      </w:pPr>
      <w:r>
        <w:t>A. North</w:t>
      </w:r>
    </w:p>
    <w:p>
      <w:pPr>
        <w:spacing w:after="0"/>
        <w:ind w:left="317"/>
      </w:pPr>
      <w:r>
        <w:t>B. North-east</w:t>
      </w:r>
    </w:p>
    <w:p>
      <w:pPr>
        <w:spacing w:after="0"/>
        <w:ind w:left="317"/>
      </w:pPr>
      <w:r>
        <w:t>C. East</w:t>
      </w:r>
    </w:p>
    <w:p>
      <w:pPr>
        <w:spacing w:after="0"/>
        <w:ind w:left="317"/>
      </w:pPr>
      <w:r>
        <w:t>D. West</w:t>
      </w:r>
    </w:p>
    <w:p>
      <w:pPr>
        <w:spacing w:after="0"/>
        <w:ind w:left="317"/>
      </w:pPr>
      <w:r>
        <w:t>E. South</w:t>
      </w:r>
    </w:p>
    <w:p>
      <w:pPr>
        <w:keepLines/>
        <w:spacing w:before="40"/>
      </w:pPr>
      <w:r>
        <w:rPr>
          <w:b/>
          <w:color w:val="167C80"/>
        </w:rPr>
        <w:t xml:space="preserve">Sahi jawab: C. East. </w:t>
      </w:r>
      <w:r>
        <w:t>Right from north is east.</w:t>
      </w:r>
    </w:p>
    <w:p>
      <w:pPr>
        <w:keepNext/>
      </w:pPr>
      <w:r>
        <w:rPr>
          <w:b/>
          <w:color w:val="243447"/>
        </w:rPr>
        <w:t>Q5. CMAT practice: Mother’s brother is the:</w:t>
      </w:r>
    </w:p>
    <w:p>
      <w:pPr>
        <w:spacing w:after="0"/>
        <w:ind w:left="317"/>
      </w:pPr>
      <w:r>
        <w:t>A. Cousin</w:t>
      </w:r>
    </w:p>
    <w:p>
      <w:pPr>
        <w:spacing w:after="0"/>
        <w:ind w:left="317"/>
      </w:pPr>
      <w:r>
        <w:t>B. Maternal uncle</w:t>
      </w:r>
    </w:p>
    <w:p>
      <w:pPr>
        <w:spacing w:after="0"/>
        <w:ind w:left="317"/>
      </w:pPr>
      <w:r>
        <w:t>C. Paternal uncle</w:t>
      </w:r>
    </w:p>
    <w:p>
      <w:pPr>
        <w:spacing w:after="0"/>
        <w:ind w:left="317"/>
      </w:pPr>
      <w:r>
        <w:t>D. Grandfather</w:t>
      </w:r>
    </w:p>
    <w:p>
      <w:pPr>
        <w:spacing w:after="0"/>
        <w:ind w:left="317"/>
      </w:pPr>
      <w:r>
        <w:t>E. Nephew</w:t>
      </w:r>
    </w:p>
    <w:p>
      <w:pPr>
        <w:keepLines/>
        <w:spacing w:before="40"/>
      </w:pPr>
      <w:r>
        <w:rPr>
          <w:b/>
          <w:color w:val="167C80"/>
        </w:rPr>
        <w:t xml:space="preserve">Sahi jawab: B. Maternal uncle. </w:t>
      </w:r>
      <w:r>
        <w:t>Mother-side uncle is maternal uncle.</w:t>
      </w:r>
    </w:p>
    <w:p>
      <w:pPr>
        <w:keepNext/>
      </w:pPr>
      <w:r>
        <w:rPr>
          <w:b/>
          <w:color w:val="243447"/>
        </w:rPr>
        <w:t>Q6. Timed drill: A is 7th left and 12th right. Total?</w:t>
      </w:r>
    </w:p>
    <w:p>
      <w:pPr>
        <w:spacing w:after="0"/>
        <w:ind w:left="317"/>
      </w:pPr>
      <w:r>
        <w:t>A. 19</w:t>
      </w:r>
    </w:p>
    <w:p>
      <w:pPr>
        <w:spacing w:after="0"/>
        <w:ind w:left="317"/>
      </w:pPr>
      <w:r>
        <w:t>B. 17</w:t>
      </w:r>
    </w:p>
    <w:p>
      <w:pPr>
        <w:spacing w:after="0"/>
        <w:ind w:left="317"/>
      </w:pPr>
      <w:r>
        <w:t>C. 20</w:t>
      </w:r>
    </w:p>
    <w:p>
      <w:pPr>
        <w:spacing w:after="0"/>
        <w:ind w:left="317"/>
      </w:pPr>
      <w:r>
        <w:t>D. 16</w:t>
      </w:r>
    </w:p>
    <w:p>
      <w:pPr>
        <w:spacing w:after="0"/>
        <w:ind w:left="317"/>
      </w:pPr>
      <w:r>
        <w:t>E. 18</w:t>
      </w:r>
    </w:p>
    <w:p>
      <w:pPr>
        <w:keepLines/>
        <w:spacing w:before="40"/>
      </w:pPr>
      <w:r>
        <w:rPr>
          <w:b/>
          <w:color w:val="167C80"/>
        </w:rPr>
        <w:t xml:space="preserve">Sahi jawab: E. 18. </w:t>
      </w:r>
      <w:r>
        <w:t>7+12−1=18.</w:t>
      </w:r>
    </w:p>
    <w:p>
      <w:pPr>
        <w:keepNext/>
      </w:pPr>
      <w:r>
        <w:rPr>
          <w:b/>
          <w:color w:val="243447"/>
        </w:rPr>
        <w:t>Q7. Timed drill: 3 km north, 4 km east: displacement?</w:t>
      </w:r>
    </w:p>
    <w:p>
      <w:pPr>
        <w:spacing w:after="0"/>
        <w:ind w:left="317"/>
      </w:pPr>
      <w:r>
        <w:t>A. 1 km</w:t>
      </w:r>
    </w:p>
    <w:p>
      <w:pPr>
        <w:spacing w:after="0"/>
        <w:ind w:left="317"/>
      </w:pPr>
      <w:r>
        <w:t>B. 12 km</w:t>
      </w:r>
    </w:p>
    <w:p>
      <w:pPr>
        <w:spacing w:after="0"/>
        <w:ind w:left="317"/>
      </w:pPr>
      <w:r>
        <w:t>C. 4 km</w:t>
      </w:r>
    </w:p>
    <w:p>
      <w:pPr>
        <w:spacing w:after="0"/>
        <w:ind w:left="317"/>
      </w:pPr>
      <w:r>
        <w:t>D. 5 km</w:t>
      </w:r>
    </w:p>
    <w:p>
      <w:pPr>
        <w:spacing w:after="0"/>
        <w:ind w:left="317"/>
      </w:pPr>
      <w:r>
        <w:t>E. 7 km</w:t>
      </w:r>
    </w:p>
    <w:p>
      <w:pPr>
        <w:keepLines/>
        <w:spacing w:before="40"/>
      </w:pPr>
      <w:r>
        <w:rPr>
          <w:b/>
          <w:color w:val="167C80"/>
        </w:rPr>
        <w:t xml:space="preserve">Sahi jawab: D. 5 km. </w:t>
      </w:r>
      <w:r>
        <w:t>Pythagoras gives √(3²+4²)=5; path length is 7.</w:t>
      </w:r>
    </w:p>
    <w:p>
      <w:pPr>
        <w:keepNext/>
      </w:pPr>
      <w:r>
        <w:rPr>
          <w:b/>
          <w:color w:val="243447"/>
        </w:rPr>
        <w:t>Q8. Timed drill: Shift each letter +1: CAT becomes?</w:t>
      </w:r>
    </w:p>
    <w:p>
      <w:pPr>
        <w:spacing w:after="0"/>
        <w:ind w:left="317"/>
      </w:pPr>
      <w:r>
        <w:t>A. CBU</w:t>
      </w:r>
    </w:p>
    <w:p>
      <w:pPr>
        <w:spacing w:after="0"/>
        <w:ind w:left="317"/>
      </w:pPr>
      <w:r>
        <w:t>B. EBV</w:t>
      </w:r>
    </w:p>
    <w:p>
      <w:pPr>
        <w:spacing w:after="0"/>
        <w:ind w:left="317"/>
      </w:pPr>
      <w:r>
        <w:t>C. DBU</w:t>
      </w:r>
    </w:p>
    <w:p>
      <w:pPr>
        <w:spacing w:after="0"/>
        <w:ind w:left="317"/>
      </w:pPr>
      <w:r>
        <w:t>D. BZS</w:t>
      </w:r>
    </w:p>
    <w:p>
      <w:pPr>
        <w:spacing w:after="0"/>
        <w:ind w:left="317"/>
      </w:pPr>
      <w:r>
        <w:t>E. DBT</w:t>
      </w:r>
    </w:p>
    <w:p>
      <w:pPr>
        <w:keepLines/>
        <w:spacing w:before="40"/>
      </w:pPr>
      <w:r>
        <w:rPr>
          <w:b/>
          <w:color w:val="167C80"/>
        </w:rPr>
        <w:t xml:space="preserve">Sahi jawab: C. DBU. </w:t>
      </w:r>
      <w:r>
        <w:t>C→D, A→B, T→U.</w:t>
      </w:r>
    </w:p>
    <w:p>
      <w:pPr>
        <w:keepNext/>
      </w:pPr>
      <w:r>
        <w:rPr>
          <w:b/>
          <w:color w:val="243447"/>
        </w:rPr>
        <w:t>Q9. Timed drill: Facing north, turn right. Direction?</w:t>
      </w:r>
    </w:p>
    <w:p>
      <w:pPr>
        <w:spacing w:after="0"/>
        <w:ind w:left="317"/>
      </w:pPr>
      <w:r>
        <w:t>A. North-east</w:t>
      </w:r>
    </w:p>
    <w:p>
      <w:pPr>
        <w:spacing w:after="0"/>
        <w:ind w:left="317"/>
      </w:pPr>
      <w:r>
        <w:t>B. East</w:t>
      </w:r>
    </w:p>
    <w:p>
      <w:pPr>
        <w:spacing w:after="0"/>
        <w:ind w:left="317"/>
      </w:pPr>
      <w:r>
        <w:t>C. West</w:t>
      </w:r>
    </w:p>
    <w:p>
      <w:pPr>
        <w:spacing w:after="0"/>
        <w:ind w:left="317"/>
      </w:pPr>
      <w:r>
        <w:t>D. South</w:t>
      </w:r>
    </w:p>
    <w:p>
      <w:pPr>
        <w:spacing w:after="0"/>
        <w:ind w:left="317"/>
      </w:pPr>
      <w:r>
        <w:t>E. North</w:t>
      </w:r>
    </w:p>
    <w:p>
      <w:pPr>
        <w:keepLines/>
        <w:spacing w:before="40"/>
      </w:pPr>
      <w:r>
        <w:rPr>
          <w:b/>
          <w:color w:val="167C80"/>
        </w:rPr>
        <w:t xml:space="preserve">Sahi jawab: B. East. </w:t>
      </w:r>
      <w:r>
        <w:t>Right from north is east.</w:t>
      </w:r>
    </w:p>
    <w:p>
      <w:pPr>
        <w:keepNext/>
      </w:pPr>
      <w:r>
        <w:rPr>
          <w:b/>
          <w:color w:val="243447"/>
        </w:rPr>
        <w:t>Q10. Timed drill: Mother’s brother is the:</w:t>
      </w:r>
    </w:p>
    <w:p>
      <w:pPr>
        <w:spacing w:after="0"/>
        <w:ind w:left="317"/>
      </w:pPr>
      <w:r>
        <w:t>A. Maternal uncle</w:t>
      </w:r>
    </w:p>
    <w:p>
      <w:pPr>
        <w:spacing w:after="0"/>
        <w:ind w:left="317"/>
      </w:pPr>
      <w:r>
        <w:t>B. Paternal uncle</w:t>
      </w:r>
    </w:p>
    <w:p>
      <w:pPr>
        <w:spacing w:after="0"/>
        <w:ind w:left="317"/>
      </w:pPr>
      <w:r>
        <w:t>C. Grandfather</w:t>
      </w:r>
    </w:p>
    <w:p>
      <w:pPr>
        <w:spacing w:after="0"/>
        <w:ind w:left="317"/>
      </w:pPr>
      <w:r>
        <w:t>D. Nephew</w:t>
      </w:r>
    </w:p>
    <w:p>
      <w:pPr>
        <w:spacing w:after="0"/>
        <w:ind w:left="317"/>
      </w:pPr>
      <w:r>
        <w:t>E. Cousin</w:t>
      </w:r>
    </w:p>
    <w:p>
      <w:pPr>
        <w:keepLines/>
        <w:spacing w:before="40"/>
      </w:pPr>
      <w:r>
        <w:rPr>
          <w:b/>
          <w:color w:val="167C80"/>
        </w:rPr>
        <w:t xml:space="preserve">Sahi jawab: A. Maternal uncle. </w:t>
      </w:r>
      <w:r>
        <w:t>Mother-side uncle is maternal uncle.</w:t>
      </w:r>
    </w:p>
    <w:p>
      <w:pPr>
        <w:keepNext/>
      </w:pPr>
      <w:r>
        <w:rPr>
          <w:b/>
          <w:color w:val="243447"/>
        </w:rPr>
        <w:t>Q11. Apply the idea: A is 7th left and 12th right. Total?</w:t>
      </w:r>
    </w:p>
    <w:p>
      <w:pPr>
        <w:spacing w:after="0"/>
        <w:ind w:left="317"/>
      </w:pPr>
      <w:r>
        <w:t>A. 17</w:t>
      </w:r>
    </w:p>
    <w:p>
      <w:pPr>
        <w:spacing w:after="0"/>
        <w:ind w:left="317"/>
      </w:pPr>
      <w:r>
        <w:t>B. 20</w:t>
      </w:r>
    </w:p>
    <w:p>
      <w:pPr>
        <w:spacing w:after="0"/>
        <w:ind w:left="317"/>
      </w:pPr>
      <w:r>
        <w:t>C. 16</w:t>
      </w:r>
    </w:p>
    <w:p>
      <w:pPr>
        <w:spacing w:after="0"/>
        <w:ind w:left="317"/>
      </w:pPr>
      <w:r>
        <w:t>D. 18</w:t>
      </w:r>
    </w:p>
    <w:p>
      <w:pPr>
        <w:spacing w:after="0"/>
        <w:ind w:left="317"/>
      </w:pPr>
      <w:r>
        <w:t>E. 19</w:t>
      </w:r>
    </w:p>
    <w:p>
      <w:pPr>
        <w:keepLines/>
        <w:spacing w:before="40"/>
      </w:pPr>
      <w:r>
        <w:rPr>
          <w:b/>
          <w:color w:val="167C80"/>
        </w:rPr>
        <w:t xml:space="preserve">Sahi jawab: D. 18. </w:t>
      </w:r>
      <w:r>
        <w:t>7+12−1=18.</w:t>
      </w:r>
    </w:p>
    <w:p>
      <w:pPr>
        <w:keepNext/>
      </w:pPr>
      <w:r>
        <w:rPr>
          <w:b/>
          <w:color w:val="243447"/>
        </w:rPr>
        <w:t>Q12. Apply the idea: 3 km north, 4 km east: displacement?</w:t>
      </w:r>
    </w:p>
    <w:p>
      <w:pPr>
        <w:spacing w:after="0"/>
        <w:ind w:left="317"/>
      </w:pPr>
      <w:r>
        <w:t>A. 12 km</w:t>
      </w:r>
    </w:p>
    <w:p>
      <w:pPr>
        <w:spacing w:after="0"/>
        <w:ind w:left="317"/>
      </w:pPr>
      <w:r>
        <w:t>B. 4 km</w:t>
      </w:r>
    </w:p>
    <w:p>
      <w:pPr>
        <w:spacing w:after="0"/>
        <w:ind w:left="317"/>
      </w:pPr>
      <w:r>
        <w:t>C. 5 km</w:t>
      </w:r>
    </w:p>
    <w:p>
      <w:pPr>
        <w:spacing w:after="0"/>
        <w:ind w:left="317"/>
      </w:pPr>
      <w:r>
        <w:t>D. 7 km</w:t>
      </w:r>
    </w:p>
    <w:p>
      <w:pPr>
        <w:spacing w:after="0"/>
        <w:ind w:left="317"/>
      </w:pPr>
      <w:r>
        <w:t>E. 1 km</w:t>
      </w:r>
    </w:p>
    <w:p>
      <w:pPr>
        <w:keepLines/>
        <w:spacing w:before="40"/>
      </w:pPr>
      <w:r>
        <w:rPr>
          <w:b/>
          <w:color w:val="167C80"/>
        </w:rPr>
        <w:t xml:space="preserve">Sahi jawab: C. 5 km. </w:t>
      </w:r>
      <w:r>
        <w:t>Pythagoras gives √(3²+4²)=5; path length is 7.</w:t>
      </w:r>
    </w:p>
    <w:p>
      <w:pPr>
        <w:keepNext/>
      </w:pPr>
      <w:r>
        <w:rPr>
          <w:b/>
          <w:color w:val="243447"/>
        </w:rPr>
        <w:t>Q13. Apply the idea: Shift each letter +1: CAT becomes?</w:t>
      </w:r>
    </w:p>
    <w:p>
      <w:pPr>
        <w:spacing w:after="0"/>
        <w:ind w:left="317"/>
      </w:pPr>
      <w:r>
        <w:t>A. EBV</w:t>
      </w:r>
    </w:p>
    <w:p>
      <w:pPr>
        <w:spacing w:after="0"/>
        <w:ind w:left="317"/>
      </w:pPr>
      <w:r>
        <w:t>B. DBU</w:t>
      </w:r>
    </w:p>
    <w:p>
      <w:pPr>
        <w:spacing w:after="0"/>
        <w:ind w:left="317"/>
      </w:pPr>
      <w:r>
        <w:t>C. BZS</w:t>
      </w:r>
    </w:p>
    <w:p>
      <w:pPr>
        <w:spacing w:after="0"/>
        <w:ind w:left="317"/>
      </w:pPr>
      <w:r>
        <w:t>D. DBT</w:t>
      </w:r>
    </w:p>
    <w:p>
      <w:pPr>
        <w:spacing w:after="0"/>
        <w:ind w:left="317"/>
      </w:pPr>
      <w:r>
        <w:t>E. CBU</w:t>
      </w:r>
    </w:p>
    <w:p>
      <w:pPr>
        <w:keepLines/>
        <w:spacing w:before="40"/>
      </w:pPr>
      <w:r>
        <w:rPr>
          <w:b/>
          <w:color w:val="167C80"/>
        </w:rPr>
        <w:t xml:space="preserve">Sahi jawab: B. DBU. </w:t>
      </w:r>
      <w:r>
        <w:t>C→D, A→B, T→U.</w:t>
      </w:r>
    </w:p>
    <w:p>
      <w:pPr>
        <w:keepNext/>
      </w:pPr>
      <w:r>
        <w:rPr>
          <w:b/>
          <w:color w:val="243447"/>
        </w:rPr>
        <w:t>Q14. Apply the idea: Facing north, turn right. Direction?</w:t>
      </w:r>
    </w:p>
    <w:p>
      <w:pPr>
        <w:spacing w:after="0"/>
        <w:ind w:left="317"/>
      </w:pPr>
      <w:r>
        <w:t>A. East</w:t>
      </w:r>
    </w:p>
    <w:p>
      <w:pPr>
        <w:spacing w:after="0"/>
        <w:ind w:left="317"/>
      </w:pPr>
      <w:r>
        <w:t>B. West</w:t>
      </w:r>
    </w:p>
    <w:p>
      <w:pPr>
        <w:spacing w:after="0"/>
        <w:ind w:left="317"/>
      </w:pPr>
      <w:r>
        <w:t>C. South</w:t>
      </w:r>
    </w:p>
    <w:p>
      <w:pPr>
        <w:spacing w:after="0"/>
        <w:ind w:left="317"/>
      </w:pPr>
      <w:r>
        <w:t>D. North</w:t>
      </w:r>
    </w:p>
    <w:p>
      <w:pPr>
        <w:spacing w:after="0"/>
        <w:ind w:left="317"/>
      </w:pPr>
      <w:r>
        <w:t>E. North-east</w:t>
      </w:r>
    </w:p>
    <w:p>
      <w:pPr>
        <w:keepLines/>
        <w:spacing w:before="40"/>
      </w:pPr>
      <w:r>
        <w:rPr>
          <w:b/>
          <w:color w:val="167C80"/>
        </w:rPr>
        <w:t xml:space="preserve">Sahi jawab: A. East. </w:t>
      </w:r>
      <w:r>
        <w:t>Right from north is east.</w:t>
      </w:r>
    </w:p>
    <w:p>
      <w:pPr>
        <w:keepNext/>
      </w:pPr>
      <w:r>
        <w:rPr>
          <w:b/>
          <w:color w:val="243447"/>
        </w:rPr>
        <w:t>Q15. Apply the idea: Mother’s brother is the:</w:t>
      </w:r>
    </w:p>
    <w:p>
      <w:pPr>
        <w:spacing w:after="0"/>
        <w:ind w:left="317"/>
      </w:pPr>
      <w:r>
        <w:t>A. Paternal uncle</w:t>
      </w:r>
    </w:p>
    <w:p>
      <w:pPr>
        <w:spacing w:after="0"/>
        <w:ind w:left="317"/>
      </w:pPr>
      <w:r>
        <w:t>B. Grandfather</w:t>
      </w:r>
    </w:p>
    <w:p>
      <w:pPr>
        <w:spacing w:after="0"/>
        <w:ind w:left="317"/>
      </w:pPr>
      <w:r>
        <w:t>C. Nephew</w:t>
      </w:r>
    </w:p>
    <w:p>
      <w:pPr>
        <w:spacing w:after="0"/>
        <w:ind w:left="317"/>
      </w:pPr>
      <w:r>
        <w:t>D. Cousin</w:t>
      </w:r>
    </w:p>
    <w:p>
      <w:pPr>
        <w:spacing w:after="0"/>
        <w:ind w:left="317"/>
      </w:pPr>
      <w:r>
        <w:t>E. Maternal uncle</w:t>
      </w:r>
    </w:p>
    <w:p>
      <w:pPr>
        <w:keepLines/>
        <w:spacing w:before="40"/>
      </w:pPr>
      <w:r>
        <w:rPr>
          <w:b/>
          <w:color w:val="167C80"/>
        </w:rPr>
        <w:t xml:space="preserve">Sahi jawab: E. Maternal uncle. </w:t>
      </w:r>
      <w:r>
        <w:t>Mother-side uncle is maternal uncle.</w:t>
      </w:r>
    </w:p>
    <w:p>
      <w:pPr>
        <w:keepNext/>
      </w:pPr>
      <w:r>
        <w:rPr>
          <w:b/>
          <w:color w:val="243447"/>
        </w:rPr>
        <w:t>Q16. Choose the best answer: A is 7th left and 12th right. Total?</w:t>
      </w:r>
    </w:p>
    <w:p>
      <w:pPr>
        <w:spacing w:after="0"/>
        <w:ind w:left="317"/>
      </w:pPr>
      <w:r>
        <w:t>A. 20</w:t>
      </w:r>
    </w:p>
    <w:p>
      <w:pPr>
        <w:spacing w:after="0"/>
        <w:ind w:left="317"/>
      </w:pPr>
      <w:r>
        <w:t>B. 16</w:t>
      </w:r>
    </w:p>
    <w:p>
      <w:pPr>
        <w:spacing w:after="0"/>
        <w:ind w:left="317"/>
      </w:pPr>
      <w:r>
        <w:t>C. 18</w:t>
      </w:r>
    </w:p>
    <w:p>
      <w:pPr>
        <w:spacing w:after="0"/>
        <w:ind w:left="317"/>
      </w:pPr>
      <w:r>
        <w:t>D. 19</w:t>
      </w:r>
    </w:p>
    <w:p>
      <w:pPr>
        <w:spacing w:after="0"/>
        <w:ind w:left="317"/>
      </w:pPr>
      <w:r>
        <w:t>E. 17</w:t>
      </w:r>
    </w:p>
    <w:p>
      <w:pPr>
        <w:keepLines/>
        <w:spacing w:before="40"/>
      </w:pPr>
      <w:r>
        <w:rPr>
          <w:b/>
          <w:color w:val="167C80"/>
        </w:rPr>
        <w:t xml:space="preserve">Sahi jawab: C. 18. </w:t>
      </w:r>
      <w:r>
        <w:t>7+12−1=18.</w:t>
      </w:r>
    </w:p>
    <w:p>
      <w:pPr>
        <w:keepNext/>
      </w:pPr>
      <w:r>
        <w:rPr>
          <w:b/>
          <w:color w:val="243447"/>
        </w:rPr>
        <w:t>Q17. Choose the best answer: 3 km north, 4 km east: displacement?</w:t>
      </w:r>
    </w:p>
    <w:p>
      <w:pPr>
        <w:spacing w:after="0"/>
        <w:ind w:left="317"/>
      </w:pPr>
      <w:r>
        <w:t>A. 4 km</w:t>
      </w:r>
    </w:p>
    <w:p>
      <w:pPr>
        <w:spacing w:after="0"/>
        <w:ind w:left="317"/>
      </w:pPr>
      <w:r>
        <w:t>B. 5 km</w:t>
      </w:r>
    </w:p>
    <w:p>
      <w:pPr>
        <w:spacing w:after="0"/>
        <w:ind w:left="317"/>
      </w:pPr>
      <w:r>
        <w:t>C. 7 km</w:t>
      </w:r>
    </w:p>
    <w:p>
      <w:pPr>
        <w:spacing w:after="0"/>
        <w:ind w:left="317"/>
      </w:pPr>
      <w:r>
        <w:t>D. 1 km</w:t>
      </w:r>
    </w:p>
    <w:p>
      <w:pPr>
        <w:spacing w:after="0"/>
        <w:ind w:left="317"/>
      </w:pPr>
      <w:r>
        <w:t>E. 12 km</w:t>
      </w:r>
    </w:p>
    <w:p>
      <w:pPr>
        <w:keepLines/>
        <w:spacing w:before="40"/>
      </w:pPr>
      <w:r>
        <w:rPr>
          <w:b/>
          <w:color w:val="167C80"/>
        </w:rPr>
        <w:t xml:space="preserve">Sahi jawab: B. 5 km. </w:t>
      </w:r>
      <w:r>
        <w:t>Pythagoras gives √(3²+4²)=5; path length is 7.</w:t>
      </w:r>
    </w:p>
    <w:p>
      <w:pPr>
        <w:keepNext/>
      </w:pPr>
      <w:r>
        <w:rPr>
          <w:b/>
          <w:color w:val="243447"/>
        </w:rPr>
        <w:t>Q18. Choose the best answer: Shift each letter +1: CAT becomes?</w:t>
      </w:r>
    </w:p>
    <w:p>
      <w:pPr>
        <w:spacing w:after="0"/>
        <w:ind w:left="317"/>
      </w:pPr>
      <w:r>
        <w:t>A. DBU</w:t>
      </w:r>
    </w:p>
    <w:p>
      <w:pPr>
        <w:spacing w:after="0"/>
        <w:ind w:left="317"/>
      </w:pPr>
      <w:r>
        <w:t>B. BZS</w:t>
      </w:r>
    </w:p>
    <w:p>
      <w:pPr>
        <w:spacing w:after="0"/>
        <w:ind w:left="317"/>
      </w:pPr>
      <w:r>
        <w:t>C. DBT</w:t>
      </w:r>
    </w:p>
    <w:p>
      <w:pPr>
        <w:spacing w:after="0"/>
        <w:ind w:left="317"/>
      </w:pPr>
      <w:r>
        <w:t>D. CBU</w:t>
      </w:r>
    </w:p>
    <w:p>
      <w:pPr>
        <w:spacing w:after="0"/>
        <w:ind w:left="317"/>
      </w:pPr>
      <w:r>
        <w:t>E. EBV</w:t>
      </w:r>
    </w:p>
    <w:p>
      <w:pPr>
        <w:keepLines/>
        <w:spacing w:before="40"/>
      </w:pPr>
      <w:r>
        <w:rPr>
          <w:b/>
          <w:color w:val="167C80"/>
        </w:rPr>
        <w:t xml:space="preserve">Sahi jawab: A. DBU. </w:t>
      </w:r>
      <w:r>
        <w:t>C→D, A→B, T→U.</w:t>
      </w:r>
    </w:p>
    <w:p>
      <w:pPr>
        <w:keepNext/>
      </w:pPr>
      <w:r>
        <w:rPr>
          <w:b/>
          <w:color w:val="243447"/>
        </w:rPr>
        <w:t>Q19. Choose the best answer: Facing north, turn right. Direction?</w:t>
      </w:r>
    </w:p>
    <w:p>
      <w:pPr>
        <w:spacing w:after="0"/>
        <w:ind w:left="317"/>
      </w:pPr>
      <w:r>
        <w:t>A. West</w:t>
      </w:r>
    </w:p>
    <w:p>
      <w:pPr>
        <w:spacing w:after="0"/>
        <w:ind w:left="317"/>
      </w:pPr>
      <w:r>
        <w:t>B. South</w:t>
      </w:r>
    </w:p>
    <w:p>
      <w:pPr>
        <w:spacing w:after="0"/>
        <w:ind w:left="317"/>
      </w:pPr>
      <w:r>
        <w:t>C. North</w:t>
      </w:r>
    </w:p>
    <w:p>
      <w:pPr>
        <w:spacing w:after="0"/>
        <w:ind w:left="317"/>
      </w:pPr>
      <w:r>
        <w:t>D. North-east</w:t>
      </w:r>
    </w:p>
    <w:p>
      <w:pPr>
        <w:spacing w:after="0"/>
        <w:ind w:left="317"/>
      </w:pPr>
      <w:r>
        <w:t>E. East</w:t>
      </w:r>
    </w:p>
    <w:p>
      <w:pPr>
        <w:keepLines/>
        <w:spacing w:before="40"/>
      </w:pPr>
      <w:r>
        <w:rPr>
          <w:b/>
          <w:color w:val="167C80"/>
        </w:rPr>
        <w:t xml:space="preserve">Sahi jawab: E. East. </w:t>
      </w:r>
      <w:r>
        <w:t>Right from north is east.</w:t>
      </w:r>
    </w:p>
    <w:p>
      <w:pPr>
        <w:keepNext/>
      </w:pPr>
      <w:r>
        <w:rPr>
          <w:b/>
          <w:color w:val="243447"/>
        </w:rPr>
        <w:t>Q20. Choose the best answer: Mother’s brother is the:</w:t>
      </w:r>
    </w:p>
    <w:p>
      <w:pPr>
        <w:spacing w:after="0"/>
        <w:ind w:left="317"/>
      </w:pPr>
      <w:r>
        <w:t>A. Grandfather</w:t>
      </w:r>
    </w:p>
    <w:p>
      <w:pPr>
        <w:spacing w:after="0"/>
        <w:ind w:left="317"/>
      </w:pPr>
      <w:r>
        <w:t>B. Nephew</w:t>
      </w:r>
    </w:p>
    <w:p>
      <w:pPr>
        <w:spacing w:after="0"/>
        <w:ind w:left="317"/>
      </w:pPr>
      <w:r>
        <w:t>C. Cousin</w:t>
      </w:r>
    </w:p>
    <w:p>
      <w:pPr>
        <w:spacing w:after="0"/>
        <w:ind w:left="317"/>
      </w:pPr>
      <w:r>
        <w:t>D. Maternal uncle</w:t>
      </w:r>
    </w:p>
    <w:p>
      <w:pPr>
        <w:spacing w:after="0"/>
        <w:ind w:left="317"/>
      </w:pPr>
      <w:r>
        <w:t>E. Paternal uncle</w:t>
      </w:r>
    </w:p>
    <w:p>
      <w:pPr>
        <w:keepLines/>
        <w:spacing w:before="40"/>
      </w:pPr>
      <w:r>
        <w:rPr>
          <w:b/>
          <w:color w:val="167C80"/>
        </w:rPr>
        <w:t xml:space="preserve">Sahi jawab: D. Maternal uncle. </w:t>
      </w:r>
      <w:r>
        <w:t>Mother-side uncle is maternal uncle.</w:t>
      </w:r>
    </w:p>
    <w:p>
      <w:pPr>
        <w:keepNext/>
      </w:pPr>
      <w:r>
        <w:rPr>
          <w:b/>
          <w:color w:val="243447"/>
        </w:rPr>
        <w:t>Q21. Recall check: A is 7th left and 12th right. Total?</w:t>
      </w:r>
    </w:p>
    <w:p>
      <w:pPr>
        <w:spacing w:after="0"/>
        <w:ind w:left="317"/>
      </w:pPr>
      <w:r>
        <w:t>A. 16</w:t>
      </w:r>
    </w:p>
    <w:p>
      <w:pPr>
        <w:spacing w:after="0"/>
        <w:ind w:left="317"/>
      </w:pPr>
      <w:r>
        <w:t>B. 18</w:t>
      </w:r>
    </w:p>
    <w:p>
      <w:pPr>
        <w:spacing w:after="0"/>
        <w:ind w:left="317"/>
      </w:pPr>
      <w:r>
        <w:t>C. 19</w:t>
      </w:r>
    </w:p>
    <w:p>
      <w:pPr>
        <w:spacing w:after="0"/>
        <w:ind w:left="317"/>
      </w:pPr>
      <w:r>
        <w:t>D. 17</w:t>
      </w:r>
    </w:p>
    <w:p>
      <w:pPr>
        <w:spacing w:after="0"/>
        <w:ind w:left="317"/>
      </w:pPr>
      <w:r>
        <w:t>E. 20</w:t>
      </w:r>
    </w:p>
    <w:p>
      <w:pPr>
        <w:keepLines/>
        <w:spacing w:before="40"/>
      </w:pPr>
      <w:r>
        <w:rPr>
          <w:b/>
          <w:color w:val="167C80"/>
        </w:rPr>
        <w:t xml:space="preserve">Sahi jawab: B. 18. </w:t>
      </w:r>
      <w:r>
        <w:t>7+12−1=18.</w:t>
      </w:r>
    </w:p>
    <w:p>
      <w:pPr>
        <w:keepNext/>
      </w:pPr>
      <w:r>
        <w:rPr>
          <w:b/>
          <w:color w:val="243447"/>
        </w:rPr>
        <w:t>Q22. Recall check: 3 km north, 4 km east: displacement?</w:t>
      </w:r>
    </w:p>
    <w:p>
      <w:pPr>
        <w:spacing w:after="0"/>
        <w:ind w:left="317"/>
      </w:pPr>
      <w:r>
        <w:t>A. 5 km</w:t>
      </w:r>
    </w:p>
    <w:p>
      <w:pPr>
        <w:spacing w:after="0"/>
        <w:ind w:left="317"/>
      </w:pPr>
      <w:r>
        <w:t>B. 7 km</w:t>
      </w:r>
    </w:p>
    <w:p>
      <w:pPr>
        <w:spacing w:after="0"/>
        <w:ind w:left="317"/>
      </w:pPr>
      <w:r>
        <w:t>C. 1 km</w:t>
      </w:r>
    </w:p>
    <w:p>
      <w:pPr>
        <w:spacing w:after="0"/>
        <w:ind w:left="317"/>
      </w:pPr>
      <w:r>
        <w:t>D. 12 km</w:t>
      </w:r>
    </w:p>
    <w:p>
      <w:pPr>
        <w:spacing w:after="0"/>
        <w:ind w:left="317"/>
      </w:pPr>
      <w:r>
        <w:t>E. 4 km</w:t>
      </w:r>
    </w:p>
    <w:p>
      <w:pPr>
        <w:keepLines/>
        <w:spacing w:before="40"/>
      </w:pPr>
      <w:r>
        <w:rPr>
          <w:b/>
          <w:color w:val="167C80"/>
        </w:rPr>
        <w:t xml:space="preserve">Sahi jawab: A. 5 km. </w:t>
      </w:r>
      <w:r>
        <w:t>Pythagoras gives √(3²+4²)=5; path length is 7.</w:t>
      </w:r>
    </w:p>
    <w:p>
      <w:pPr>
        <w:keepNext/>
      </w:pPr>
      <w:r>
        <w:rPr>
          <w:b/>
          <w:color w:val="243447"/>
        </w:rPr>
        <w:t>Q23. Recall check: Shift each letter +1: CAT becomes?</w:t>
      </w:r>
    </w:p>
    <w:p>
      <w:pPr>
        <w:spacing w:after="0"/>
        <w:ind w:left="317"/>
      </w:pPr>
      <w:r>
        <w:t>A. BZS</w:t>
      </w:r>
    </w:p>
    <w:p>
      <w:pPr>
        <w:spacing w:after="0"/>
        <w:ind w:left="317"/>
      </w:pPr>
      <w:r>
        <w:t>B. DBT</w:t>
      </w:r>
    </w:p>
    <w:p>
      <w:pPr>
        <w:spacing w:after="0"/>
        <w:ind w:left="317"/>
      </w:pPr>
      <w:r>
        <w:t>C. CBU</w:t>
      </w:r>
    </w:p>
    <w:p>
      <w:pPr>
        <w:spacing w:after="0"/>
        <w:ind w:left="317"/>
      </w:pPr>
      <w:r>
        <w:t>D. EBV</w:t>
      </w:r>
    </w:p>
    <w:p>
      <w:pPr>
        <w:spacing w:after="0"/>
        <w:ind w:left="317"/>
      </w:pPr>
      <w:r>
        <w:t>E. DBU</w:t>
      </w:r>
    </w:p>
    <w:p>
      <w:pPr>
        <w:keepLines/>
        <w:spacing w:before="40"/>
      </w:pPr>
      <w:r>
        <w:rPr>
          <w:b/>
          <w:color w:val="167C80"/>
        </w:rPr>
        <w:t xml:space="preserve">Sahi jawab: E. DBU. </w:t>
      </w:r>
      <w:r>
        <w:t>C→D, A→B, T→U.</w:t>
      </w:r>
    </w:p>
    <w:p>
      <w:pPr>
        <w:keepNext/>
      </w:pPr>
      <w:r>
        <w:rPr>
          <w:b/>
          <w:color w:val="243447"/>
        </w:rPr>
        <w:t>Q24. Recall check: Facing north, turn right. Direction?</w:t>
      </w:r>
    </w:p>
    <w:p>
      <w:pPr>
        <w:spacing w:after="0"/>
        <w:ind w:left="317"/>
      </w:pPr>
      <w:r>
        <w:t>A. South</w:t>
      </w:r>
    </w:p>
    <w:p>
      <w:pPr>
        <w:spacing w:after="0"/>
        <w:ind w:left="317"/>
      </w:pPr>
      <w:r>
        <w:t>B. North</w:t>
      </w:r>
    </w:p>
    <w:p>
      <w:pPr>
        <w:spacing w:after="0"/>
        <w:ind w:left="317"/>
      </w:pPr>
      <w:r>
        <w:t>C. North-east</w:t>
      </w:r>
    </w:p>
    <w:p>
      <w:pPr>
        <w:spacing w:after="0"/>
        <w:ind w:left="317"/>
      </w:pPr>
      <w:r>
        <w:t>D. East</w:t>
      </w:r>
    </w:p>
    <w:p>
      <w:pPr>
        <w:spacing w:after="0"/>
        <w:ind w:left="317"/>
      </w:pPr>
      <w:r>
        <w:t>E. West</w:t>
      </w:r>
    </w:p>
    <w:p>
      <w:pPr>
        <w:keepLines/>
        <w:spacing w:before="40"/>
      </w:pPr>
      <w:r>
        <w:rPr>
          <w:b/>
          <w:color w:val="167C80"/>
        </w:rPr>
        <w:t xml:space="preserve">Sahi jawab: D. East. </w:t>
      </w:r>
      <w:r>
        <w:t>Right from north is east.</w:t>
      </w:r>
    </w:p>
    <w:p>
      <w:pPr>
        <w:keepNext/>
      </w:pPr>
      <w:r>
        <w:rPr>
          <w:b/>
          <w:color w:val="243447"/>
        </w:rPr>
        <w:t>Q25. Recall check: Mother’s brother is the:</w:t>
      </w:r>
    </w:p>
    <w:p>
      <w:pPr>
        <w:spacing w:after="0"/>
        <w:ind w:left="317"/>
      </w:pPr>
      <w:r>
        <w:t>A. Nephew</w:t>
      </w:r>
    </w:p>
    <w:p>
      <w:pPr>
        <w:spacing w:after="0"/>
        <w:ind w:left="317"/>
      </w:pPr>
      <w:r>
        <w:t>B. Cousin</w:t>
      </w:r>
    </w:p>
    <w:p>
      <w:pPr>
        <w:spacing w:after="0"/>
        <w:ind w:left="317"/>
      </w:pPr>
      <w:r>
        <w:t>C. Maternal uncle</w:t>
      </w:r>
    </w:p>
    <w:p>
      <w:pPr>
        <w:spacing w:after="0"/>
        <w:ind w:left="317"/>
      </w:pPr>
      <w:r>
        <w:t>D. Paternal uncle</w:t>
      </w:r>
    </w:p>
    <w:p>
      <w:pPr>
        <w:spacing w:after="0"/>
        <w:ind w:left="317"/>
      </w:pPr>
      <w:r>
        <w:t>E. Grandfather</w:t>
      </w:r>
    </w:p>
    <w:p>
      <w:pPr>
        <w:keepLines/>
        <w:spacing w:before="40"/>
      </w:pPr>
      <w:r>
        <w:rPr>
          <w:b/>
          <w:color w:val="167C80"/>
        </w:rPr>
        <w:t xml:space="preserve">Sahi jawab: C. Maternal uncle. </w:t>
      </w:r>
      <w:r>
        <w:t>Mother-side uncle is maternal uncle.</w:t>
      </w:r>
    </w:p>
    <w:p>
      <w:pPr>
        <w:pStyle w:val="Heading2"/>
      </w:pPr>
      <w:r>
        <w:t>7. Advanced CMAT challenge  5 questions</w:t>
      </w:r>
    </w:p>
    <w:p>
      <w:r>
        <w:t>Yeh naye multistep/close-distractor sawal hain. Har explanation method, denominator, scope ya logic ko explain karti hai—sirf answer key nahi.</w:t>
      </w:r>
    </w:p>
    <w:p>
      <w:pPr>
        <w:keepNext/>
      </w:pPr>
      <w:r>
        <w:rPr>
          <w:b/>
        </w:rPr>
        <w:t>Q26. A person is 12th from left in a row of 35. Rank from right?</w:t>
      </w:r>
    </w:p>
    <w:p>
      <w:pPr>
        <w:spacing w:after="0"/>
        <w:ind w:left="317"/>
      </w:pPr>
      <w:r>
        <w:t>A. 24th</w:t>
      </w:r>
    </w:p>
    <w:p>
      <w:pPr>
        <w:spacing w:after="0"/>
        <w:ind w:left="317"/>
      </w:pPr>
      <w:r>
        <w:t>B. 23rd</w:t>
      </w:r>
    </w:p>
    <w:p>
      <w:pPr>
        <w:spacing w:after="0"/>
        <w:ind w:left="317"/>
      </w:pPr>
      <w:r>
        <w:t>C. 25th</w:t>
      </w:r>
    </w:p>
    <w:p>
      <w:pPr>
        <w:spacing w:after="0"/>
        <w:ind w:left="317"/>
      </w:pPr>
      <w:r>
        <w:t>D. 22nd</w:t>
      </w:r>
    </w:p>
    <w:p>
      <w:pPr>
        <w:spacing w:after="0"/>
        <w:ind w:left="317"/>
      </w:pPr>
      <w:r>
        <w:t>E. 12th</w:t>
      </w:r>
    </w:p>
    <w:p>
      <w:pPr>
        <w:keepLines/>
      </w:pPr>
      <w:r>
        <w:rPr>
          <w:b/>
          <w:color w:val="167C80"/>
        </w:rPr>
        <w:t xml:space="preserve">Sahi jawab: A. 24th. </w:t>
      </w:r>
      <w:r>
        <w:t>Right rank=35−12+1=24.</w:t>
      </w:r>
    </w:p>
    <w:p>
      <w:pPr>
        <w:keepNext/>
      </w:pPr>
      <w:r>
        <w:rPr>
          <w:b/>
        </w:rPr>
        <w:t>Q27. Walk 8 km east, 6 km south. Distance from start?</w:t>
      </w:r>
    </w:p>
    <w:p>
      <w:pPr>
        <w:spacing w:after="0"/>
        <w:ind w:left="317"/>
      </w:pPr>
      <w:r>
        <w:t>A. 10 km</w:t>
      </w:r>
    </w:p>
    <w:p>
      <w:pPr>
        <w:spacing w:after="0"/>
        <w:ind w:left="317"/>
      </w:pPr>
      <w:r>
        <w:t>B. 14 km</w:t>
      </w:r>
    </w:p>
    <w:p>
      <w:pPr>
        <w:spacing w:after="0"/>
        <w:ind w:left="317"/>
      </w:pPr>
      <w:r>
        <w:t>C. 2 km</w:t>
      </w:r>
    </w:p>
    <w:p>
      <w:pPr>
        <w:spacing w:after="0"/>
        <w:ind w:left="317"/>
      </w:pPr>
      <w:r>
        <w:t>D. 12 km</w:t>
      </w:r>
    </w:p>
    <w:p>
      <w:pPr>
        <w:spacing w:after="0"/>
        <w:ind w:left="317"/>
      </w:pPr>
      <w:r>
        <w:t>E. 8 km</w:t>
      </w:r>
    </w:p>
    <w:p>
      <w:pPr>
        <w:keepLines/>
      </w:pPr>
      <w:r>
        <w:rPr>
          <w:b/>
          <w:color w:val="167C80"/>
        </w:rPr>
        <w:t xml:space="preserve">Sahi jawab: A. 10 km. </w:t>
      </w:r>
      <w:r>
        <w:t>Net legs are perpendicular; √(8²+6²)=10 km.</w:t>
      </w:r>
    </w:p>
    <w:p>
      <w:pPr>
        <w:keepNext/>
      </w:pPr>
      <w:r>
        <w:rPr>
          <w:b/>
        </w:rPr>
        <w:t>Q28. If each letter shifts two places forward, MATH becomes:</w:t>
      </w:r>
    </w:p>
    <w:p>
      <w:pPr>
        <w:spacing w:after="0"/>
        <w:ind w:left="317"/>
      </w:pPr>
      <w:r>
        <w:t>A. OCVJ</w:t>
      </w:r>
    </w:p>
    <w:p>
      <w:pPr>
        <w:spacing w:after="0"/>
        <w:ind w:left="317"/>
      </w:pPr>
      <w:r>
        <w:t>B. NBU I</w:t>
      </w:r>
    </w:p>
    <w:p>
      <w:pPr>
        <w:spacing w:after="0"/>
        <w:ind w:left="317"/>
      </w:pPr>
      <w:r>
        <w:t>C. OCVG</w:t>
      </w:r>
    </w:p>
    <w:p>
      <w:pPr>
        <w:spacing w:after="0"/>
        <w:ind w:left="317"/>
      </w:pPr>
      <w:r>
        <w:t>D. KZRF</w:t>
      </w:r>
    </w:p>
    <w:p>
      <w:pPr>
        <w:spacing w:after="0"/>
        <w:ind w:left="317"/>
      </w:pPr>
      <w:r>
        <w:t>E. OCTJ</w:t>
      </w:r>
    </w:p>
    <w:p>
      <w:pPr>
        <w:keepLines/>
      </w:pPr>
      <w:r>
        <w:rPr>
          <w:b/>
          <w:color w:val="167C80"/>
        </w:rPr>
        <w:t xml:space="preserve">Sahi jawab: A. OCVJ. </w:t>
      </w:r>
      <w:r>
        <w:t>M→O, A→C, T→V, H→J, giving OCVJ.</w:t>
      </w:r>
    </w:p>
    <w:p>
      <w:pPr>
        <w:keepNext/>
      </w:pPr>
      <w:r>
        <w:rPr>
          <w:b/>
        </w:rPr>
        <w:t>Q29. Complete the pattern 5, 10, 20, 40, __.</w:t>
      </w:r>
    </w:p>
    <w:p>
      <w:pPr>
        <w:spacing w:after="0"/>
        <w:ind w:left="317"/>
      </w:pPr>
      <w:r>
        <w:t>A. 80</w:t>
      </w:r>
    </w:p>
    <w:p>
      <w:pPr>
        <w:spacing w:after="0"/>
        <w:ind w:left="317"/>
      </w:pPr>
      <w:r>
        <w:t>B. 60</w:t>
      </w:r>
    </w:p>
    <w:p>
      <w:pPr>
        <w:spacing w:after="0"/>
        <w:ind w:left="317"/>
      </w:pPr>
      <w:r>
        <w:t>C. 45</w:t>
      </w:r>
    </w:p>
    <w:p>
      <w:pPr>
        <w:spacing w:after="0"/>
        <w:ind w:left="317"/>
      </w:pPr>
      <w:r>
        <w:t>D. 100</w:t>
      </w:r>
    </w:p>
    <w:p>
      <w:pPr>
        <w:spacing w:after="0"/>
        <w:ind w:left="317"/>
      </w:pPr>
      <w:r>
        <w:t>E. 75</w:t>
      </w:r>
    </w:p>
    <w:p>
      <w:pPr>
        <w:keepLines/>
      </w:pPr>
      <w:r>
        <w:rPr>
          <w:b/>
          <w:color w:val="167C80"/>
        </w:rPr>
        <w:t xml:space="preserve">Sahi jawab: A. 80. </w:t>
      </w:r>
      <w:r>
        <w:t>Each term doubles.</w:t>
      </w:r>
    </w:p>
    <w:p>
      <w:pPr>
        <w:keepNext/>
      </w:pPr>
      <w:r>
        <w:rPr>
          <w:b/>
        </w:rPr>
        <w:t>Q30. Pen:Write :: Knife:___.</w:t>
      </w:r>
    </w:p>
    <w:p>
      <w:pPr>
        <w:spacing w:after="0"/>
        <w:ind w:left="317"/>
      </w:pPr>
      <w:r>
        <w:t>A. Cut</w:t>
      </w:r>
    </w:p>
    <w:p>
      <w:pPr>
        <w:spacing w:after="0"/>
        <w:ind w:left="317"/>
      </w:pPr>
      <w:r>
        <w:t>B. Metal</w:t>
      </w:r>
    </w:p>
    <w:p>
      <w:pPr>
        <w:spacing w:after="0"/>
        <w:ind w:left="317"/>
      </w:pPr>
      <w:r>
        <w:t>C. Sharp</w:t>
      </w:r>
    </w:p>
    <w:p>
      <w:pPr>
        <w:spacing w:after="0"/>
        <w:ind w:left="317"/>
      </w:pPr>
      <w:r>
        <w:t>D. Kitchen</w:t>
      </w:r>
    </w:p>
    <w:p>
      <w:pPr>
        <w:spacing w:after="0"/>
        <w:ind w:left="317"/>
      </w:pPr>
      <w:r>
        <w:t>E. Buy</w:t>
      </w:r>
    </w:p>
    <w:p>
      <w:pPr>
        <w:keepLines/>
      </w:pPr>
      <w:r>
        <w:rPr>
          <w:b/>
          <w:color w:val="167C80"/>
        </w:rPr>
        <w:t xml:space="preserve">Sahi jawab: A. Cut. </w:t>
      </w:r>
      <w:r>
        <w:t>The relation is tool and primary action: a knife cuts.</w:t>
      </w:r>
    </w:p>
    <w:p>
      <w:r>
        <w:br w:type="page"/>
      </w:r>
    </w:p>
    <w:p>
      <w:pPr>
        <w:pStyle w:val="Heading1"/>
      </w:pPr>
      <w:r>
        <w:t>Module 3  |  Linear and multi-condition arrangements</w:t>
      </w:r>
    </w:p>
    <w:p>
      <w:r>
        <w:rPr>
          <w:b/>
        </w:rPr>
        <w:t xml:space="preserve">Syllabus coverage: </w:t>
      </w:r>
      <w:r>
        <w:t>Linear Arrangements; Arrangements; Analytical Reasoning.</w:t>
      </w:r>
    </w:p>
    <w:p>
      <w:pPr>
        <w:pStyle w:val="Heading2"/>
      </w:pPr>
      <w:r>
        <w:t>1. Bilkul basic se samjho</w:t>
      </w:r>
    </w:p>
    <w:p>
      <w:r>
        <w:t>Draw one slot per person. Fix absolute clues first, then adjacency and relative order. “Immediately before” means next slot; “before” allows gaps. A clue with either/or creates two cases.</w:t>
      </w:r>
    </w:p>
    <w:p>
      <w:r>
        <w:t>Use a compact notation (A&lt;B means A left of B). Each placement should obey every clue. In circular seating, mark whether people face in or out; left/right reverses with orientation.</w:t>
      </w:r>
    </w:p>
    <w:p>
      <w:r>
        <w:t>For multi-attribute grids (person, job, city), use a table and mark impossible combinations. Carry only deductions that follow from the clues.</w:t>
      </w:r>
    </w:p>
    <w:tbl>
      <w:tblPr>
        <w:tblW w:type="auto" w:w="0"/>
        <w:jc w:val="center"/>
        <w:tblLook w:firstColumn="1" w:firstRow="1" w:lastColumn="0" w:lastRow="0" w:noHBand="0" w:noVBand="1" w:val="04A0"/>
      </w:tblPr>
      <w:tblGrid>
        <w:gridCol w:w="10166"/>
      </w:tblGrid>
      <w:tr>
        <w:tc>
          <w:tcPr>
            <w:tcW w:type="dxa" w:w="10166"/>
            <w:shd w:fill="EAF3F8"/>
          </w:tcPr>
          <w:p>
            <w:pPr>
              <w:spacing w:after="80"/>
            </w:pPr>
            <w:r/>
            <w:r>
              <w:rPr>
                <w:b/>
                <w:color w:val="174A7E"/>
              </w:rPr>
              <w:t xml:space="preserve">Yaad rakhne ka rule  </w:t>
            </w:r>
            <w:r>
              <w:rPr>
                <w:rFonts w:ascii="Aptos" w:hAnsi="Aptos"/>
                <w:sz w:val="20"/>
              </w:rPr>
              <w:t>Place fixed positions → apply adjacency → test cases → verify all clues.</w:t>
            </w:r>
          </w:p>
        </w:tc>
      </w:tr>
    </w:tbl>
    <w:p>
      <w:pPr>
        <w:spacing w:after="0"/>
      </w:pPr>
    </w:p>
    <w:p>
      <w:pPr>
        <w:pStyle w:val="Heading2"/>
      </w:pPr>
      <w:r>
        <w:t>2. Diagram / process map</w:t>
      </w:r>
    </w:p>
    <w:tbl>
      <w:tblPr>
        <w:tblW w:type="auto" w:w="0"/>
        <w:jc w:val="center"/>
        <w:tblLook w:firstColumn="1" w:firstRow="1" w:lastColumn="0" w:lastRow="0" w:noHBand="0" w:noVBand="1" w:val="04A0"/>
      </w:tblPr>
      <w:tblGrid>
        <w:gridCol w:w="2541"/>
        <w:gridCol w:w="2541"/>
        <w:gridCol w:w="2541"/>
        <w:gridCol w:w="2541"/>
      </w:tblGrid>
      <w:tr>
        <w:tc>
          <w:tcPr>
            <w:tcW w:type="dxa" w:w="2541"/>
            <w:vAlign w:val="center"/>
            <w:shd w:fill="EAF3F8"/>
          </w:tcPr>
          <w:p>
            <w:pPr>
              <w:spacing w:after="40"/>
            </w:pPr>
            <w:r/>
            <w:r>
              <w:rPr>
                <w:rFonts w:ascii="Aptos" w:hAnsi="Aptos"/>
                <w:b/>
                <w:color w:val="174A7E"/>
                <w:sz w:val="18"/>
              </w:rPr>
              <w:t>Slots</w:t>
            </w:r>
          </w:p>
        </w:tc>
        <w:tc>
          <w:tcPr>
            <w:tcW w:type="dxa" w:w="2541"/>
            <w:vAlign w:val="center"/>
            <w:shd w:fill="E7F5F1"/>
          </w:tcPr>
          <w:p>
            <w:pPr>
              <w:spacing w:after="40"/>
            </w:pPr>
            <w:r/>
            <w:r>
              <w:rPr>
                <w:rFonts w:ascii="Aptos" w:hAnsi="Aptos"/>
                <w:b/>
                <w:color w:val="174A7E"/>
                <w:sz w:val="18"/>
              </w:rPr>
              <w:t>Fixed clues</w:t>
            </w:r>
          </w:p>
        </w:tc>
        <w:tc>
          <w:tcPr>
            <w:tcW w:type="dxa" w:w="2541"/>
            <w:vAlign w:val="center"/>
            <w:shd w:fill="EAF3F8"/>
          </w:tcPr>
          <w:p>
            <w:pPr>
              <w:spacing w:after="40"/>
            </w:pPr>
            <w:r/>
            <w:r>
              <w:rPr>
                <w:rFonts w:ascii="Aptos" w:hAnsi="Aptos"/>
                <w:b/>
                <w:color w:val="174A7E"/>
                <w:sz w:val="18"/>
              </w:rPr>
              <w:t>Adjacency / order</w:t>
            </w:r>
          </w:p>
        </w:tc>
        <w:tc>
          <w:tcPr>
            <w:tcW w:type="dxa" w:w="2541"/>
            <w:vAlign w:val="center"/>
            <w:shd w:fill="E7F5F1"/>
          </w:tcPr>
          <w:p>
            <w:pPr>
              <w:spacing w:after="40"/>
            </w:pPr>
            <w:r/>
            <w:r>
              <w:rPr>
                <w:rFonts w:ascii="Aptos" w:hAnsi="Aptos"/>
                <w:b/>
                <w:color w:val="174A7E"/>
                <w:sz w:val="18"/>
              </w:rPr>
              <w:t>Case validation</w:t>
            </w:r>
          </w:p>
        </w:tc>
      </w:tr>
    </w:tbl>
    <w:p>
      <w:pPr>
        <w:spacing w:after="100"/>
      </w:pPr>
      <w:r>
        <w:t>Slots  →  Fixed clues  →  Adjacency / order  →  Case validation</w:t>
      </w:r>
    </w:p>
    <w:p>
      <w:pPr>
        <w:pStyle w:val="Heading2"/>
      </w:pPr>
      <w:r>
        <w:t>3. Worked examples</w:t>
      </w:r>
    </w:p>
    <w:p>
      <w:r>
        <w:rPr>
          <w:b/>
        </w:rPr>
        <w:t>Example 1. A is immediately left of B. Meaning?</w:t>
      </w:r>
    </w:p>
    <w:p>
      <w:r>
        <w:t>Step-by-step: Their seats are consecutive with A first.</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A and B occupy adjacent slots.</w:t>
            </w:r>
          </w:p>
        </w:tc>
      </w:tr>
    </w:tbl>
    <w:p>
      <w:pPr>
        <w:spacing w:after="0"/>
      </w:pPr>
    </w:p>
    <w:p>
      <w:r>
        <w:rPr>
          <w:b/>
        </w:rPr>
        <w:t>Example 2. Four people line up; D is first, A after D, C last. Who can be second?</w:t>
      </w:r>
    </w:p>
    <w:p>
      <w:r>
        <w:t>Step-by-step: B is the only remaining person before A if A is third/fourth; constraints decide.</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Place known ends, then test remaining order.</w:t>
            </w:r>
          </w:p>
        </w:tc>
      </w:tr>
    </w:tbl>
    <w:p>
      <w:pPr>
        <w:spacing w:after="0"/>
      </w:pPr>
    </w:p>
    <w:p>
      <w:pPr>
        <w:pStyle w:val="Heading2"/>
      </w:pPr>
      <w:r>
        <w:t>4. Pro level approach</w:t>
      </w:r>
    </w:p>
    <w:p>
      <w:pPr>
        <w:pStyle w:val="ListBullet"/>
        <w:spacing w:after="40"/>
      </w:pPr>
      <w:r>
        <w:t>Write left/right on paper before solving.</w:t>
      </w:r>
    </w:p>
    <w:p>
      <w:pPr>
        <w:pStyle w:val="ListBullet"/>
        <w:spacing w:after="40"/>
      </w:pPr>
      <w:r>
        <w:t>When case branches appear, eliminate a branch as soon as it conflicts.</w:t>
      </w:r>
    </w:p>
    <w:p>
      <w:pPr>
        <w:pStyle w:val="ListBullet"/>
        <w:spacing w:after="40"/>
      </w:pPr>
      <w:r>
        <w:t>Do not treat “somewhere before” as adjacency.</w:t>
      </w:r>
    </w:p>
    <w:tbl>
      <w:tblPr>
        <w:tblW w:type="auto" w:w="0"/>
        <w:jc w:val="center"/>
        <w:tblLook w:firstColumn="1" w:firstRow="1" w:lastColumn="0" w:lastRow="0" w:noHBand="0" w:noVBand="1" w:val="04A0"/>
      </w:tblPr>
      <w:tblGrid>
        <w:gridCol w:w="10166"/>
      </w:tblGrid>
      <w:tr>
        <w:tc>
          <w:tcPr>
            <w:tcW w:type="dxa" w:w="10166"/>
            <w:shd w:fill="FFF3D5"/>
          </w:tcPr>
          <w:p>
            <w:pPr>
              <w:spacing w:after="80"/>
            </w:pPr>
            <w:r/>
            <w:r>
              <w:rPr>
                <w:b/>
                <w:color w:val="174A7E"/>
              </w:rPr>
              <w:t xml:space="preserve">Common trap  </w:t>
            </w:r>
            <w:r>
              <w:rPr>
                <w:rFonts w:ascii="Aptos" w:hAnsi="Aptos"/>
                <w:sz w:val="20"/>
              </w:rPr>
              <w:t>If everyone faces centre, personal left/right differs from the viewer’s. State orientation.</w:t>
            </w:r>
          </w:p>
        </w:tc>
      </w:tr>
    </w:tbl>
    <w:p>
      <w:pPr>
        <w:spacing w:after="0"/>
      </w:pPr>
    </w:p>
    <w:p>
      <w:pPr>
        <w:pStyle w:val="Heading2"/>
      </w:pPr>
      <w:r>
        <w:t>5. Deep concept walkthrough</w:t>
      </w:r>
    </w:p>
    <w:p>
      <w:r>
        <w:t>Ab in ideas ko formula ratne ke bajay relationship ke roop mein samjho. Har question se pehle given data, target, unit aur base mark karo; phir method choose karke answer ko check karo.</w:t>
      </w:r>
    </w:p>
    <w:p>
      <w:pPr>
        <w:spacing w:after="120"/>
      </w:pPr>
      <w:r>
        <w:t>For a row, index seats and translate clues: A immediately left of B → B=A+1; C is two places right → C=A+2. “Between” can be one or more unless “immediately” is stated. For circular seating, fix one person to remove rotational duplicates; facing centre reverses left/right relative to the page.</w:t>
      </w:r>
    </w:p>
    <w:p>
      <w:pPr>
        <w:spacing w:after="120"/>
      </w:pPr>
      <w:r>
        <w:t>Grid puzzles use one column per attribute. Mark ✓ only when forced, × when impossible; propagate one-to-one constraints. “Either A or B” is an exclusive case only if wording says either/or in the logical sense; otherwise consider that both might be true. Separate cases and close each only after contradiction.</w:t>
      </w:r>
    </w:p>
    <w:p>
      <w:pPr>
        <w:spacing w:after="120"/>
      </w:pPr>
      <w:r>
        <w:t>Before choosing an option, re-read every clue against your final arrangement. If one clue is violated, the entire arrangement fails. For fastest solving, place most restrictive clues first: fixed seat, adjacency block, end positions, then relative order.</w:t>
      </w:r>
    </w:p>
    <w:p>
      <w:pPr>
        <w:pStyle w:val="Heading2"/>
      </w:pPr>
      <w:r>
        <w:t>6. Core retrieval set  25 questions</w:t>
      </w:r>
    </w:p>
    <w:p>
      <w:r>
        <w:t>Pehle bina answer dekhe solve karo. Har item ka correct option aur Hinglish reasoning saath di gayi hai. Practice sawal original hain; 2025 papers se question verbatim copy nahi kiya gaya.</w:t>
      </w:r>
    </w:p>
    <w:p>
      <w:pPr>
        <w:keepNext/>
      </w:pPr>
      <w:r>
        <w:rPr>
          <w:b/>
          <w:color w:val="243447"/>
        </w:rPr>
        <w:t>Q1. CMAT practice: If P is immediately before Q, they must be:</w:t>
      </w:r>
    </w:p>
    <w:p>
      <w:pPr>
        <w:spacing w:after="0"/>
        <w:ind w:left="317"/>
      </w:pPr>
      <w:r>
        <w:t>A. Adjacent in that order</w:t>
      </w:r>
    </w:p>
    <w:p>
      <w:pPr>
        <w:spacing w:after="0"/>
        <w:ind w:left="317"/>
      </w:pPr>
      <w:r>
        <w:t>B. Separated by one seat</w:t>
      </w:r>
    </w:p>
    <w:p>
      <w:pPr>
        <w:spacing w:after="0"/>
        <w:ind w:left="317"/>
      </w:pPr>
      <w:r>
        <w:t>C. Same seat</w:t>
      </w:r>
    </w:p>
    <w:p>
      <w:pPr>
        <w:spacing w:after="0"/>
        <w:ind w:left="317"/>
      </w:pPr>
      <w:r>
        <w:t>D. Q before P</w:t>
      </w:r>
    </w:p>
    <w:p>
      <w:pPr>
        <w:spacing w:after="0"/>
        <w:ind w:left="317"/>
      </w:pPr>
      <w:r>
        <w:t>E. Opposite ends</w:t>
      </w:r>
    </w:p>
    <w:p>
      <w:pPr>
        <w:keepLines/>
        <w:spacing w:before="40"/>
      </w:pPr>
      <w:r>
        <w:rPr>
          <w:b/>
          <w:color w:val="167C80"/>
        </w:rPr>
        <w:t xml:space="preserve">Sahi jawab: A. Adjacent in that order. </w:t>
      </w:r>
      <w:r>
        <w:t>Immediately before means consecutive positions.</w:t>
      </w:r>
    </w:p>
    <w:p>
      <w:pPr>
        <w:keepNext/>
      </w:pPr>
      <w:r>
        <w:rPr>
          <w:b/>
          <w:color w:val="243447"/>
        </w:rPr>
        <w:t>Q2. CMAT practice: If A is somewhere left of B, what is guaranteed?</w:t>
      </w:r>
    </w:p>
    <w:p>
      <w:pPr>
        <w:spacing w:after="0"/>
        <w:ind w:left="317"/>
      </w:pPr>
      <w:r>
        <w:t>A. They are adjacent</w:t>
      </w:r>
    </w:p>
    <w:p>
      <w:pPr>
        <w:spacing w:after="0"/>
        <w:ind w:left="317"/>
      </w:pPr>
      <w:r>
        <w:t>B. A is first</w:t>
      </w:r>
    </w:p>
    <w:p>
      <w:pPr>
        <w:spacing w:after="0"/>
        <w:ind w:left="317"/>
      </w:pPr>
      <w:r>
        <w:t>C. B is last</w:t>
      </w:r>
    </w:p>
    <w:p>
      <w:pPr>
        <w:spacing w:after="0"/>
        <w:ind w:left="317"/>
      </w:pPr>
      <w:r>
        <w:t>D. No person is between them</w:t>
      </w:r>
    </w:p>
    <w:p>
      <w:pPr>
        <w:spacing w:after="0"/>
        <w:ind w:left="317"/>
      </w:pPr>
      <w:r>
        <w:t>E. A appears earlier than B</w:t>
      </w:r>
    </w:p>
    <w:p>
      <w:pPr>
        <w:keepLines/>
        <w:spacing w:before="40"/>
      </w:pPr>
      <w:r>
        <w:rPr>
          <w:b/>
          <w:color w:val="167C80"/>
        </w:rPr>
        <w:t xml:space="preserve">Sahi jawab: E. A appears earlier than B. </w:t>
      </w:r>
      <w:r>
        <w:t>Only relative order is guaranteed.</w:t>
      </w:r>
    </w:p>
    <w:p>
      <w:pPr>
        <w:keepNext/>
      </w:pPr>
      <w:r>
        <w:rPr>
          <w:b/>
          <w:color w:val="243447"/>
        </w:rPr>
        <w:t>Q3. CMAT practice: In a row of 5, X is at position 3. How many people are to X’s left?</w:t>
      </w:r>
    </w:p>
    <w:p>
      <w:pPr>
        <w:spacing w:after="0"/>
        <w:ind w:left="317"/>
      </w:pPr>
      <w:r>
        <w:t>A. 1</w:t>
      </w:r>
    </w:p>
    <w:p>
      <w:pPr>
        <w:spacing w:after="0"/>
        <w:ind w:left="317"/>
      </w:pPr>
      <w:r>
        <w:t>B. 4</w:t>
      </w:r>
    </w:p>
    <w:p>
      <w:pPr>
        <w:spacing w:after="0"/>
        <w:ind w:left="317"/>
      </w:pPr>
      <w:r>
        <w:t>C. 5</w:t>
      </w:r>
    </w:p>
    <w:p>
      <w:pPr>
        <w:spacing w:after="0"/>
        <w:ind w:left="317"/>
      </w:pPr>
      <w:r>
        <w:t>D. 2</w:t>
      </w:r>
    </w:p>
    <w:p>
      <w:pPr>
        <w:spacing w:after="0"/>
        <w:ind w:left="317"/>
      </w:pPr>
      <w:r>
        <w:t>E. 3</w:t>
      </w:r>
    </w:p>
    <w:p>
      <w:pPr>
        <w:keepLines/>
        <w:spacing w:before="40"/>
      </w:pPr>
      <w:r>
        <w:rPr>
          <w:b/>
          <w:color w:val="167C80"/>
        </w:rPr>
        <w:t xml:space="preserve">Sahi jawab: D. 2. </w:t>
      </w:r>
      <w:r>
        <w:t>Positions 1 and 2 are left of position 3.</w:t>
      </w:r>
    </w:p>
    <w:p>
      <w:pPr>
        <w:keepNext/>
      </w:pPr>
      <w:r>
        <w:rPr>
          <w:b/>
          <w:color w:val="243447"/>
        </w:rPr>
        <w:t>Q4. CMAT practice: A clue says “M is not at either end.” Possible positions in a row of 6?</w:t>
      </w:r>
    </w:p>
    <w:p>
      <w:pPr>
        <w:spacing w:after="0"/>
        <w:ind w:left="317"/>
      </w:pPr>
      <w:r>
        <w:t>A. 1,6 only</w:t>
      </w:r>
    </w:p>
    <w:p>
      <w:pPr>
        <w:spacing w:after="0"/>
        <w:ind w:left="317"/>
      </w:pPr>
      <w:r>
        <w:t>B. 2,6 only</w:t>
      </w:r>
    </w:p>
    <w:p>
      <w:pPr>
        <w:spacing w:after="0"/>
        <w:ind w:left="317"/>
      </w:pPr>
      <w:r>
        <w:t>C. 2,3,4,5</w:t>
      </w:r>
    </w:p>
    <w:p>
      <w:pPr>
        <w:spacing w:after="0"/>
        <w:ind w:left="317"/>
      </w:pPr>
      <w:r>
        <w:t>D. 1,2,3,4</w:t>
      </w:r>
    </w:p>
    <w:p>
      <w:pPr>
        <w:spacing w:after="0"/>
        <w:ind w:left="317"/>
      </w:pPr>
      <w:r>
        <w:t>E. 3,4,5,6</w:t>
      </w:r>
    </w:p>
    <w:p>
      <w:pPr>
        <w:keepLines/>
        <w:spacing w:before="40"/>
      </w:pPr>
      <w:r>
        <w:rPr>
          <w:b/>
          <w:color w:val="167C80"/>
        </w:rPr>
        <w:t xml:space="preserve">Sahi jawab: C. 2,3,4,5. </w:t>
      </w:r>
      <w:r>
        <w:t>Excluding end positions 1 and 6 leaves positions 2–5.</w:t>
      </w:r>
    </w:p>
    <w:p>
      <w:pPr>
        <w:keepNext/>
      </w:pPr>
      <w:r>
        <w:rPr>
          <w:b/>
          <w:color w:val="243447"/>
        </w:rPr>
        <w:t>Q5. CMAT practice: When a clue offers two alternatives, the best method is:</w:t>
      </w:r>
    </w:p>
    <w:p>
      <w:pPr>
        <w:spacing w:after="0"/>
        <w:ind w:left="317"/>
      </w:pPr>
      <w:r>
        <w:t>A. Place randomly</w:t>
      </w:r>
    </w:p>
    <w:p>
      <w:pPr>
        <w:spacing w:after="0"/>
        <w:ind w:left="317"/>
      </w:pPr>
      <w:r>
        <w:t>B. Solve two cases and eliminate contradictions</w:t>
      </w:r>
    </w:p>
    <w:p>
      <w:pPr>
        <w:spacing w:after="0"/>
        <w:ind w:left="317"/>
      </w:pPr>
      <w:r>
        <w:t>C. Assume both true</w:t>
      </w:r>
    </w:p>
    <w:p>
      <w:pPr>
        <w:spacing w:after="0"/>
        <w:ind w:left="317"/>
      </w:pPr>
      <w:r>
        <w:t>D. Ignore the clue</w:t>
      </w:r>
    </w:p>
    <w:p>
      <w:pPr>
        <w:spacing w:after="0"/>
        <w:ind w:left="317"/>
      </w:pPr>
      <w:r>
        <w:t>E. Average their positions</w:t>
      </w:r>
    </w:p>
    <w:p>
      <w:pPr>
        <w:keepLines/>
        <w:spacing w:before="40"/>
      </w:pPr>
      <w:r>
        <w:rPr>
          <w:b/>
          <w:color w:val="167C80"/>
        </w:rPr>
        <w:t xml:space="preserve">Sahi jawab: B. Solve two cases and eliminate contradictions. </w:t>
      </w:r>
      <w:r>
        <w:t>Case analysis preserves the disjunction and makes contradictions visible.</w:t>
      </w:r>
    </w:p>
    <w:p>
      <w:pPr>
        <w:keepNext/>
      </w:pPr>
      <w:r>
        <w:rPr>
          <w:b/>
          <w:color w:val="243447"/>
        </w:rPr>
        <w:t>Q6. Timed drill: If P is immediately before Q, they must be:</w:t>
      </w:r>
    </w:p>
    <w:p>
      <w:pPr>
        <w:spacing w:after="0"/>
        <w:ind w:left="317"/>
      </w:pPr>
      <w:r>
        <w:t>A. Separated by one seat</w:t>
      </w:r>
    </w:p>
    <w:p>
      <w:pPr>
        <w:spacing w:after="0"/>
        <w:ind w:left="317"/>
      </w:pPr>
      <w:r>
        <w:t>B. Same seat</w:t>
      </w:r>
    </w:p>
    <w:p>
      <w:pPr>
        <w:spacing w:after="0"/>
        <w:ind w:left="317"/>
      </w:pPr>
      <w:r>
        <w:t>C. Q before P</w:t>
      </w:r>
    </w:p>
    <w:p>
      <w:pPr>
        <w:spacing w:after="0"/>
        <w:ind w:left="317"/>
      </w:pPr>
      <w:r>
        <w:t>D. Opposite ends</w:t>
      </w:r>
    </w:p>
    <w:p>
      <w:pPr>
        <w:spacing w:after="0"/>
        <w:ind w:left="317"/>
      </w:pPr>
      <w:r>
        <w:t>E. Adjacent in that order</w:t>
      </w:r>
    </w:p>
    <w:p>
      <w:pPr>
        <w:keepLines/>
        <w:spacing w:before="40"/>
      </w:pPr>
      <w:r>
        <w:rPr>
          <w:b/>
          <w:color w:val="167C80"/>
        </w:rPr>
        <w:t xml:space="preserve">Sahi jawab: E. Adjacent in that order. </w:t>
      </w:r>
      <w:r>
        <w:t>Immediately before means consecutive positions.</w:t>
      </w:r>
    </w:p>
    <w:p>
      <w:pPr>
        <w:keepNext/>
      </w:pPr>
      <w:r>
        <w:rPr>
          <w:b/>
          <w:color w:val="243447"/>
        </w:rPr>
        <w:t>Q7. Timed drill: If A is somewhere left of B, what is guaranteed?</w:t>
      </w:r>
    </w:p>
    <w:p>
      <w:pPr>
        <w:spacing w:after="0"/>
        <w:ind w:left="317"/>
      </w:pPr>
      <w:r>
        <w:t>A. A is first</w:t>
      </w:r>
    </w:p>
    <w:p>
      <w:pPr>
        <w:spacing w:after="0"/>
        <w:ind w:left="317"/>
      </w:pPr>
      <w:r>
        <w:t>B. B is last</w:t>
      </w:r>
    </w:p>
    <w:p>
      <w:pPr>
        <w:spacing w:after="0"/>
        <w:ind w:left="317"/>
      </w:pPr>
      <w:r>
        <w:t>C. No person is between them</w:t>
      </w:r>
    </w:p>
    <w:p>
      <w:pPr>
        <w:spacing w:after="0"/>
        <w:ind w:left="317"/>
      </w:pPr>
      <w:r>
        <w:t>D. A appears earlier than B</w:t>
      </w:r>
    </w:p>
    <w:p>
      <w:pPr>
        <w:spacing w:after="0"/>
        <w:ind w:left="317"/>
      </w:pPr>
      <w:r>
        <w:t>E. They are adjacent</w:t>
      </w:r>
    </w:p>
    <w:p>
      <w:pPr>
        <w:keepLines/>
        <w:spacing w:before="40"/>
      </w:pPr>
      <w:r>
        <w:rPr>
          <w:b/>
          <w:color w:val="167C80"/>
        </w:rPr>
        <w:t xml:space="preserve">Sahi jawab: D. A appears earlier than B. </w:t>
      </w:r>
      <w:r>
        <w:t>Only relative order is guaranteed.</w:t>
      </w:r>
    </w:p>
    <w:p>
      <w:pPr>
        <w:keepNext/>
      </w:pPr>
      <w:r>
        <w:rPr>
          <w:b/>
          <w:color w:val="243447"/>
        </w:rPr>
        <w:t>Q8. Timed drill: In a row of 5, X is at position 3. How many people are to X’s left?</w:t>
      </w:r>
    </w:p>
    <w:p>
      <w:pPr>
        <w:spacing w:after="0"/>
        <w:ind w:left="317"/>
      </w:pPr>
      <w:r>
        <w:t>A. 4</w:t>
      </w:r>
    </w:p>
    <w:p>
      <w:pPr>
        <w:spacing w:after="0"/>
        <w:ind w:left="317"/>
      </w:pPr>
      <w:r>
        <w:t>B. 5</w:t>
      </w:r>
    </w:p>
    <w:p>
      <w:pPr>
        <w:spacing w:after="0"/>
        <w:ind w:left="317"/>
      </w:pPr>
      <w:r>
        <w:t>C. 2</w:t>
      </w:r>
    </w:p>
    <w:p>
      <w:pPr>
        <w:spacing w:after="0"/>
        <w:ind w:left="317"/>
      </w:pPr>
      <w:r>
        <w:t>D. 3</w:t>
      </w:r>
    </w:p>
    <w:p>
      <w:pPr>
        <w:spacing w:after="0"/>
        <w:ind w:left="317"/>
      </w:pPr>
      <w:r>
        <w:t>E. 1</w:t>
      </w:r>
    </w:p>
    <w:p>
      <w:pPr>
        <w:keepLines/>
        <w:spacing w:before="40"/>
      </w:pPr>
      <w:r>
        <w:rPr>
          <w:b/>
          <w:color w:val="167C80"/>
        </w:rPr>
        <w:t xml:space="preserve">Sahi jawab: C. 2. </w:t>
      </w:r>
      <w:r>
        <w:t>Positions 1 and 2 are left of position 3.</w:t>
      </w:r>
    </w:p>
    <w:p>
      <w:pPr>
        <w:keepNext/>
      </w:pPr>
      <w:r>
        <w:rPr>
          <w:b/>
          <w:color w:val="243447"/>
        </w:rPr>
        <w:t>Q9. Timed drill: A clue says “M is not at either end.” Possible positions in a row of 6?</w:t>
      </w:r>
    </w:p>
    <w:p>
      <w:pPr>
        <w:spacing w:after="0"/>
        <w:ind w:left="317"/>
      </w:pPr>
      <w:r>
        <w:t>A. 2,6 only</w:t>
      </w:r>
    </w:p>
    <w:p>
      <w:pPr>
        <w:spacing w:after="0"/>
        <w:ind w:left="317"/>
      </w:pPr>
      <w:r>
        <w:t>B. 2,3,4,5</w:t>
      </w:r>
    </w:p>
    <w:p>
      <w:pPr>
        <w:spacing w:after="0"/>
        <w:ind w:left="317"/>
      </w:pPr>
      <w:r>
        <w:t>C. 1,2,3,4</w:t>
      </w:r>
    </w:p>
    <w:p>
      <w:pPr>
        <w:spacing w:after="0"/>
        <w:ind w:left="317"/>
      </w:pPr>
      <w:r>
        <w:t>D. 3,4,5,6</w:t>
      </w:r>
    </w:p>
    <w:p>
      <w:pPr>
        <w:spacing w:after="0"/>
        <w:ind w:left="317"/>
      </w:pPr>
      <w:r>
        <w:t>E. 1,6 only</w:t>
      </w:r>
    </w:p>
    <w:p>
      <w:pPr>
        <w:keepLines/>
        <w:spacing w:before="40"/>
      </w:pPr>
      <w:r>
        <w:rPr>
          <w:b/>
          <w:color w:val="167C80"/>
        </w:rPr>
        <w:t xml:space="preserve">Sahi jawab: B. 2,3,4,5. </w:t>
      </w:r>
      <w:r>
        <w:t>Excluding end positions 1 and 6 leaves positions 2–5.</w:t>
      </w:r>
    </w:p>
    <w:p>
      <w:pPr>
        <w:keepNext/>
      </w:pPr>
      <w:r>
        <w:rPr>
          <w:b/>
          <w:color w:val="243447"/>
        </w:rPr>
        <w:t>Q10. Timed drill: When a clue offers two alternatives, the best method is:</w:t>
      </w:r>
    </w:p>
    <w:p>
      <w:pPr>
        <w:spacing w:after="0"/>
        <w:ind w:left="317"/>
      </w:pPr>
      <w:r>
        <w:t>A. Solve two cases and eliminate contradictions</w:t>
      </w:r>
    </w:p>
    <w:p>
      <w:pPr>
        <w:spacing w:after="0"/>
        <w:ind w:left="317"/>
      </w:pPr>
      <w:r>
        <w:t>B. Assume both true</w:t>
      </w:r>
    </w:p>
    <w:p>
      <w:pPr>
        <w:spacing w:after="0"/>
        <w:ind w:left="317"/>
      </w:pPr>
      <w:r>
        <w:t>C. Ignore the clue</w:t>
      </w:r>
    </w:p>
    <w:p>
      <w:pPr>
        <w:spacing w:after="0"/>
        <w:ind w:left="317"/>
      </w:pPr>
      <w:r>
        <w:t>D. Average their positions</w:t>
      </w:r>
    </w:p>
    <w:p>
      <w:pPr>
        <w:spacing w:after="0"/>
        <w:ind w:left="317"/>
      </w:pPr>
      <w:r>
        <w:t>E. Place randomly</w:t>
      </w:r>
    </w:p>
    <w:p>
      <w:pPr>
        <w:keepLines/>
        <w:spacing w:before="40"/>
      </w:pPr>
      <w:r>
        <w:rPr>
          <w:b/>
          <w:color w:val="167C80"/>
        </w:rPr>
        <w:t xml:space="preserve">Sahi jawab: A. Solve two cases and eliminate contradictions. </w:t>
      </w:r>
      <w:r>
        <w:t>Case analysis preserves the disjunction and makes contradictions visible.</w:t>
      </w:r>
    </w:p>
    <w:p>
      <w:pPr>
        <w:keepNext/>
      </w:pPr>
      <w:r>
        <w:rPr>
          <w:b/>
          <w:color w:val="243447"/>
        </w:rPr>
        <w:t>Q11. Apply the idea: If P is immediately before Q, they must be:</w:t>
      </w:r>
    </w:p>
    <w:p>
      <w:pPr>
        <w:spacing w:after="0"/>
        <w:ind w:left="317"/>
      </w:pPr>
      <w:r>
        <w:t>A. Same seat</w:t>
      </w:r>
    </w:p>
    <w:p>
      <w:pPr>
        <w:spacing w:after="0"/>
        <w:ind w:left="317"/>
      </w:pPr>
      <w:r>
        <w:t>B. Q before P</w:t>
      </w:r>
    </w:p>
    <w:p>
      <w:pPr>
        <w:spacing w:after="0"/>
        <w:ind w:left="317"/>
      </w:pPr>
      <w:r>
        <w:t>C. Opposite ends</w:t>
      </w:r>
    </w:p>
    <w:p>
      <w:pPr>
        <w:spacing w:after="0"/>
        <w:ind w:left="317"/>
      </w:pPr>
      <w:r>
        <w:t>D. Adjacent in that order</w:t>
      </w:r>
    </w:p>
    <w:p>
      <w:pPr>
        <w:spacing w:after="0"/>
        <w:ind w:left="317"/>
      </w:pPr>
      <w:r>
        <w:t>E. Separated by one seat</w:t>
      </w:r>
    </w:p>
    <w:p>
      <w:pPr>
        <w:keepLines/>
        <w:spacing w:before="40"/>
      </w:pPr>
      <w:r>
        <w:rPr>
          <w:b/>
          <w:color w:val="167C80"/>
        </w:rPr>
        <w:t xml:space="preserve">Sahi jawab: D. Adjacent in that order. </w:t>
      </w:r>
      <w:r>
        <w:t>Immediately before means consecutive positions.</w:t>
      </w:r>
    </w:p>
    <w:p>
      <w:pPr>
        <w:keepNext/>
      </w:pPr>
      <w:r>
        <w:rPr>
          <w:b/>
          <w:color w:val="243447"/>
        </w:rPr>
        <w:t>Q12. Apply the idea: If A is somewhere left of B, what is guaranteed?</w:t>
      </w:r>
    </w:p>
    <w:p>
      <w:pPr>
        <w:spacing w:after="0"/>
        <w:ind w:left="317"/>
      </w:pPr>
      <w:r>
        <w:t>A. B is last</w:t>
      </w:r>
    </w:p>
    <w:p>
      <w:pPr>
        <w:spacing w:after="0"/>
        <w:ind w:left="317"/>
      </w:pPr>
      <w:r>
        <w:t>B. No person is between them</w:t>
      </w:r>
    </w:p>
    <w:p>
      <w:pPr>
        <w:spacing w:after="0"/>
        <w:ind w:left="317"/>
      </w:pPr>
      <w:r>
        <w:t>C. A appears earlier than B</w:t>
      </w:r>
    </w:p>
    <w:p>
      <w:pPr>
        <w:spacing w:after="0"/>
        <w:ind w:left="317"/>
      </w:pPr>
      <w:r>
        <w:t>D. They are adjacent</w:t>
      </w:r>
    </w:p>
    <w:p>
      <w:pPr>
        <w:spacing w:after="0"/>
        <w:ind w:left="317"/>
      </w:pPr>
      <w:r>
        <w:t>E. A is first</w:t>
      </w:r>
    </w:p>
    <w:p>
      <w:pPr>
        <w:keepLines/>
        <w:spacing w:before="40"/>
      </w:pPr>
      <w:r>
        <w:rPr>
          <w:b/>
          <w:color w:val="167C80"/>
        </w:rPr>
        <w:t xml:space="preserve">Sahi jawab: C. A appears earlier than B. </w:t>
      </w:r>
      <w:r>
        <w:t>Only relative order is guaranteed.</w:t>
      </w:r>
    </w:p>
    <w:p>
      <w:pPr>
        <w:keepNext/>
      </w:pPr>
      <w:r>
        <w:rPr>
          <w:b/>
          <w:color w:val="243447"/>
        </w:rPr>
        <w:t>Q13. Apply the idea: In a row of 5, X is at position 3. How many people are to X’s left?</w:t>
      </w:r>
    </w:p>
    <w:p>
      <w:pPr>
        <w:spacing w:after="0"/>
        <w:ind w:left="317"/>
      </w:pPr>
      <w:r>
        <w:t>A. 5</w:t>
      </w:r>
    </w:p>
    <w:p>
      <w:pPr>
        <w:spacing w:after="0"/>
        <w:ind w:left="317"/>
      </w:pPr>
      <w:r>
        <w:t>B. 2</w:t>
      </w:r>
    </w:p>
    <w:p>
      <w:pPr>
        <w:spacing w:after="0"/>
        <w:ind w:left="317"/>
      </w:pPr>
      <w:r>
        <w:t>C. 3</w:t>
      </w:r>
    </w:p>
    <w:p>
      <w:pPr>
        <w:spacing w:after="0"/>
        <w:ind w:left="317"/>
      </w:pPr>
      <w:r>
        <w:t>D. 1</w:t>
      </w:r>
    </w:p>
    <w:p>
      <w:pPr>
        <w:spacing w:after="0"/>
        <w:ind w:left="317"/>
      </w:pPr>
      <w:r>
        <w:t>E. 4</w:t>
      </w:r>
    </w:p>
    <w:p>
      <w:pPr>
        <w:keepLines/>
        <w:spacing w:before="40"/>
      </w:pPr>
      <w:r>
        <w:rPr>
          <w:b/>
          <w:color w:val="167C80"/>
        </w:rPr>
        <w:t xml:space="preserve">Sahi jawab: B. 2. </w:t>
      </w:r>
      <w:r>
        <w:t>Positions 1 and 2 are left of position 3.</w:t>
      </w:r>
    </w:p>
    <w:p>
      <w:pPr>
        <w:keepNext/>
      </w:pPr>
      <w:r>
        <w:rPr>
          <w:b/>
          <w:color w:val="243447"/>
        </w:rPr>
        <w:t>Q14. Apply the idea: A clue says “M is not at either end.” Possible positions in a row of 6?</w:t>
      </w:r>
    </w:p>
    <w:p>
      <w:pPr>
        <w:spacing w:after="0"/>
        <w:ind w:left="317"/>
      </w:pPr>
      <w:r>
        <w:t>A. 2,3,4,5</w:t>
      </w:r>
    </w:p>
    <w:p>
      <w:pPr>
        <w:spacing w:after="0"/>
        <w:ind w:left="317"/>
      </w:pPr>
      <w:r>
        <w:t>B. 1,2,3,4</w:t>
      </w:r>
    </w:p>
    <w:p>
      <w:pPr>
        <w:spacing w:after="0"/>
        <w:ind w:left="317"/>
      </w:pPr>
      <w:r>
        <w:t>C. 3,4,5,6</w:t>
      </w:r>
    </w:p>
    <w:p>
      <w:pPr>
        <w:spacing w:after="0"/>
        <w:ind w:left="317"/>
      </w:pPr>
      <w:r>
        <w:t>D. 1,6 only</w:t>
      </w:r>
    </w:p>
    <w:p>
      <w:pPr>
        <w:spacing w:after="0"/>
        <w:ind w:left="317"/>
      </w:pPr>
      <w:r>
        <w:t>E. 2,6 only</w:t>
      </w:r>
    </w:p>
    <w:p>
      <w:pPr>
        <w:keepLines/>
        <w:spacing w:before="40"/>
      </w:pPr>
      <w:r>
        <w:rPr>
          <w:b/>
          <w:color w:val="167C80"/>
        </w:rPr>
        <w:t xml:space="preserve">Sahi jawab: A. 2,3,4,5. </w:t>
      </w:r>
      <w:r>
        <w:t>Excluding end positions 1 and 6 leaves positions 2–5.</w:t>
      </w:r>
    </w:p>
    <w:p>
      <w:pPr>
        <w:keepNext/>
      </w:pPr>
      <w:r>
        <w:rPr>
          <w:b/>
          <w:color w:val="243447"/>
        </w:rPr>
        <w:t>Q15. Apply the idea: When a clue offers two alternatives, the best method is:</w:t>
      </w:r>
    </w:p>
    <w:p>
      <w:pPr>
        <w:spacing w:after="0"/>
        <w:ind w:left="317"/>
      </w:pPr>
      <w:r>
        <w:t>A. Assume both true</w:t>
      </w:r>
    </w:p>
    <w:p>
      <w:pPr>
        <w:spacing w:after="0"/>
        <w:ind w:left="317"/>
      </w:pPr>
      <w:r>
        <w:t>B. Ignore the clue</w:t>
      </w:r>
    </w:p>
    <w:p>
      <w:pPr>
        <w:spacing w:after="0"/>
        <w:ind w:left="317"/>
      </w:pPr>
      <w:r>
        <w:t>C. Average their positions</w:t>
      </w:r>
    </w:p>
    <w:p>
      <w:pPr>
        <w:spacing w:after="0"/>
        <w:ind w:left="317"/>
      </w:pPr>
      <w:r>
        <w:t>D. Place randomly</w:t>
      </w:r>
    </w:p>
    <w:p>
      <w:pPr>
        <w:spacing w:after="0"/>
        <w:ind w:left="317"/>
      </w:pPr>
      <w:r>
        <w:t>E. Solve two cases and eliminate contradictions</w:t>
      </w:r>
    </w:p>
    <w:p>
      <w:pPr>
        <w:keepLines/>
        <w:spacing w:before="40"/>
      </w:pPr>
      <w:r>
        <w:rPr>
          <w:b/>
          <w:color w:val="167C80"/>
        </w:rPr>
        <w:t xml:space="preserve">Sahi jawab: E. Solve two cases and eliminate contradictions. </w:t>
      </w:r>
      <w:r>
        <w:t>Case analysis preserves the disjunction and makes contradictions visible.</w:t>
      </w:r>
    </w:p>
    <w:p>
      <w:pPr>
        <w:keepNext/>
      </w:pPr>
      <w:r>
        <w:rPr>
          <w:b/>
          <w:color w:val="243447"/>
        </w:rPr>
        <w:t>Q16. Choose the best answer: If P is immediately before Q, they must be:</w:t>
      </w:r>
    </w:p>
    <w:p>
      <w:pPr>
        <w:spacing w:after="0"/>
        <w:ind w:left="317"/>
      </w:pPr>
      <w:r>
        <w:t>A. Q before P</w:t>
      </w:r>
    </w:p>
    <w:p>
      <w:pPr>
        <w:spacing w:after="0"/>
        <w:ind w:left="317"/>
      </w:pPr>
      <w:r>
        <w:t>B. Opposite ends</w:t>
      </w:r>
    </w:p>
    <w:p>
      <w:pPr>
        <w:spacing w:after="0"/>
        <w:ind w:left="317"/>
      </w:pPr>
      <w:r>
        <w:t>C. Adjacent in that order</w:t>
      </w:r>
    </w:p>
    <w:p>
      <w:pPr>
        <w:spacing w:after="0"/>
        <w:ind w:left="317"/>
      </w:pPr>
      <w:r>
        <w:t>D. Separated by one seat</w:t>
      </w:r>
    </w:p>
    <w:p>
      <w:pPr>
        <w:spacing w:after="0"/>
        <w:ind w:left="317"/>
      </w:pPr>
      <w:r>
        <w:t>E. Same seat</w:t>
      </w:r>
    </w:p>
    <w:p>
      <w:pPr>
        <w:keepLines/>
        <w:spacing w:before="40"/>
      </w:pPr>
      <w:r>
        <w:rPr>
          <w:b/>
          <w:color w:val="167C80"/>
        </w:rPr>
        <w:t xml:space="preserve">Sahi jawab: C. Adjacent in that order. </w:t>
      </w:r>
      <w:r>
        <w:t>Immediately before means consecutive positions.</w:t>
      </w:r>
    </w:p>
    <w:p>
      <w:pPr>
        <w:keepNext/>
      </w:pPr>
      <w:r>
        <w:rPr>
          <w:b/>
          <w:color w:val="243447"/>
        </w:rPr>
        <w:t>Q17. Choose the best answer: If A is somewhere left of B, what is guaranteed?</w:t>
      </w:r>
    </w:p>
    <w:p>
      <w:pPr>
        <w:spacing w:after="0"/>
        <w:ind w:left="317"/>
      </w:pPr>
      <w:r>
        <w:t>A. No person is between them</w:t>
      </w:r>
    </w:p>
    <w:p>
      <w:pPr>
        <w:spacing w:after="0"/>
        <w:ind w:left="317"/>
      </w:pPr>
      <w:r>
        <w:t>B. A appears earlier than B</w:t>
      </w:r>
    </w:p>
    <w:p>
      <w:pPr>
        <w:spacing w:after="0"/>
        <w:ind w:left="317"/>
      </w:pPr>
      <w:r>
        <w:t>C. They are adjacent</w:t>
      </w:r>
    </w:p>
    <w:p>
      <w:pPr>
        <w:spacing w:after="0"/>
        <w:ind w:left="317"/>
      </w:pPr>
      <w:r>
        <w:t>D. A is first</w:t>
      </w:r>
    </w:p>
    <w:p>
      <w:pPr>
        <w:spacing w:after="0"/>
        <w:ind w:left="317"/>
      </w:pPr>
      <w:r>
        <w:t>E. B is last</w:t>
      </w:r>
    </w:p>
    <w:p>
      <w:pPr>
        <w:keepLines/>
        <w:spacing w:before="40"/>
      </w:pPr>
      <w:r>
        <w:rPr>
          <w:b/>
          <w:color w:val="167C80"/>
        </w:rPr>
        <w:t xml:space="preserve">Sahi jawab: B. A appears earlier than B. </w:t>
      </w:r>
      <w:r>
        <w:t>Only relative order is guaranteed.</w:t>
      </w:r>
    </w:p>
    <w:p>
      <w:pPr>
        <w:keepNext/>
      </w:pPr>
      <w:r>
        <w:rPr>
          <w:b/>
          <w:color w:val="243447"/>
        </w:rPr>
        <w:t>Q18. Choose the best answer: In a row of 5, X is at position 3. How many people are to X’s left?</w:t>
      </w:r>
    </w:p>
    <w:p>
      <w:pPr>
        <w:spacing w:after="0"/>
        <w:ind w:left="317"/>
      </w:pPr>
      <w:r>
        <w:t>A. 2</w:t>
      </w:r>
    </w:p>
    <w:p>
      <w:pPr>
        <w:spacing w:after="0"/>
        <w:ind w:left="317"/>
      </w:pPr>
      <w:r>
        <w:t>B. 3</w:t>
      </w:r>
    </w:p>
    <w:p>
      <w:pPr>
        <w:spacing w:after="0"/>
        <w:ind w:left="317"/>
      </w:pPr>
      <w:r>
        <w:t>C. 1</w:t>
      </w:r>
    </w:p>
    <w:p>
      <w:pPr>
        <w:spacing w:after="0"/>
        <w:ind w:left="317"/>
      </w:pPr>
      <w:r>
        <w:t>D. 4</w:t>
      </w:r>
    </w:p>
    <w:p>
      <w:pPr>
        <w:spacing w:after="0"/>
        <w:ind w:left="317"/>
      </w:pPr>
      <w:r>
        <w:t>E. 5</w:t>
      </w:r>
    </w:p>
    <w:p>
      <w:pPr>
        <w:keepLines/>
        <w:spacing w:before="40"/>
      </w:pPr>
      <w:r>
        <w:rPr>
          <w:b/>
          <w:color w:val="167C80"/>
        </w:rPr>
        <w:t xml:space="preserve">Sahi jawab: A. 2. </w:t>
      </w:r>
      <w:r>
        <w:t>Positions 1 and 2 are left of position 3.</w:t>
      </w:r>
    </w:p>
    <w:p>
      <w:pPr>
        <w:keepNext/>
      </w:pPr>
      <w:r>
        <w:rPr>
          <w:b/>
          <w:color w:val="243447"/>
        </w:rPr>
        <w:t>Q19. Choose the best answer: A clue says “M is not at either end.” Possible positions in a row of 6?</w:t>
      </w:r>
    </w:p>
    <w:p>
      <w:pPr>
        <w:spacing w:after="0"/>
        <w:ind w:left="317"/>
      </w:pPr>
      <w:r>
        <w:t>A. 1,2,3,4</w:t>
      </w:r>
    </w:p>
    <w:p>
      <w:pPr>
        <w:spacing w:after="0"/>
        <w:ind w:left="317"/>
      </w:pPr>
      <w:r>
        <w:t>B. 3,4,5,6</w:t>
      </w:r>
    </w:p>
    <w:p>
      <w:pPr>
        <w:spacing w:after="0"/>
        <w:ind w:left="317"/>
      </w:pPr>
      <w:r>
        <w:t>C. 1,6 only</w:t>
      </w:r>
    </w:p>
    <w:p>
      <w:pPr>
        <w:spacing w:after="0"/>
        <w:ind w:left="317"/>
      </w:pPr>
      <w:r>
        <w:t>D. 2,6 only</w:t>
      </w:r>
    </w:p>
    <w:p>
      <w:pPr>
        <w:spacing w:after="0"/>
        <w:ind w:left="317"/>
      </w:pPr>
      <w:r>
        <w:t>E. 2,3,4,5</w:t>
      </w:r>
    </w:p>
    <w:p>
      <w:pPr>
        <w:keepLines/>
        <w:spacing w:before="40"/>
      </w:pPr>
      <w:r>
        <w:rPr>
          <w:b/>
          <w:color w:val="167C80"/>
        </w:rPr>
        <w:t xml:space="preserve">Sahi jawab: E. 2,3,4,5. </w:t>
      </w:r>
      <w:r>
        <w:t>Excluding end positions 1 and 6 leaves positions 2–5.</w:t>
      </w:r>
    </w:p>
    <w:p>
      <w:pPr>
        <w:keepNext/>
      </w:pPr>
      <w:r>
        <w:rPr>
          <w:b/>
          <w:color w:val="243447"/>
        </w:rPr>
        <w:t>Q20. Choose the best answer: When a clue offers two alternatives, the best method is:</w:t>
      </w:r>
    </w:p>
    <w:p>
      <w:pPr>
        <w:spacing w:after="0"/>
        <w:ind w:left="317"/>
      </w:pPr>
      <w:r>
        <w:t>A. Ignore the clue</w:t>
      </w:r>
    </w:p>
    <w:p>
      <w:pPr>
        <w:spacing w:after="0"/>
        <w:ind w:left="317"/>
      </w:pPr>
      <w:r>
        <w:t>B. Average their positions</w:t>
      </w:r>
    </w:p>
    <w:p>
      <w:pPr>
        <w:spacing w:after="0"/>
        <w:ind w:left="317"/>
      </w:pPr>
      <w:r>
        <w:t>C. Place randomly</w:t>
      </w:r>
    </w:p>
    <w:p>
      <w:pPr>
        <w:spacing w:after="0"/>
        <w:ind w:left="317"/>
      </w:pPr>
      <w:r>
        <w:t>D. Solve two cases and eliminate contradictions</w:t>
      </w:r>
    </w:p>
    <w:p>
      <w:pPr>
        <w:spacing w:after="0"/>
        <w:ind w:left="317"/>
      </w:pPr>
      <w:r>
        <w:t>E. Assume both true</w:t>
      </w:r>
    </w:p>
    <w:p>
      <w:pPr>
        <w:keepLines/>
        <w:spacing w:before="40"/>
      </w:pPr>
      <w:r>
        <w:rPr>
          <w:b/>
          <w:color w:val="167C80"/>
        </w:rPr>
        <w:t xml:space="preserve">Sahi jawab: D. Solve two cases and eliminate contradictions. </w:t>
      </w:r>
      <w:r>
        <w:t>Case analysis preserves the disjunction and makes contradictions visible.</w:t>
      </w:r>
    </w:p>
    <w:p>
      <w:pPr>
        <w:keepNext/>
      </w:pPr>
      <w:r>
        <w:rPr>
          <w:b/>
          <w:color w:val="243447"/>
        </w:rPr>
        <w:t>Q21. Recall check: If P is immediately before Q, they must be:</w:t>
      </w:r>
    </w:p>
    <w:p>
      <w:pPr>
        <w:spacing w:after="0"/>
        <w:ind w:left="317"/>
      </w:pPr>
      <w:r>
        <w:t>A. Opposite ends</w:t>
      </w:r>
    </w:p>
    <w:p>
      <w:pPr>
        <w:spacing w:after="0"/>
        <w:ind w:left="317"/>
      </w:pPr>
      <w:r>
        <w:t>B. Adjacent in that order</w:t>
      </w:r>
    </w:p>
    <w:p>
      <w:pPr>
        <w:spacing w:after="0"/>
        <w:ind w:left="317"/>
      </w:pPr>
      <w:r>
        <w:t>C. Separated by one seat</w:t>
      </w:r>
    </w:p>
    <w:p>
      <w:pPr>
        <w:spacing w:after="0"/>
        <w:ind w:left="317"/>
      </w:pPr>
      <w:r>
        <w:t>D. Same seat</w:t>
      </w:r>
    </w:p>
    <w:p>
      <w:pPr>
        <w:spacing w:after="0"/>
        <w:ind w:left="317"/>
      </w:pPr>
      <w:r>
        <w:t>E. Q before P</w:t>
      </w:r>
    </w:p>
    <w:p>
      <w:pPr>
        <w:keepLines/>
        <w:spacing w:before="40"/>
      </w:pPr>
      <w:r>
        <w:rPr>
          <w:b/>
          <w:color w:val="167C80"/>
        </w:rPr>
        <w:t xml:space="preserve">Sahi jawab: B. Adjacent in that order. </w:t>
      </w:r>
      <w:r>
        <w:t>Immediately before means consecutive positions.</w:t>
      </w:r>
    </w:p>
    <w:p>
      <w:pPr>
        <w:keepNext/>
      </w:pPr>
      <w:r>
        <w:rPr>
          <w:b/>
          <w:color w:val="243447"/>
        </w:rPr>
        <w:t>Q22. Recall check: If A is somewhere left of B, what is guaranteed?</w:t>
      </w:r>
    </w:p>
    <w:p>
      <w:pPr>
        <w:spacing w:after="0"/>
        <w:ind w:left="317"/>
      </w:pPr>
      <w:r>
        <w:t>A. A appears earlier than B</w:t>
      </w:r>
    </w:p>
    <w:p>
      <w:pPr>
        <w:spacing w:after="0"/>
        <w:ind w:left="317"/>
      </w:pPr>
      <w:r>
        <w:t>B. They are adjacent</w:t>
      </w:r>
    </w:p>
    <w:p>
      <w:pPr>
        <w:spacing w:after="0"/>
        <w:ind w:left="317"/>
      </w:pPr>
      <w:r>
        <w:t>C. A is first</w:t>
      </w:r>
    </w:p>
    <w:p>
      <w:pPr>
        <w:spacing w:after="0"/>
        <w:ind w:left="317"/>
      </w:pPr>
      <w:r>
        <w:t>D. B is last</w:t>
      </w:r>
    </w:p>
    <w:p>
      <w:pPr>
        <w:spacing w:after="0"/>
        <w:ind w:left="317"/>
      </w:pPr>
      <w:r>
        <w:t>E. No person is between them</w:t>
      </w:r>
    </w:p>
    <w:p>
      <w:pPr>
        <w:keepLines/>
        <w:spacing w:before="40"/>
      </w:pPr>
      <w:r>
        <w:rPr>
          <w:b/>
          <w:color w:val="167C80"/>
        </w:rPr>
        <w:t xml:space="preserve">Sahi jawab: A. A appears earlier than B. </w:t>
      </w:r>
      <w:r>
        <w:t>Only relative order is guaranteed.</w:t>
      </w:r>
    </w:p>
    <w:p>
      <w:pPr>
        <w:keepNext/>
      </w:pPr>
      <w:r>
        <w:rPr>
          <w:b/>
          <w:color w:val="243447"/>
        </w:rPr>
        <w:t>Q23. Recall check: In a row of 5, X is at position 3. How many people are to X’s left?</w:t>
      </w:r>
    </w:p>
    <w:p>
      <w:pPr>
        <w:spacing w:after="0"/>
        <w:ind w:left="317"/>
      </w:pPr>
      <w:r>
        <w:t>A. 3</w:t>
      </w:r>
    </w:p>
    <w:p>
      <w:pPr>
        <w:spacing w:after="0"/>
        <w:ind w:left="317"/>
      </w:pPr>
      <w:r>
        <w:t>B. 1</w:t>
      </w:r>
    </w:p>
    <w:p>
      <w:pPr>
        <w:spacing w:after="0"/>
        <w:ind w:left="317"/>
      </w:pPr>
      <w:r>
        <w:t>C. 4</w:t>
      </w:r>
    </w:p>
    <w:p>
      <w:pPr>
        <w:spacing w:after="0"/>
        <w:ind w:left="317"/>
      </w:pPr>
      <w:r>
        <w:t>D. 5</w:t>
      </w:r>
    </w:p>
    <w:p>
      <w:pPr>
        <w:spacing w:after="0"/>
        <w:ind w:left="317"/>
      </w:pPr>
      <w:r>
        <w:t>E. 2</w:t>
      </w:r>
    </w:p>
    <w:p>
      <w:pPr>
        <w:keepLines/>
        <w:spacing w:before="40"/>
      </w:pPr>
      <w:r>
        <w:rPr>
          <w:b/>
          <w:color w:val="167C80"/>
        </w:rPr>
        <w:t xml:space="preserve">Sahi jawab: E. 2. </w:t>
      </w:r>
      <w:r>
        <w:t>Positions 1 and 2 are left of position 3.</w:t>
      </w:r>
    </w:p>
    <w:p>
      <w:pPr>
        <w:keepNext/>
      </w:pPr>
      <w:r>
        <w:rPr>
          <w:b/>
          <w:color w:val="243447"/>
        </w:rPr>
        <w:t>Q24. Recall check: A clue says “M is not at either end.” Possible positions in a row of 6?</w:t>
      </w:r>
    </w:p>
    <w:p>
      <w:pPr>
        <w:spacing w:after="0"/>
        <w:ind w:left="317"/>
      </w:pPr>
      <w:r>
        <w:t>A. 3,4,5,6</w:t>
      </w:r>
    </w:p>
    <w:p>
      <w:pPr>
        <w:spacing w:after="0"/>
        <w:ind w:left="317"/>
      </w:pPr>
      <w:r>
        <w:t>B. 1,6 only</w:t>
      </w:r>
    </w:p>
    <w:p>
      <w:pPr>
        <w:spacing w:after="0"/>
        <w:ind w:left="317"/>
      </w:pPr>
      <w:r>
        <w:t>C. 2,6 only</w:t>
      </w:r>
    </w:p>
    <w:p>
      <w:pPr>
        <w:spacing w:after="0"/>
        <w:ind w:left="317"/>
      </w:pPr>
      <w:r>
        <w:t>D. 2,3,4,5</w:t>
      </w:r>
    </w:p>
    <w:p>
      <w:pPr>
        <w:spacing w:after="0"/>
        <w:ind w:left="317"/>
      </w:pPr>
      <w:r>
        <w:t>E. 1,2,3,4</w:t>
      </w:r>
    </w:p>
    <w:p>
      <w:pPr>
        <w:keepLines/>
        <w:spacing w:before="40"/>
      </w:pPr>
      <w:r>
        <w:rPr>
          <w:b/>
          <w:color w:val="167C80"/>
        </w:rPr>
        <w:t xml:space="preserve">Sahi jawab: D. 2,3,4,5. </w:t>
      </w:r>
      <w:r>
        <w:t>Excluding end positions 1 and 6 leaves positions 2–5.</w:t>
      </w:r>
    </w:p>
    <w:p>
      <w:pPr>
        <w:keepNext/>
      </w:pPr>
      <w:r>
        <w:rPr>
          <w:b/>
          <w:color w:val="243447"/>
        </w:rPr>
        <w:t>Q25. Recall check: When a clue offers two alternatives, the best method is:</w:t>
      </w:r>
    </w:p>
    <w:p>
      <w:pPr>
        <w:spacing w:after="0"/>
        <w:ind w:left="317"/>
      </w:pPr>
      <w:r>
        <w:t>A. Average their positions</w:t>
      </w:r>
    </w:p>
    <w:p>
      <w:pPr>
        <w:spacing w:after="0"/>
        <w:ind w:left="317"/>
      </w:pPr>
      <w:r>
        <w:t>B. Place randomly</w:t>
      </w:r>
    </w:p>
    <w:p>
      <w:pPr>
        <w:spacing w:after="0"/>
        <w:ind w:left="317"/>
      </w:pPr>
      <w:r>
        <w:t>C. Solve two cases and eliminate contradictions</w:t>
      </w:r>
    </w:p>
    <w:p>
      <w:pPr>
        <w:spacing w:after="0"/>
        <w:ind w:left="317"/>
      </w:pPr>
      <w:r>
        <w:t>D. Assume both true</w:t>
      </w:r>
    </w:p>
    <w:p>
      <w:pPr>
        <w:spacing w:after="0"/>
        <w:ind w:left="317"/>
      </w:pPr>
      <w:r>
        <w:t>E. Ignore the clue</w:t>
      </w:r>
    </w:p>
    <w:p>
      <w:pPr>
        <w:keepLines/>
        <w:spacing w:before="40"/>
      </w:pPr>
      <w:r>
        <w:rPr>
          <w:b/>
          <w:color w:val="167C80"/>
        </w:rPr>
        <w:t xml:space="preserve">Sahi jawab: C. Solve two cases and eliminate contradictions. </w:t>
      </w:r>
      <w:r>
        <w:t>Case analysis preserves the disjunction and makes contradictions visible.</w:t>
      </w:r>
    </w:p>
    <w:p>
      <w:pPr>
        <w:pStyle w:val="Heading2"/>
      </w:pPr>
      <w:r>
        <w:t>7. Advanced CMAT challenge  5 questions</w:t>
      </w:r>
    </w:p>
    <w:p>
      <w:r>
        <w:t>Yeh naye multistep/close-distractor sawal hain. Har explanation method, denominator, scope ya logic ko explain karti hai—sirf answer key nahi.</w:t>
      </w:r>
    </w:p>
    <w:p>
      <w:pPr>
        <w:keepNext/>
      </w:pPr>
      <w:r>
        <w:rPr>
          <w:b/>
        </w:rPr>
        <w:t>Q26. Five seats 1–5. A sits at 2; B immediately right of A. B sits at:</w:t>
      </w:r>
    </w:p>
    <w:p>
      <w:pPr>
        <w:spacing w:after="0"/>
        <w:ind w:left="317"/>
      </w:pPr>
      <w:r>
        <w:t>A. 3</w:t>
      </w:r>
    </w:p>
    <w:p>
      <w:pPr>
        <w:spacing w:after="0"/>
        <w:ind w:left="317"/>
      </w:pPr>
      <w:r>
        <w:t>B. 1</w:t>
      </w:r>
    </w:p>
    <w:p>
      <w:pPr>
        <w:spacing w:after="0"/>
        <w:ind w:left="317"/>
      </w:pPr>
      <w:r>
        <w:t>C. 4</w:t>
      </w:r>
    </w:p>
    <w:p>
      <w:pPr>
        <w:spacing w:after="0"/>
        <w:ind w:left="317"/>
      </w:pPr>
      <w:r>
        <w:t>D. 5</w:t>
      </w:r>
    </w:p>
    <w:p>
      <w:pPr>
        <w:spacing w:after="0"/>
        <w:ind w:left="317"/>
      </w:pPr>
      <w:r>
        <w:t>E. 2</w:t>
      </w:r>
    </w:p>
    <w:p>
      <w:pPr>
        <w:keepLines/>
      </w:pPr>
      <w:r>
        <w:rPr>
          <w:b/>
          <w:color w:val="167C80"/>
        </w:rPr>
        <w:t xml:space="preserve">Sahi jawab: A. 3. </w:t>
      </w:r>
      <w:r>
        <w:t>Immediately right means next higher seat, 2+1=3.</w:t>
      </w:r>
    </w:p>
    <w:p>
      <w:pPr>
        <w:keepNext/>
      </w:pPr>
      <w:r>
        <w:rPr>
          <w:b/>
        </w:rPr>
        <w:t>Q27. In a row, P is left of Q and Q is left of R. Which order is forced?</w:t>
      </w:r>
    </w:p>
    <w:p>
      <w:pPr>
        <w:spacing w:after="0"/>
        <w:ind w:left="317"/>
      </w:pPr>
      <w:r>
        <w:t>A. P before Q before R</w:t>
      </w:r>
    </w:p>
    <w:p>
      <w:pPr>
        <w:spacing w:after="0"/>
        <w:ind w:left="317"/>
      </w:pPr>
      <w:r>
        <w:t>B. R before Q before P</w:t>
      </w:r>
    </w:p>
    <w:p>
      <w:pPr>
        <w:spacing w:after="0"/>
        <w:ind w:left="317"/>
      </w:pPr>
      <w:r>
        <w:t>C. P adjacent to Q</w:t>
      </w:r>
    </w:p>
    <w:p>
      <w:pPr>
        <w:spacing w:after="0"/>
        <w:ind w:left="317"/>
      </w:pPr>
      <w:r>
        <w:t>D. R is last</w:t>
      </w:r>
    </w:p>
    <w:p>
      <w:pPr>
        <w:spacing w:after="0"/>
        <w:ind w:left="317"/>
      </w:pPr>
      <w:r>
        <w:t>E. Q is first</w:t>
      </w:r>
    </w:p>
    <w:p>
      <w:pPr>
        <w:keepLines/>
      </w:pPr>
      <w:r>
        <w:rPr>
          <w:b/>
          <w:color w:val="167C80"/>
        </w:rPr>
        <w:t xml:space="preserve">Sahi jawab: A. P before Q before R. </w:t>
      </w:r>
      <w:r>
        <w:t>Transitivity gives P&lt;Q&lt;R; adjacency and endpoints are not specified.</w:t>
      </w:r>
    </w:p>
    <w:p>
      <w:pPr>
        <w:keepNext/>
      </w:pPr>
      <w:r>
        <w:rPr>
          <w:b/>
        </w:rPr>
        <w:t>Q28. Six people sit in a row. X is not at either end. How many positions remain for X?</w:t>
      </w:r>
    </w:p>
    <w:p>
      <w:pPr>
        <w:spacing w:after="0"/>
        <w:ind w:left="317"/>
      </w:pPr>
      <w:r>
        <w:t>A. 4</w:t>
      </w:r>
    </w:p>
    <w:p>
      <w:pPr>
        <w:spacing w:after="0"/>
        <w:ind w:left="317"/>
      </w:pPr>
      <w:r>
        <w:t>B. 2</w:t>
      </w:r>
    </w:p>
    <w:p>
      <w:pPr>
        <w:spacing w:after="0"/>
        <w:ind w:left="317"/>
      </w:pPr>
      <w:r>
        <w:t>C. 5</w:t>
      </w:r>
    </w:p>
    <w:p>
      <w:pPr>
        <w:spacing w:after="0"/>
        <w:ind w:left="317"/>
      </w:pPr>
      <w:r>
        <w:t>D. 6</w:t>
      </w:r>
    </w:p>
    <w:p>
      <w:pPr>
        <w:spacing w:after="0"/>
        <w:ind w:left="317"/>
      </w:pPr>
      <w:r>
        <w:t>E. 3</w:t>
      </w:r>
    </w:p>
    <w:p>
      <w:pPr>
        <w:keepLines/>
      </w:pPr>
      <w:r>
        <w:rPr>
          <w:b/>
          <w:color w:val="167C80"/>
        </w:rPr>
        <w:t xml:space="preserve">Sahi jawab: A. 4. </w:t>
      </w:r>
      <w:r>
        <w:t>Exclude positions 1 and 6; positions 2,3,4,5 remain.</w:t>
      </w:r>
    </w:p>
    <w:p>
      <w:pPr>
        <w:keepNext/>
      </w:pPr>
      <w:r>
        <w:rPr>
          <w:b/>
        </w:rPr>
        <w:t>Q29. A is immediately before B; C is immediately after B. What block is formed?</w:t>
      </w:r>
    </w:p>
    <w:p>
      <w:pPr>
        <w:spacing w:after="0"/>
        <w:ind w:left="317"/>
      </w:pPr>
      <w:r>
        <w:t>A. A-B-C</w:t>
      </w:r>
    </w:p>
    <w:p>
      <w:pPr>
        <w:spacing w:after="0"/>
        <w:ind w:left="317"/>
      </w:pPr>
      <w:r>
        <w:t>B. B-A-C</w:t>
      </w:r>
    </w:p>
    <w:p>
      <w:pPr>
        <w:spacing w:after="0"/>
        <w:ind w:left="317"/>
      </w:pPr>
      <w:r>
        <w:t>C. C-B-A</w:t>
      </w:r>
    </w:p>
    <w:p>
      <w:pPr>
        <w:spacing w:after="0"/>
        <w:ind w:left="317"/>
      </w:pPr>
      <w:r>
        <w:t>D. A-C-B</w:t>
      </w:r>
    </w:p>
    <w:p>
      <w:pPr>
        <w:spacing w:after="0"/>
        <w:ind w:left="317"/>
      </w:pPr>
      <w:r>
        <w:t>E. B-C-A</w:t>
      </w:r>
    </w:p>
    <w:p>
      <w:pPr>
        <w:keepLines/>
      </w:pPr>
      <w:r>
        <w:rPr>
          <w:b/>
          <w:color w:val="167C80"/>
        </w:rPr>
        <w:t xml:space="preserve">Sahi jawab: A. A-B-C. </w:t>
      </w:r>
      <w:r>
        <w:t>The adjacency chain forces A, then B, then C.</w:t>
      </w:r>
    </w:p>
    <w:p>
      <w:pPr>
        <w:keepNext/>
      </w:pPr>
      <w:r>
        <w:rPr>
          <w:b/>
        </w:rPr>
        <w:t>Q30. A clue says M is somewhere before N. Which is not guaranteed?</w:t>
      </w:r>
    </w:p>
    <w:p>
      <w:pPr>
        <w:spacing w:after="0"/>
        <w:ind w:left="317"/>
      </w:pPr>
      <w:r>
        <w:t>A. They are adjacent</w:t>
      </w:r>
    </w:p>
    <w:p>
      <w:pPr>
        <w:spacing w:after="0"/>
        <w:ind w:left="317"/>
      </w:pPr>
      <w:r>
        <w:t>B. M occurs first</w:t>
      </w:r>
    </w:p>
    <w:p>
      <w:pPr>
        <w:spacing w:after="0"/>
        <w:ind w:left="317"/>
      </w:pPr>
      <w:r>
        <w:t>C. Their order is fixed</w:t>
      </w:r>
    </w:p>
    <w:p>
      <w:pPr>
        <w:spacing w:after="0"/>
        <w:ind w:left="317"/>
      </w:pPr>
      <w:r>
        <w:t>D. N occurs after M</w:t>
      </w:r>
    </w:p>
    <w:p>
      <w:pPr>
        <w:spacing w:after="0"/>
        <w:ind w:left="317"/>
      </w:pPr>
      <w:r>
        <w:t>E. The row has both</w:t>
      </w:r>
    </w:p>
    <w:p>
      <w:pPr>
        <w:keepLines/>
      </w:pPr>
      <w:r>
        <w:rPr>
          <w:b/>
          <w:color w:val="167C80"/>
        </w:rPr>
        <w:t xml:space="preserve">Sahi jawab: A. They are adjacent. </w:t>
      </w:r>
      <w:r>
        <w:t>“Somewhere before” fixes order but does not require adjacency.</w:t>
      </w:r>
    </w:p>
    <w:p>
      <w:r>
        <w:br w:type="page"/>
      </w:r>
    </w:p>
    <w:p>
      <w:pPr>
        <w:pStyle w:val="Heading1"/>
      </w:pPr>
      <w:r>
        <w:t>Module 4  |  Blood relations directions and ranking</w:t>
      </w:r>
    </w:p>
    <w:p>
      <w:r>
        <w:rPr>
          <w:b/>
        </w:rPr>
        <w:t xml:space="preserve">Syllabus coverage: </w:t>
      </w:r>
      <w:r>
        <w:t>Blood Relationship; Direction and Distance; Ranking Tests.</w:t>
      </w:r>
    </w:p>
    <w:p>
      <w:pPr>
        <w:pStyle w:val="Heading2"/>
      </w:pPr>
      <w:r>
        <w:t>1. Bilkul basic se samjho</w:t>
      </w:r>
    </w:p>
    <w:p>
      <w:r>
        <w:t>Family tree mein generation level mark karo: parents upar, children neeche, siblings same level. Speaker ka gender, “only” aur maternal/paternal side ko note karo. Relationship ko kisi ek person ke perspective se label karo.</w:t>
      </w:r>
    </w:p>
    <w:p>
      <w:r>
        <w:t>Direction questions mein North +y and East +x. Walk sequence ko arrows se draw karo. Final displacement straight-line distance ho sakta hai; total path distance alag hota hai.</w:t>
      </w:r>
    </w:p>
    <w:p>
      <w:r>
        <w:t>Ranking mein overlap person ko double count kiya jata hai: total=left rank+right rank−1. If total and one rank given, opposite rank = total−given+1.</w:t>
      </w:r>
    </w:p>
    <w:tbl>
      <w:tblPr>
        <w:tblW w:type="auto" w:w="0"/>
        <w:jc w:val="center"/>
        <w:tblLook w:firstColumn="1" w:firstRow="1" w:lastColumn="0" w:lastRow="0" w:noHBand="0" w:noVBand="1" w:val="04A0"/>
      </w:tblPr>
      <w:tblGrid>
        <w:gridCol w:w="10166"/>
      </w:tblGrid>
      <w:tr>
        <w:tc>
          <w:tcPr>
            <w:tcW w:type="dxa" w:w="10166"/>
            <w:shd w:fill="EAF3F8"/>
          </w:tcPr>
          <w:p>
            <w:pPr>
              <w:spacing w:after="80"/>
            </w:pPr>
            <w:r/>
            <w:r>
              <w:rPr>
                <w:b/>
                <w:color w:val="174A7E"/>
              </w:rPr>
              <w:t xml:space="preserve">Yaad rakhne ka rule  </w:t>
            </w:r>
            <w:r>
              <w:rPr>
                <w:rFonts w:ascii="Aptos" w:hAnsi="Aptos"/>
                <w:sz w:val="20"/>
              </w:rPr>
              <w:t>Perspective + generation → relation. Directions: vector sketch. Ranking: add ranks and subtract overlap once.</w:t>
            </w:r>
          </w:p>
        </w:tc>
      </w:tr>
    </w:tbl>
    <w:p>
      <w:pPr>
        <w:spacing w:after="0"/>
      </w:pPr>
    </w:p>
    <w:p>
      <w:pPr>
        <w:pStyle w:val="Heading2"/>
      </w:pPr>
      <w:r>
        <w:t>2. Diagram / process map</w:t>
      </w:r>
    </w:p>
    <w:tbl>
      <w:tblPr>
        <w:tblW w:type="auto" w:w="0"/>
        <w:jc w:val="center"/>
        <w:tblLook w:firstColumn="1" w:firstRow="1" w:lastColumn="0" w:lastRow="0" w:noHBand="0" w:noVBand="1" w:val="04A0"/>
      </w:tblPr>
      <w:tblGrid>
        <w:gridCol w:w="2541"/>
        <w:gridCol w:w="2541"/>
        <w:gridCol w:w="2541"/>
        <w:gridCol w:w="2541"/>
      </w:tblGrid>
      <w:tr>
        <w:tc>
          <w:tcPr>
            <w:tcW w:type="dxa" w:w="2541"/>
            <w:vAlign w:val="center"/>
            <w:shd w:fill="EAF3F8"/>
          </w:tcPr>
          <w:p>
            <w:pPr>
              <w:spacing w:after="40"/>
            </w:pPr>
            <w:r/>
            <w:r>
              <w:rPr>
                <w:rFonts w:ascii="Aptos" w:hAnsi="Aptos"/>
                <w:b/>
                <w:color w:val="174A7E"/>
                <w:sz w:val="18"/>
              </w:rPr>
              <w:t>Family tree / compass</w:t>
            </w:r>
          </w:p>
        </w:tc>
        <w:tc>
          <w:tcPr>
            <w:tcW w:type="dxa" w:w="2541"/>
            <w:vAlign w:val="center"/>
            <w:shd w:fill="E7F5F1"/>
          </w:tcPr>
          <w:p>
            <w:pPr>
              <w:spacing w:after="40"/>
            </w:pPr>
            <w:r/>
            <w:r>
              <w:rPr>
                <w:rFonts w:ascii="Aptos" w:hAnsi="Aptos"/>
                <w:b/>
                <w:color w:val="174A7E"/>
                <w:sz w:val="18"/>
              </w:rPr>
              <w:t>Track viewpoint</w:t>
            </w:r>
          </w:p>
        </w:tc>
        <w:tc>
          <w:tcPr>
            <w:tcW w:type="dxa" w:w="2541"/>
            <w:vAlign w:val="center"/>
            <w:shd w:fill="EAF3F8"/>
          </w:tcPr>
          <w:p>
            <w:pPr>
              <w:spacing w:after="40"/>
            </w:pPr>
            <w:r/>
            <w:r>
              <w:rPr>
                <w:rFonts w:ascii="Aptos" w:hAnsi="Aptos"/>
                <w:b/>
                <w:color w:val="174A7E"/>
                <w:sz w:val="18"/>
              </w:rPr>
              <w:t>Compute displacement or rank</w:t>
            </w:r>
          </w:p>
        </w:tc>
        <w:tc>
          <w:tcPr>
            <w:tcW w:type="dxa" w:w="2541"/>
            <w:vAlign w:val="center"/>
            <w:shd w:fill="E7F5F1"/>
          </w:tcPr>
          <w:p>
            <w:pPr>
              <w:spacing w:after="40"/>
            </w:pPr>
            <w:r/>
            <w:r>
              <w:rPr>
                <w:rFonts w:ascii="Aptos" w:hAnsi="Aptos"/>
                <w:b/>
                <w:color w:val="174A7E"/>
                <w:sz w:val="18"/>
              </w:rPr>
              <w:t>Check perspective</w:t>
            </w:r>
          </w:p>
        </w:tc>
      </w:tr>
    </w:tbl>
    <w:p>
      <w:pPr>
        <w:spacing w:after="100"/>
      </w:pPr>
      <w:r>
        <w:t>Family tree / compass  →  Track viewpoint  →  Compute displacement or rank  →  Check perspective</w:t>
      </w:r>
    </w:p>
    <w:p>
      <w:pPr>
        <w:pStyle w:val="Heading2"/>
      </w:pPr>
      <w:r>
        <w:t>3. Worked examples</w:t>
      </w:r>
    </w:p>
    <w:p>
      <w:r>
        <w:rPr>
          <w:b/>
        </w:rPr>
        <w:t>Example 1. A is 9th from left, 14th from right. Total?</w:t>
      </w:r>
    </w:p>
    <w:p>
      <w:r>
        <w:t>Step-by-step: 9+14−1=22.</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22</w:t>
            </w:r>
          </w:p>
        </w:tc>
      </w:tr>
    </w:tbl>
    <w:p>
      <w:pPr>
        <w:spacing w:after="0"/>
      </w:pPr>
    </w:p>
    <w:p>
      <w:r>
        <w:rPr>
          <w:b/>
        </w:rPr>
        <w:t>Example 2. Walk west 5 and north 12. Distance from start?</w:t>
      </w:r>
    </w:p>
    <w:p>
      <w:r>
        <w:t>Step-by-step: √(25+144)=13.</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13 units</w:t>
            </w:r>
          </w:p>
        </w:tc>
      </w:tr>
    </w:tbl>
    <w:p>
      <w:pPr>
        <w:spacing w:after="0"/>
      </w:pPr>
    </w:p>
    <w:p>
      <w:pPr>
        <w:pStyle w:val="Heading2"/>
      </w:pPr>
      <w:r>
        <w:t>4. Pro level approach</w:t>
      </w:r>
    </w:p>
    <w:p>
      <w:pPr>
        <w:pStyle w:val="ListBullet"/>
        <w:spacing w:after="40"/>
      </w:pPr>
      <w:r>
        <w:t>Convert a family statement into one generation at a time.</w:t>
      </w:r>
    </w:p>
    <w:p>
      <w:pPr>
        <w:pStyle w:val="ListBullet"/>
        <w:spacing w:after="40"/>
      </w:pPr>
      <w:r>
        <w:t>For distance, use Pythagorean theorem only for perpendicular net legs.</w:t>
      </w:r>
    </w:p>
    <w:p>
      <w:pPr>
        <w:pStyle w:val="ListBullet"/>
        <w:spacing w:after="40"/>
      </w:pPr>
      <w:r>
        <w:t>Keep path length and displacement separate.</w:t>
      </w:r>
    </w:p>
    <w:tbl>
      <w:tblPr>
        <w:tblW w:type="auto" w:w="0"/>
        <w:jc w:val="center"/>
        <w:tblLook w:firstColumn="1" w:firstRow="1" w:lastColumn="0" w:lastRow="0" w:noHBand="0" w:noVBand="1" w:val="04A0"/>
      </w:tblPr>
      <w:tblGrid>
        <w:gridCol w:w="10166"/>
      </w:tblGrid>
      <w:tr>
        <w:tc>
          <w:tcPr>
            <w:tcW w:type="dxa" w:w="10166"/>
            <w:shd w:fill="FFF3D5"/>
          </w:tcPr>
          <w:p>
            <w:pPr>
              <w:spacing w:after="80"/>
            </w:pPr>
            <w:r/>
            <w:r>
              <w:rPr>
                <w:b/>
                <w:color w:val="174A7E"/>
              </w:rPr>
              <w:t xml:space="preserve">Common trap  </w:t>
            </w:r>
            <w:r>
              <w:rPr>
                <w:rFonts w:ascii="Aptos" w:hAnsi="Aptos"/>
                <w:sz w:val="20"/>
              </w:rPr>
              <w:t>“My father’s sister” is from speaker’s perspective. Do not swap maternal/paternal.</w:t>
            </w:r>
          </w:p>
        </w:tc>
      </w:tr>
    </w:tbl>
    <w:p>
      <w:pPr>
        <w:spacing w:after="0"/>
      </w:pPr>
    </w:p>
    <w:p>
      <w:pPr>
        <w:pStyle w:val="Heading2"/>
      </w:pPr>
      <w:r>
        <w:t>5. Deep concept walkthrough</w:t>
      </w:r>
    </w:p>
    <w:p>
      <w:r>
        <w:t>Ab in ideas ko formula ratne ke bajay relationship ke roop mein samjho. Har question se pehle given data, target, unit aur base mark karo; phir method choose karke answer ko check karo.</w:t>
      </w:r>
    </w:p>
    <w:p>
      <w:pPr>
        <w:spacing w:after="120"/>
      </w:pPr>
      <w:r>
        <w:t>Family relation is a path in a tree. Example “mother’s father” = maternal grandfather; “father’s sister” = paternal aunt. Resolve one link at a time from speaker outward, then convert to the target person’s perspective. “Only son of” and “only daughter of” constrain siblings, but not the speaker’s gender unless explicitly tied.</w:t>
      </w:r>
    </w:p>
    <w:p>
      <w:pPr>
        <w:spacing w:after="120"/>
      </w:pPr>
      <w:r>
        <w:t>Direction displacement: east/west components form x; north/south form y. Cancel opposite movements, then distance=√(x²+y²). A 3-4-5 or 5-12-13 triangle is useful. Direction (NE etc.) comes from signs of x and y. Path distance is total walked; displacement is direct start-to-end distance.</w:t>
      </w:r>
    </w:p>
    <w:p>
      <w:pPr>
        <w:spacing w:after="120"/>
      </w:pPr>
      <w:r>
        <w:t>Ranking equations: total=L+R−1; R=total−L+1. If rank from top/bottom and tied ranks occur, extra tie rules are needed. Use a line diagram and label whether rank counts from first place or position number.</w:t>
      </w:r>
    </w:p>
    <w:p>
      <w:pPr>
        <w:pStyle w:val="Heading2"/>
      </w:pPr>
      <w:r>
        <w:t>6. Core retrieval set  25 questions</w:t>
      </w:r>
    </w:p>
    <w:p>
      <w:r>
        <w:t>Pehle bina answer dekhe solve karo. Har item ka correct option aur Hinglish reasoning saath di gayi hai. Practice sawal original hain; 2025 papers se question verbatim copy nahi kiya gaya.</w:t>
      </w:r>
    </w:p>
    <w:p>
      <w:pPr>
        <w:keepNext/>
      </w:pPr>
      <w:r>
        <w:rPr>
          <w:b/>
          <w:color w:val="243447"/>
        </w:rPr>
        <w:t>Q1. CMAT practice: A person is 6th from left and 8th from right. Total?</w:t>
      </w:r>
    </w:p>
    <w:p>
      <w:pPr>
        <w:spacing w:after="0"/>
        <w:ind w:left="317"/>
      </w:pPr>
      <w:r>
        <w:t>A. 13</w:t>
      </w:r>
    </w:p>
    <w:p>
      <w:pPr>
        <w:spacing w:after="0"/>
        <w:ind w:left="317"/>
      </w:pPr>
      <w:r>
        <w:t>B. 14</w:t>
      </w:r>
    </w:p>
    <w:p>
      <w:pPr>
        <w:spacing w:after="0"/>
        <w:ind w:left="317"/>
      </w:pPr>
      <w:r>
        <w:t>C. 12</w:t>
      </w:r>
    </w:p>
    <w:p>
      <w:pPr>
        <w:spacing w:after="0"/>
        <w:ind w:left="317"/>
      </w:pPr>
      <w:r>
        <w:t>D. 15</w:t>
      </w:r>
    </w:p>
    <w:p>
      <w:pPr>
        <w:spacing w:after="0"/>
        <w:ind w:left="317"/>
      </w:pPr>
      <w:r>
        <w:t>E. 7</w:t>
      </w:r>
    </w:p>
    <w:p>
      <w:pPr>
        <w:keepLines/>
        <w:spacing w:before="40"/>
      </w:pPr>
      <w:r>
        <w:rPr>
          <w:b/>
          <w:color w:val="167C80"/>
        </w:rPr>
        <w:t xml:space="preserve">Sahi jawab: A. 13. </w:t>
      </w:r>
      <w:r>
        <w:t>6+8−1=13 because the person is counted in both ranks.</w:t>
      </w:r>
    </w:p>
    <w:p>
      <w:pPr>
        <w:keepNext/>
      </w:pPr>
      <w:r>
        <w:rPr>
          <w:b/>
          <w:color w:val="243447"/>
        </w:rPr>
        <w:t>Q2. CMAT practice: From a person’s perspective, father’s sister is:</w:t>
      </w:r>
    </w:p>
    <w:p>
      <w:pPr>
        <w:spacing w:after="0"/>
        <w:ind w:left="317"/>
      </w:pPr>
      <w:r>
        <w:t>A. Maternal aunt</w:t>
      </w:r>
    </w:p>
    <w:p>
      <w:pPr>
        <w:spacing w:after="0"/>
        <w:ind w:left="317"/>
      </w:pPr>
      <w:r>
        <w:t>B. Niece</w:t>
      </w:r>
    </w:p>
    <w:p>
      <w:pPr>
        <w:spacing w:after="0"/>
        <w:ind w:left="317"/>
      </w:pPr>
      <w:r>
        <w:t>C. Cousin</w:t>
      </w:r>
    </w:p>
    <w:p>
      <w:pPr>
        <w:spacing w:after="0"/>
        <w:ind w:left="317"/>
      </w:pPr>
      <w:r>
        <w:t>D. Grandmother</w:t>
      </w:r>
    </w:p>
    <w:p>
      <w:pPr>
        <w:spacing w:after="0"/>
        <w:ind w:left="317"/>
      </w:pPr>
      <w:r>
        <w:t>E. Paternal aunt</w:t>
      </w:r>
    </w:p>
    <w:p>
      <w:pPr>
        <w:keepLines/>
        <w:spacing w:before="40"/>
      </w:pPr>
      <w:r>
        <w:rPr>
          <w:b/>
          <w:color w:val="167C80"/>
        </w:rPr>
        <w:t xml:space="preserve">Sahi jawab: E. Paternal aunt. </w:t>
      </w:r>
      <w:r>
        <w:t>Father’s sister is a paternal aunt.</w:t>
      </w:r>
    </w:p>
    <w:p>
      <w:pPr>
        <w:keepNext/>
      </w:pPr>
      <w:r>
        <w:rPr>
          <w:b/>
          <w:color w:val="243447"/>
        </w:rPr>
        <w:t>Q3. CMAT practice: Move 5 east and 12 north. Straight-line distance?</w:t>
      </w:r>
    </w:p>
    <w:p>
      <w:pPr>
        <w:spacing w:after="0"/>
        <w:ind w:left="317"/>
      </w:pPr>
      <w:r>
        <w:t>A. 7</w:t>
      </w:r>
    </w:p>
    <w:p>
      <w:pPr>
        <w:spacing w:after="0"/>
        <w:ind w:left="317"/>
      </w:pPr>
      <w:r>
        <w:t>B. 12</w:t>
      </w:r>
    </w:p>
    <w:p>
      <w:pPr>
        <w:spacing w:after="0"/>
        <w:ind w:left="317"/>
      </w:pPr>
      <w:r>
        <w:t>C. 5</w:t>
      </w:r>
    </w:p>
    <w:p>
      <w:pPr>
        <w:spacing w:after="0"/>
        <w:ind w:left="317"/>
      </w:pPr>
      <w:r>
        <w:t>D. 13</w:t>
      </w:r>
    </w:p>
    <w:p>
      <w:pPr>
        <w:spacing w:after="0"/>
        <w:ind w:left="317"/>
      </w:pPr>
      <w:r>
        <w:t>E. 17</w:t>
      </w:r>
    </w:p>
    <w:p>
      <w:pPr>
        <w:keepLines/>
        <w:spacing w:before="40"/>
      </w:pPr>
      <w:r>
        <w:rPr>
          <w:b/>
          <w:color w:val="167C80"/>
        </w:rPr>
        <w:t xml:space="preserve">Sahi jawab: D. 13. </w:t>
      </w:r>
      <w:r>
        <w:t>√(5²+12²)=13.</w:t>
      </w:r>
    </w:p>
    <w:p>
      <w:pPr>
        <w:keepNext/>
      </w:pPr>
      <w:r>
        <w:rPr>
          <w:b/>
          <w:color w:val="243447"/>
        </w:rPr>
        <w:t>Q4. CMAT practice: Total line-up 30; rank from left 11. Rank from right?</w:t>
      </w:r>
    </w:p>
    <w:p>
      <w:pPr>
        <w:spacing w:after="0"/>
        <w:ind w:left="317"/>
      </w:pPr>
      <w:r>
        <w:t>A. 18</w:t>
      </w:r>
    </w:p>
    <w:p>
      <w:pPr>
        <w:spacing w:after="0"/>
        <w:ind w:left="317"/>
      </w:pPr>
      <w:r>
        <w:t>B. 22</w:t>
      </w:r>
    </w:p>
    <w:p>
      <w:pPr>
        <w:spacing w:after="0"/>
        <w:ind w:left="317"/>
      </w:pPr>
      <w:r>
        <w:t>C. 20</w:t>
      </w:r>
    </w:p>
    <w:p>
      <w:pPr>
        <w:spacing w:after="0"/>
        <w:ind w:left="317"/>
      </w:pPr>
      <w:r>
        <w:t>D. 19</w:t>
      </w:r>
    </w:p>
    <w:p>
      <w:pPr>
        <w:spacing w:after="0"/>
        <w:ind w:left="317"/>
      </w:pPr>
      <w:r>
        <w:t>E. 21</w:t>
      </w:r>
    </w:p>
    <w:p>
      <w:pPr>
        <w:keepLines/>
        <w:spacing w:before="40"/>
      </w:pPr>
      <w:r>
        <w:rPr>
          <w:b/>
          <w:color w:val="167C80"/>
        </w:rPr>
        <w:t xml:space="preserve">Sahi jawab: C. 20. </w:t>
      </w:r>
      <w:r>
        <w:t>Right rank=30−11+1=20.</w:t>
      </w:r>
    </w:p>
    <w:p>
      <w:pPr>
        <w:keepNext/>
      </w:pPr>
      <w:r>
        <w:rPr>
          <w:b/>
          <w:color w:val="243447"/>
        </w:rPr>
        <w:t>Q5. CMAT practice: Facing south, turn left. Direction?</w:t>
      </w:r>
    </w:p>
    <w:p>
      <w:pPr>
        <w:spacing w:after="0"/>
        <w:ind w:left="317"/>
      </w:pPr>
      <w:r>
        <w:t>A. North-east</w:t>
      </w:r>
    </w:p>
    <w:p>
      <w:pPr>
        <w:spacing w:after="0"/>
        <w:ind w:left="317"/>
      </w:pPr>
      <w:r>
        <w:t>B. East</w:t>
      </w:r>
    </w:p>
    <w:p>
      <w:pPr>
        <w:spacing w:after="0"/>
        <w:ind w:left="317"/>
      </w:pPr>
      <w:r>
        <w:t>C. West</w:t>
      </w:r>
    </w:p>
    <w:p>
      <w:pPr>
        <w:spacing w:after="0"/>
        <w:ind w:left="317"/>
      </w:pPr>
      <w:r>
        <w:t>D. North</w:t>
      </w:r>
    </w:p>
    <w:p>
      <w:pPr>
        <w:spacing w:after="0"/>
        <w:ind w:left="317"/>
      </w:pPr>
      <w:r>
        <w:t>E. South</w:t>
      </w:r>
    </w:p>
    <w:p>
      <w:pPr>
        <w:keepLines/>
        <w:spacing w:before="40"/>
      </w:pPr>
      <w:r>
        <w:rPr>
          <w:b/>
          <w:color w:val="167C80"/>
        </w:rPr>
        <w:t xml:space="preserve">Sahi jawab: B. East. </w:t>
      </w:r>
      <w:r>
        <w:t>When facing south, left points east.</w:t>
      </w:r>
    </w:p>
    <w:p>
      <w:pPr>
        <w:keepNext/>
      </w:pPr>
      <w:r>
        <w:rPr>
          <w:b/>
          <w:color w:val="243447"/>
        </w:rPr>
        <w:t>Q6. Timed drill: A person is 6th from left and 8th from right. Total?</w:t>
      </w:r>
    </w:p>
    <w:p>
      <w:pPr>
        <w:spacing w:after="0"/>
        <w:ind w:left="317"/>
      </w:pPr>
      <w:r>
        <w:t>A. 14</w:t>
      </w:r>
    </w:p>
    <w:p>
      <w:pPr>
        <w:spacing w:after="0"/>
        <w:ind w:left="317"/>
      </w:pPr>
      <w:r>
        <w:t>B. 12</w:t>
      </w:r>
    </w:p>
    <w:p>
      <w:pPr>
        <w:spacing w:after="0"/>
        <w:ind w:left="317"/>
      </w:pPr>
      <w:r>
        <w:t>C. 15</w:t>
      </w:r>
    </w:p>
    <w:p>
      <w:pPr>
        <w:spacing w:after="0"/>
        <w:ind w:left="317"/>
      </w:pPr>
      <w:r>
        <w:t>D. 7</w:t>
      </w:r>
    </w:p>
    <w:p>
      <w:pPr>
        <w:spacing w:after="0"/>
        <w:ind w:left="317"/>
      </w:pPr>
      <w:r>
        <w:t>E. 13</w:t>
      </w:r>
    </w:p>
    <w:p>
      <w:pPr>
        <w:keepLines/>
        <w:spacing w:before="40"/>
      </w:pPr>
      <w:r>
        <w:rPr>
          <w:b/>
          <w:color w:val="167C80"/>
        </w:rPr>
        <w:t xml:space="preserve">Sahi jawab: E. 13. </w:t>
      </w:r>
      <w:r>
        <w:t>6+8−1=13 because the person is counted in both ranks.</w:t>
      </w:r>
    </w:p>
    <w:p>
      <w:pPr>
        <w:keepNext/>
      </w:pPr>
      <w:r>
        <w:rPr>
          <w:b/>
          <w:color w:val="243447"/>
        </w:rPr>
        <w:t>Q7. Timed drill: From a person’s perspective, father’s sister is:</w:t>
      </w:r>
    </w:p>
    <w:p>
      <w:pPr>
        <w:spacing w:after="0"/>
        <w:ind w:left="317"/>
      </w:pPr>
      <w:r>
        <w:t>A. Niece</w:t>
      </w:r>
    </w:p>
    <w:p>
      <w:pPr>
        <w:spacing w:after="0"/>
        <w:ind w:left="317"/>
      </w:pPr>
      <w:r>
        <w:t>B. Cousin</w:t>
      </w:r>
    </w:p>
    <w:p>
      <w:pPr>
        <w:spacing w:after="0"/>
        <w:ind w:left="317"/>
      </w:pPr>
      <w:r>
        <w:t>C. Grandmother</w:t>
      </w:r>
    </w:p>
    <w:p>
      <w:pPr>
        <w:spacing w:after="0"/>
        <w:ind w:left="317"/>
      </w:pPr>
      <w:r>
        <w:t>D. Paternal aunt</w:t>
      </w:r>
    </w:p>
    <w:p>
      <w:pPr>
        <w:spacing w:after="0"/>
        <w:ind w:left="317"/>
      </w:pPr>
      <w:r>
        <w:t>E. Maternal aunt</w:t>
      </w:r>
    </w:p>
    <w:p>
      <w:pPr>
        <w:keepLines/>
        <w:spacing w:before="40"/>
      </w:pPr>
      <w:r>
        <w:rPr>
          <w:b/>
          <w:color w:val="167C80"/>
        </w:rPr>
        <w:t xml:space="preserve">Sahi jawab: D. Paternal aunt. </w:t>
      </w:r>
      <w:r>
        <w:t>Father’s sister is a paternal aunt.</w:t>
      </w:r>
    </w:p>
    <w:p>
      <w:pPr>
        <w:keepNext/>
      </w:pPr>
      <w:r>
        <w:rPr>
          <w:b/>
          <w:color w:val="243447"/>
        </w:rPr>
        <w:t>Q8. Timed drill: Move 5 east and 12 north. Straight-line distance?</w:t>
      </w:r>
    </w:p>
    <w:p>
      <w:pPr>
        <w:spacing w:after="0"/>
        <w:ind w:left="317"/>
      </w:pPr>
      <w:r>
        <w:t>A. 12</w:t>
      </w:r>
    </w:p>
    <w:p>
      <w:pPr>
        <w:spacing w:after="0"/>
        <w:ind w:left="317"/>
      </w:pPr>
      <w:r>
        <w:t>B. 5</w:t>
      </w:r>
    </w:p>
    <w:p>
      <w:pPr>
        <w:spacing w:after="0"/>
        <w:ind w:left="317"/>
      </w:pPr>
      <w:r>
        <w:t>C. 13</w:t>
      </w:r>
    </w:p>
    <w:p>
      <w:pPr>
        <w:spacing w:after="0"/>
        <w:ind w:left="317"/>
      </w:pPr>
      <w:r>
        <w:t>D. 17</w:t>
      </w:r>
    </w:p>
    <w:p>
      <w:pPr>
        <w:spacing w:after="0"/>
        <w:ind w:left="317"/>
      </w:pPr>
      <w:r>
        <w:t>E. 7</w:t>
      </w:r>
    </w:p>
    <w:p>
      <w:pPr>
        <w:keepLines/>
        <w:spacing w:before="40"/>
      </w:pPr>
      <w:r>
        <w:rPr>
          <w:b/>
          <w:color w:val="167C80"/>
        </w:rPr>
        <w:t xml:space="preserve">Sahi jawab: C. 13. </w:t>
      </w:r>
      <w:r>
        <w:t>√(5²+12²)=13.</w:t>
      </w:r>
    </w:p>
    <w:p>
      <w:pPr>
        <w:keepNext/>
      </w:pPr>
      <w:r>
        <w:rPr>
          <w:b/>
          <w:color w:val="243447"/>
        </w:rPr>
        <w:t>Q9. Timed drill: Total line-up 30; rank from left 11. Rank from right?</w:t>
      </w:r>
    </w:p>
    <w:p>
      <w:pPr>
        <w:spacing w:after="0"/>
        <w:ind w:left="317"/>
      </w:pPr>
      <w:r>
        <w:t>A. 22</w:t>
      </w:r>
    </w:p>
    <w:p>
      <w:pPr>
        <w:spacing w:after="0"/>
        <w:ind w:left="317"/>
      </w:pPr>
      <w:r>
        <w:t>B. 20</w:t>
      </w:r>
    </w:p>
    <w:p>
      <w:pPr>
        <w:spacing w:after="0"/>
        <w:ind w:left="317"/>
      </w:pPr>
      <w:r>
        <w:t>C. 19</w:t>
      </w:r>
    </w:p>
    <w:p>
      <w:pPr>
        <w:spacing w:after="0"/>
        <w:ind w:left="317"/>
      </w:pPr>
      <w:r>
        <w:t>D. 21</w:t>
      </w:r>
    </w:p>
    <w:p>
      <w:pPr>
        <w:spacing w:after="0"/>
        <w:ind w:left="317"/>
      </w:pPr>
      <w:r>
        <w:t>E. 18</w:t>
      </w:r>
    </w:p>
    <w:p>
      <w:pPr>
        <w:keepLines/>
        <w:spacing w:before="40"/>
      </w:pPr>
      <w:r>
        <w:rPr>
          <w:b/>
          <w:color w:val="167C80"/>
        </w:rPr>
        <w:t xml:space="preserve">Sahi jawab: B. 20. </w:t>
      </w:r>
      <w:r>
        <w:t>Right rank=30−11+1=20.</w:t>
      </w:r>
    </w:p>
    <w:p>
      <w:pPr>
        <w:keepNext/>
      </w:pPr>
      <w:r>
        <w:rPr>
          <w:b/>
          <w:color w:val="243447"/>
        </w:rPr>
        <w:t>Q10. Timed drill: Facing south, turn left. Direction?</w:t>
      </w:r>
    </w:p>
    <w:p>
      <w:pPr>
        <w:spacing w:after="0"/>
        <w:ind w:left="317"/>
      </w:pPr>
      <w:r>
        <w:t>A. East</w:t>
      </w:r>
    </w:p>
    <w:p>
      <w:pPr>
        <w:spacing w:after="0"/>
        <w:ind w:left="317"/>
      </w:pPr>
      <w:r>
        <w:t>B. West</w:t>
      </w:r>
    </w:p>
    <w:p>
      <w:pPr>
        <w:spacing w:after="0"/>
        <w:ind w:left="317"/>
      </w:pPr>
      <w:r>
        <w:t>C. North</w:t>
      </w:r>
    </w:p>
    <w:p>
      <w:pPr>
        <w:spacing w:after="0"/>
        <w:ind w:left="317"/>
      </w:pPr>
      <w:r>
        <w:t>D. South</w:t>
      </w:r>
    </w:p>
    <w:p>
      <w:pPr>
        <w:spacing w:after="0"/>
        <w:ind w:left="317"/>
      </w:pPr>
      <w:r>
        <w:t>E. North-east</w:t>
      </w:r>
    </w:p>
    <w:p>
      <w:pPr>
        <w:keepLines/>
        <w:spacing w:before="40"/>
      </w:pPr>
      <w:r>
        <w:rPr>
          <w:b/>
          <w:color w:val="167C80"/>
        </w:rPr>
        <w:t xml:space="preserve">Sahi jawab: A. East. </w:t>
      </w:r>
      <w:r>
        <w:t>When facing south, left points east.</w:t>
      </w:r>
    </w:p>
    <w:p>
      <w:pPr>
        <w:keepNext/>
      </w:pPr>
      <w:r>
        <w:rPr>
          <w:b/>
          <w:color w:val="243447"/>
        </w:rPr>
        <w:t>Q11. Apply the idea: A person is 6th from left and 8th from right. Total?</w:t>
      </w:r>
    </w:p>
    <w:p>
      <w:pPr>
        <w:spacing w:after="0"/>
        <w:ind w:left="317"/>
      </w:pPr>
      <w:r>
        <w:t>A. 12</w:t>
      </w:r>
    </w:p>
    <w:p>
      <w:pPr>
        <w:spacing w:after="0"/>
        <w:ind w:left="317"/>
      </w:pPr>
      <w:r>
        <w:t>B. 15</w:t>
      </w:r>
    </w:p>
    <w:p>
      <w:pPr>
        <w:spacing w:after="0"/>
        <w:ind w:left="317"/>
      </w:pPr>
      <w:r>
        <w:t>C. 7</w:t>
      </w:r>
    </w:p>
    <w:p>
      <w:pPr>
        <w:spacing w:after="0"/>
        <w:ind w:left="317"/>
      </w:pPr>
      <w:r>
        <w:t>D. 13</w:t>
      </w:r>
    </w:p>
    <w:p>
      <w:pPr>
        <w:spacing w:after="0"/>
        <w:ind w:left="317"/>
      </w:pPr>
      <w:r>
        <w:t>E. 14</w:t>
      </w:r>
    </w:p>
    <w:p>
      <w:pPr>
        <w:keepLines/>
        <w:spacing w:before="40"/>
      </w:pPr>
      <w:r>
        <w:rPr>
          <w:b/>
          <w:color w:val="167C80"/>
        </w:rPr>
        <w:t xml:space="preserve">Sahi jawab: D. 13. </w:t>
      </w:r>
      <w:r>
        <w:t>6+8−1=13 because the person is counted in both ranks.</w:t>
      </w:r>
    </w:p>
    <w:p>
      <w:pPr>
        <w:keepNext/>
      </w:pPr>
      <w:r>
        <w:rPr>
          <w:b/>
          <w:color w:val="243447"/>
        </w:rPr>
        <w:t>Q12. Apply the idea: From a person’s perspective, father’s sister is:</w:t>
      </w:r>
    </w:p>
    <w:p>
      <w:pPr>
        <w:spacing w:after="0"/>
        <w:ind w:left="317"/>
      </w:pPr>
      <w:r>
        <w:t>A. Cousin</w:t>
      </w:r>
    </w:p>
    <w:p>
      <w:pPr>
        <w:spacing w:after="0"/>
        <w:ind w:left="317"/>
      </w:pPr>
      <w:r>
        <w:t>B. Grandmother</w:t>
      </w:r>
    </w:p>
    <w:p>
      <w:pPr>
        <w:spacing w:after="0"/>
        <w:ind w:left="317"/>
      </w:pPr>
      <w:r>
        <w:t>C. Paternal aunt</w:t>
      </w:r>
    </w:p>
    <w:p>
      <w:pPr>
        <w:spacing w:after="0"/>
        <w:ind w:left="317"/>
      </w:pPr>
      <w:r>
        <w:t>D. Maternal aunt</w:t>
      </w:r>
    </w:p>
    <w:p>
      <w:pPr>
        <w:spacing w:after="0"/>
        <w:ind w:left="317"/>
      </w:pPr>
      <w:r>
        <w:t>E. Niece</w:t>
      </w:r>
    </w:p>
    <w:p>
      <w:pPr>
        <w:keepLines/>
        <w:spacing w:before="40"/>
      </w:pPr>
      <w:r>
        <w:rPr>
          <w:b/>
          <w:color w:val="167C80"/>
        </w:rPr>
        <w:t xml:space="preserve">Sahi jawab: C. Paternal aunt. </w:t>
      </w:r>
      <w:r>
        <w:t>Father’s sister is a paternal aunt.</w:t>
      </w:r>
    </w:p>
    <w:p>
      <w:pPr>
        <w:keepNext/>
      </w:pPr>
      <w:r>
        <w:rPr>
          <w:b/>
          <w:color w:val="243447"/>
        </w:rPr>
        <w:t>Q13. Apply the idea: Move 5 east and 12 north. Straight-line distance?</w:t>
      </w:r>
    </w:p>
    <w:p>
      <w:pPr>
        <w:spacing w:after="0"/>
        <w:ind w:left="317"/>
      </w:pPr>
      <w:r>
        <w:t>A. 5</w:t>
      </w:r>
    </w:p>
    <w:p>
      <w:pPr>
        <w:spacing w:after="0"/>
        <w:ind w:left="317"/>
      </w:pPr>
      <w:r>
        <w:t>B. 13</w:t>
      </w:r>
    </w:p>
    <w:p>
      <w:pPr>
        <w:spacing w:after="0"/>
        <w:ind w:left="317"/>
      </w:pPr>
      <w:r>
        <w:t>C. 17</w:t>
      </w:r>
    </w:p>
    <w:p>
      <w:pPr>
        <w:spacing w:after="0"/>
        <w:ind w:left="317"/>
      </w:pPr>
      <w:r>
        <w:t>D. 7</w:t>
      </w:r>
    </w:p>
    <w:p>
      <w:pPr>
        <w:spacing w:after="0"/>
        <w:ind w:left="317"/>
      </w:pPr>
      <w:r>
        <w:t>E. 12</w:t>
      </w:r>
    </w:p>
    <w:p>
      <w:pPr>
        <w:keepLines/>
        <w:spacing w:before="40"/>
      </w:pPr>
      <w:r>
        <w:rPr>
          <w:b/>
          <w:color w:val="167C80"/>
        </w:rPr>
        <w:t xml:space="preserve">Sahi jawab: B. 13. </w:t>
      </w:r>
      <w:r>
        <w:t>√(5²+12²)=13.</w:t>
      </w:r>
    </w:p>
    <w:p>
      <w:pPr>
        <w:keepNext/>
      </w:pPr>
      <w:r>
        <w:rPr>
          <w:b/>
          <w:color w:val="243447"/>
        </w:rPr>
        <w:t>Q14. Apply the idea: Total line-up 30; rank from left 11. Rank from right?</w:t>
      </w:r>
    </w:p>
    <w:p>
      <w:pPr>
        <w:spacing w:after="0"/>
        <w:ind w:left="317"/>
      </w:pPr>
      <w:r>
        <w:t>A. 20</w:t>
      </w:r>
    </w:p>
    <w:p>
      <w:pPr>
        <w:spacing w:after="0"/>
        <w:ind w:left="317"/>
      </w:pPr>
      <w:r>
        <w:t>B. 19</w:t>
      </w:r>
    </w:p>
    <w:p>
      <w:pPr>
        <w:spacing w:after="0"/>
        <w:ind w:left="317"/>
      </w:pPr>
      <w:r>
        <w:t>C. 21</w:t>
      </w:r>
    </w:p>
    <w:p>
      <w:pPr>
        <w:spacing w:after="0"/>
        <w:ind w:left="317"/>
      </w:pPr>
      <w:r>
        <w:t>D. 18</w:t>
      </w:r>
    </w:p>
    <w:p>
      <w:pPr>
        <w:spacing w:after="0"/>
        <w:ind w:left="317"/>
      </w:pPr>
      <w:r>
        <w:t>E. 22</w:t>
      </w:r>
    </w:p>
    <w:p>
      <w:pPr>
        <w:keepLines/>
        <w:spacing w:before="40"/>
      </w:pPr>
      <w:r>
        <w:rPr>
          <w:b/>
          <w:color w:val="167C80"/>
        </w:rPr>
        <w:t xml:space="preserve">Sahi jawab: A. 20. </w:t>
      </w:r>
      <w:r>
        <w:t>Right rank=30−11+1=20.</w:t>
      </w:r>
    </w:p>
    <w:p>
      <w:pPr>
        <w:keepNext/>
      </w:pPr>
      <w:r>
        <w:rPr>
          <w:b/>
          <w:color w:val="243447"/>
        </w:rPr>
        <w:t>Q15. Apply the idea: Facing south, turn left. Direction?</w:t>
      </w:r>
    </w:p>
    <w:p>
      <w:pPr>
        <w:spacing w:after="0"/>
        <w:ind w:left="317"/>
      </w:pPr>
      <w:r>
        <w:t>A. West</w:t>
      </w:r>
    </w:p>
    <w:p>
      <w:pPr>
        <w:spacing w:after="0"/>
        <w:ind w:left="317"/>
      </w:pPr>
      <w:r>
        <w:t>B. North</w:t>
      </w:r>
    </w:p>
    <w:p>
      <w:pPr>
        <w:spacing w:after="0"/>
        <w:ind w:left="317"/>
      </w:pPr>
      <w:r>
        <w:t>C. South</w:t>
      </w:r>
    </w:p>
    <w:p>
      <w:pPr>
        <w:spacing w:after="0"/>
        <w:ind w:left="317"/>
      </w:pPr>
      <w:r>
        <w:t>D. North-east</w:t>
      </w:r>
    </w:p>
    <w:p>
      <w:pPr>
        <w:spacing w:after="0"/>
        <w:ind w:left="317"/>
      </w:pPr>
      <w:r>
        <w:t>E. East</w:t>
      </w:r>
    </w:p>
    <w:p>
      <w:pPr>
        <w:keepLines/>
        <w:spacing w:before="40"/>
      </w:pPr>
      <w:r>
        <w:rPr>
          <w:b/>
          <w:color w:val="167C80"/>
        </w:rPr>
        <w:t xml:space="preserve">Sahi jawab: E. East. </w:t>
      </w:r>
      <w:r>
        <w:t>When facing south, left points east.</w:t>
      </w:r>
    </w:p>
    <w:p>
      <w:pPr>
        <w:keepNext/>
      </w:pPr>
      <w:r>
        <w:rPr>
          <w:b/>
          <w:color w:val="243447"/>
        </w:rPr>
        <w:t>Q16. Choose the best answer: A person is 6th from left and 8th from right. Total?</w:t>
      </w:r>
    </w:p>
    <w:p>
      <w:pPr>
        <w:spacing w:after="0"/>
        <w:ind w:left="317"/>
      </w:pPr>
      <w:r>
        <w:t>A. 15</w:t>
      </w:r>
    </w:p>
    <w:p>
      <w:pPr>
        <w:spacing w:after="0"/>
        <w:ind w:left="317"/>
      </w:pPr>
      <w:r>
        <w:t>B. 7</w:t>
      </w:r>
    </w:p>
    <w:p>
      <w:pPr>
        <w:spacing w:after="0"/>
        <w:ind w:left="317"/>
      </w:pPr>
      <w:r>
        <w:t>C. 13</w:t>
      </w:r>
    </w:p>
    <w:p>
      <w:pPr>
        <w:spacing w:after="0"/>
        <w:ind w:left="317"/>
      </w:pPr>
      <w:r>
        <w:t>D. 14</w:t>
      </w:r>
    </w:p>
    <w:p>
      <w:pPr>
        <w:spacing w:after="0"/>
        <w:ind w:left="317"/>
      </w:pPr>
      <w:r>
        <w:t>E. 12</w:t>
      </w:r>
    </w:p>
    <w:p>
      <w:pPr>
        <w:keepLines/>
        <w:spacing w:before="40"/>
      </w:pPr>
      <w:r>
        <w:rPr>
          <w:b/>
          <w:color w:val="167C80"/>
        </w:rPr>
        <w:t xml:space="preserve">Sahi jawab: C. 13. </w:t>
      </w:r>
      <w:r>
        <w:t>6+8−1=13 because the person is counted in both ranks.</w:t>
      </w:r>
    </w:p>
    <w:p>
      <w:pPr>
        <w:keepNext/>
      </w:pPr>
      <w:r>
        <w:rPr>
          <w:b/>
          <w:color w:val="243447"/>
        </w:rPr>
        <w:t>Q17. Choose the best answer: From a person’s perspective, father’s sister is:</w:t>
      </w:r>
    </w:p>
    <w:p>
      <w:pPr>
        <w:spacing w:after="0"/>
        <w:ind w:left="317"/>
      </w:pPr>
      <w:r>
        <w:t>A. Grandmother</w:t>
      </w:r>
    </w:p>
    <w:p>
      <w:pPr>
        <w:spacing w:after="0"/>
        <w:ind w:left="317"/>
      </w:pPr>
      <w:r>
        <w:t>B. Paternal aunt</w:t>
      </w:r>
    </w:p>
    <w:p>
      <w:pPr>
        <w:spacing w:after="0"/>
        <w:ind w:left="317"/>
      </w:pPr>
      <w:r>
        <w:t>C. Maternal aunt</w:t>
      </w:r>
    </w:p>
    <w:p>
      <w:pPr>
        <w:spacing w:after="0"/>
        <w:ind w:left="317"/>
      </w:pPr>
      <w:r>
        <w:t>D. Niece</w:t>
      </w:r>
    </w:p>
    <w:p>
      <w:pPr>
        <w:spacing w:after="0"/>
        <w:ind w:left="317"/>
      </w:pPr>
      <w:r>
        <w:t>E. Cousin</w:t>
      </w:r>
    </w:p>
    <w:p>
      <w:pPr>
        <w:keepLines/>
        <w:spacing w:before="40"/>
      </w:pPr>
      <w:r>
        <w:rPr>
          <w:b/>
          <w:color w:val="167C80"/>
        </w:rPr>
        <w:t xml:space="preserve">Sahi jawab: B. Paternal aunt. </w:t>
      </w:r>
      <w:r>
        <w:t>Father’s sister is a paternal aunt.</w:t>
      </w:r>
    </w:p>
    <w:p>
      <w:pPr>
        <w:keepNext/>
      </w:pPr>
      <w:r>
        <w:rPr>
          <w:b/>
          <w:color w:val="243447"/>
        </w:rPr>
        <w:t>Q18. Choose the best answer: Move 5 east and 12 north. Straight-line distance?</w:t>
      </w:r>
    </w:p>
    <w:p>
      <w:pPr>
        <w:spacing w:after="0"/>
        <w:ind w:left="317"/>
      </w:pPr>
      <w:r>
        <w:t>A. 13</w:t>
      </w:r>
    </w:p>
    <w:p>
      <w:pPr>
        <w:spacing w:after="0"/>
        <w:ind w:left="317"/>
      </w:pPr>
      <w:r>
        <w:t>B. 17</w:t>
      </w:r>
    </w:p>
    <w:p>
      <w:pPr>
        <w:spacing w:after="0"/>
        <w:ind w:left="317"/>
      </w:pPr>
      <w:r>
        <w:t>C. 7</w:t>
      </w:r>
    </w:p>
    <w:p>
      <w:pPr>
        <w:spacing w:after="0"/>
        <w:ind w:left="317"/>
      </w:pPr>
      <w:r>
        <w:t>D. 12</w:t>
      </w:r>
    </w:p>
    <w:p>
      <w:pPr>
        <w:spacing w:after="0"/>
        <w:ind w:left="317"/>
      </w:pPr>
      <w:r>
        <w:t>E. 5</w:t>
      </w:r>
    </w:p>
    <w:p>
      <w:pPr>
        <w:keepLines/>
        <w:spacing w:before="40"/>
      </w:pPr>
      <w:r>
        <w:rPr>
          <w:b/>
          <w:color w:val="167C80"/>
        </w:rPr>
        <w:t xml:space="preserve">Sahi jawab: A. 13. </w:t>
      </w:r>
      <w:r>
        <w:t>√(5²+12²)=13.</w:t>
      </w:r>
    </w:p>
    <w:p>
      <w:pPr>
        <w:keepNext/>
      </w:pPr>
      <w:r>
        <w:rPr>
          <w:b/>
          <w:color w:val="243447"/>
        </w:rPr>
        <w:t>Q19. Choose the best answer: Total line-up 30; rank from left 11. Rank from right?</w:t>
      </w:r>
    </w:p>
    <w:p>
      <w:pPr>
        <w:spacing w:after="0"/>
        <w:ind w:left="317"/>
      </w:pPr>
      <w:r>
        <w:t>A. 19</w:t>
      </w:r>
    </w:p>
    <w:p>
      <w:pPr>
        <w:spacing w:after="0"/>
        <w:ind w:left="317"/>
      </w:pPr>
      <w:r>
        <w:t>B. 21</w:t>
      </w:r>
    </w:p>
    <w:p>
      <w:pPr>
        <w:spacing w:after="0"/>
        <w:ind w:left="317"/>
      </w:pPr>
      <w:r>
        <w:t>C. 18</w:t>
      </w:r>
    </w:p>
    <w:p>
      <w:pPr>
        <w:spacing w:after="0"/>
        <w:ind w:left="317"/>
      </w:pPr>
      <w:r>
        <w:t>D. 22</w:t>
      </w:r>
    </w:p>
    <w:p>
      <w:pPr>
        <w:spacing w:after="0"/>
        <w:ind w:left="317"/>
      </w:pPr>
      <w:r>
        <w:t>E. 20</w:t>
      </w:r>
    </w:p>
    <w:p>
      <w:pPr>
        <w:keepLines/>
        <w:spacing w:before="40"/>
      </w:pPr>
      <w:r>
        <w:rPr>
          <w:b/>
          <w:color w:val="167C80"/>
        </w:rPr>
        <w:t xml:space="preserve">Sahi jawab: E. 20. </w:t>
      </w:r>
      <w:r>
        <w:t>Right rank=30−11+1=20.</w:t>
      </w:r>
    </w:p>
    <w:p>
      <w:pPr>
        <w:keepNext/>
      </w:pPr>
      <w:r>
        <w:rPr>
          <w:b/>
          <w:color w:val="243447"/>
        </w:rPr>
        <w:t>Q20. Choose the best answer: Facing south, turn left. Direction?</w:t>
      </w:r>
    </w:p>
    <w:p>
      <w:pPr>
        <w:spacing w:after="0"/>
        <w:ind w:left="317"/>
      </w:pPr>
      <w:r>
        <w:t>A. North</w:t>
      </w:r>
    </w:p>
    <w:p>
      <w:pPr>
        <w:spacing w:after="0"/>
        <w:ind w:left="317"/>
      </w:pPr>
      <w:r>
        <w:t>B. South</w:t>
      </w:r>
    </w:p>
    <w:p>
      <w:pPr>
        <w:spacing w:after="0"/>
        <w:ind w:left="317"/>
      </w:pPr>
      <w:r>
        <w:t>C. North-east</w:t>
      </w:r>
    </w:p>
    <w:p>
      <w:pPr>
        <w:spacing w:after="0"/>
        <w:ind w:left="317"/>
      </w:pPr>
      <w:r>
        <w:t>D. East</w:t>
      </w:r>
    </w:p>
    <w:p>
      <w:pPr>
        <w:spacing w:after="0"/>
        <w:ind w:left="317"/>
      </w:pPr>
      <w:r>
        <w:t>E. West</w:t>
      </w:r>
    </w:p>
    <w:p>
      <w:pPr>
        <w:keepLines/>
        <w:spacing w:before="40"/>
      </w:pPr>
      <w:r>
        <w:rPr>
          <w:b/>
          <w:color w:val="167C80"/>
        </w:rPr>
        <w:t xml:space="preserve">Sahi jawab: D. East. </w:t>
      </w:r>
      <w:r>
        <w:t>When facing south, left points east.</w:t>
      </w:r>
    </w:p>
    <w:p>
      <w:pPr>
        <w:keepNext/>
      </w:pPr>
      <w:r>
        <w:rPr>
          <w:b/>
          <w:color w:val="243447"/>
        </w:rPr>
        <w:t>Q21. Recall check: A person is 6th from left and 8th from right. Total?</w:t>
      </w:r>
    </w:p>
    <w:p>
      <w:pPr>
        <w:spacing w:after="0"/>
        <w:ind w:left="317"/>
      </w:pPr>
      <w:r>
        <w:t>A. 7</w:t>
      </w:r>
    </w:p>
    <w:p>
      <w:pPr>
        <w:spacing w:after="0"/>
        <w:ind w:left="317"/>
      </w:pPr>
      <w:r>
        <w:t>B. 13</w:t>
      </w:r>
    </w:p>
    <w:p>
      <w:pPr>
        <w:spacing w:after="0"/>
        <w:ind w:left="317"/>
      </w:pPr>
      <w:r>
        <w:t>C. 14</w:t>
      </w:r>
    </w:p>
    <w:p>
      <w:pPr>
        <w:spacing w:after="0"/>
        <w:ind w:left="317"/>
      </w:pPr>
      <w:r>
        <w:t>D. 12</w:t>
      </w:r>
    </w:p>
    <w:p>
      <w:pPr>
        <w:spacing w:after="0"/>
        <w:ind w:left="317"/>
      </w:pPr>
      <w:r>
        <w:t>E. 15</w:t>
      </w:r>
    </w:p>
    <w:p>
      <w:pPr>
        <w:keepLines/>
        <w:spacing w:before="40"/>
      </w:pPr>
      <w:r>
        <w:rPr>
          <w:b/>
          <w:color w:val="167C80"/>
        </w:rPr>
        <w:t xml:space="preserve">Sahi jawab: B. 13. </w:t>
      </w:r>
      <w:r>
        <w:t>6+8−1=13 because the person is counted in both ranks.</w:t>
      </w:r>
    </w:p>
    <w:p>
      <w:pPr>
        <w:keepNext/>
      </w:pPr>
      <w:r>
        <w:rPr>
          <w:b/>
          <w:color w:val="243447"/>
        </w:rPr>
        <w:t>Q22. Recall check: From a person’s perspective, father’s sister is:</w:t>
      </w:r>
    </w:p>
    <w:p>
      <w:pPr>
        <w:spacing w:after="0"/>
        <w:ind w:left="317"/>
      </w:pPr>
      <w:r>
        <w:t>A. Paternal aunt</w:t>
      </w:r>
    </w:p>
    <w:p>
      <w:pPr>
        <w:spacing w:after="0"/>
        <w:ind w:left="317"/>
      </w:pPr>
      <w:r>
        <w:t>B. Maternal aunt</w:t>
      </w:r>
    </w:p>
    <w:p>
      <w:pPr>
        <w:spacing w:after="0"/>
        <w:ind w:left="317"/>
      </w:pPr>
      <w:r>
        <w:t>C. Niece</w:t>
      </w:r>
    </w:p>
    <w:p>
      <w:pPr>
        <w:spacing w:after="0"/>
        <w:ind w:left="317"/>
      </w:pPr>
      <w:r>
        <w:t>D. Cousin</w:t>
      </w:r>
    </w:p>
    <w:p>
      <w:pPr>
        <w:spacing w:after="0"/>
        <w:ind w:left="317"/>
      </w:pPr>
      <w:r>
        <w:t>E. Grandmother</w:t>
      </w:r>
    </w:p>
    <w:p>
      <w:pPr>
        <w:keepLines/>
        <w:spacing w:before="40"/>
      </w:pPr>
      <w:r>
        <w:rPr>
          <w:b/>
          <w:color w:val="167C80"/>
        </w:rPr>
        <w:t xml:space="preserve">Sahi jawab: A. Paternal aunt. </w:t>
      </w:r>
      <w:r>
        <w:t>Father’s sister is a paternal aunt.</w:t>
      </w:r>
    </w:p>
    <w:p>
      <w:pPr>
        <w:keepNext/>
      </w:pPr>
      <w:r>
        <w:rPr>
          <w:b/>
          <w:color w:val="243447"/>
        </w:rPr>
        <w:t>Q23. Recall check: Move 5 east and 12 north. Straight-line distance?</w:t>
      </w:r>
    </w:p>
    <w:p>
      <w:pPr>
        <w:spacing w:after="0"/>
        <w:ind w:left="317"/>
      </w:pPr>
      <w:r>
        <w:t>A. 17</w:t>
      </w:r>
    </w:p>
    <w:p>
      <w:pPr>
        <w:spacing w:after="0"/>
        <w:ind w:left="317"/>
      </w:pPr>
      <w:r>
        <w:t>B. 7</w:t>
      </w:r>
    </w:p>
    <w:p>
      <w:pPr>
        <w:spacing w:after="0"/>
        <w:ind w:left="317"/>
      </w:pPr>
      <w:r>
        <w:t>C. 12</w:t>
      </w:r>
    </w:p>
    <w:p>
      <w:pPr>
        <w:spacing w:after="0"/>
        <w:ind w:left="317"/>
      </w:pPr>
      <w:r>
        <w:t>D. 5</w:t>
      </w:r>
    </w:p>
    <w:p>
      <w:pPr>
        <w:spacing w:after="0"/>
        <w:ind w:left="317"/>
      </w:pPr>
      <w:r>
        <w:t>E. 13</w:t>
      </w:r>
    </w:p>
    <w:p>
      <w:pPr>
        <w:keepLines/>
        <w:spacing w:before="40"/>
      </w:pPr>
      <w:r>
        <w:rPr>
          <w:b/>
          <w:color w:val="167C80"/>
        </w:rPr>
        <w:t xml:space="preserve">Sahi jawab: E. 13. </w:t>
      </w:r>
      <w:r>
        <w:t>√(5²+12²)=13.</w:t>
      </w:r>
    </w:p>
    <w:p>
      <w:pPr>
        <w:keepNext/>
      </w:pPr>
      <w:r>
        <w:rPr>
          <w:b/>
          <w:color w:val="243447"/>
        </w:rPr>
        <w:t>Q24. Recall check: Total line-up 30; rank from left 11. Rank from right?</w:t>
      </w:r>
    </w:p>
    <w:p>
      <w:pPr>
        <w:spacing w:after="0"/>
        <w:ind w:left="317"/>
      </w:pPr>
      <w:r>
        <w:t>A. 21</w:t>
      </w:r>
    </w:p>
    <w:p>
      <w:pPr>
        <w:spacing w:after="0"/>
        <w:ind w:left="317"/>
      </w:pPr>
      <w:r>
        <w:t>B. 18</w:t>
      </w:r>
    </w:p>
    <w:p>
      <w:pPr>
        <w:spacing w:after="0"/>
        <w:ind w:left="317"/>
      </w:pPr>
      <w:r>
        <w:t>C. 22</w:t>
      </w:r>
    </w:p>
    <w:p>
      <w:pPr>
        <w:spacing w:after="0"/>
        <w:ind w:left="317"/>
      </w:pPr>
      <w:r>
        <w:t>D. 20</w:t>
      </w:r>
    </w:p>
    <w:p>
      <w:pPr>
        <w:spacing w:after="0"/>
        <w:ind w:left="317"/>
      </w:pPr>
      <w:r>
        <w:t>E. 19</w:t>
      </w:r>
    </w:p>
    <w:p>
      <w:pPr>
        <w:keepLines/>
        <w:spacing w:before="40"/>
      </w:pPr>
      <w:r>
        <w:rPr>
          <w:b/>
          <w:color w:val="167C80"/>
        </w:rPr>
        <w:t xml:space="preserve">Sahi jawab: D. 20. </w:t>
      </w:r>
      <w:r>
        <w:t>Right rank=30−11+1=20.</w:t>
      </w:r>
    </w:p>
    <w:p>
      <w:pPr>
        <w:keepNext/>
      </w:pPr>
      <w:r>
        <w:rPr>
          <w:b/>
          <w:color w:val="243447"/>
        </w:rPr>
        <w:t>Q25. Recall check: Facing south, turn left. Direction?</w:t>
      </w:r>
    </w:p>
    <w:p>
      <w:pPr>
        <w:spacing w:after="0"/>
        <w:ind w:left="317"/>
      </w:pPr>
      <w:r>
        <w:t>A. South</w:t>
      </w:r>
    </w:p>
    <w:p>
      <w:pPr>
        <w:spacing w:after="0"/>
        <w:ind w:left="317"/>
      </w:pPr>
      <w:r>
        <w:t>B. North-east</w:t>
      </w:r>
    </w:p>
    <w:p>
      <w:pPr>
        <w:spacing w:after="0"/>
        <w:ind w:left="317"/>
      </w:pPr>
      <w:r>
        <w:t>C. East</w:t>
      </w:r>
    </w:p>
    <w:p>
      <w:pPr>
        <w:spacing w:after="0"/>
        <w:ind w:left="317"/>
      </w:pPr>
      <w:r>
        <w:t>D. West</w:t>
      </w:r>
    </w:p>
    <w:p>
      <w:pPr>
        <w:spacing w:after="0"/>
        <w:ind w:left="317"/>
      </w:pPr>
      <w:r>
        <w:t>E. North</w:t>
      </w:r>
    </w:p>
    <w:p>
      <w:pPr>
        <w:keepLines/>
        <w:spacing w:before="40"/>
      </w:pPr>
      <w:r>
        <w:rPr>
          <w:b/>
          <w:color w:val="167C80"/>
        </w:rPr>
        <w:t xml:space="preserve">Sahi jawab: C. East. </w:t>
      </w:r>
      <w:r>
        <w:t>When facing south, left points east.</w:t>
      </w:r>
    </w:p>
    <w:p>
      <w:pPr>
        <w:pStyle w:val="Heading2"/>
      </w:pPr>
      <w:r>
        <w:t>7. Advanced CMAT challenge  5 questions</w:t>
      </w:r>
    </w:p>
    <w:p>
      <w:r>
        <w:t>Yeh naye multistep/close-distractor sawal hain. Har explanation method, denominator, scope ya logic ko explain karti hai—sirf answer key nahi.</w:t>
      </w:r>
    </w:p>
    <w:p>
      <w:pPr>
        <w:keepNext/>
      </w:pPr>
      <w:r>
        <w:rPr>
          <w:b/>
        </w:rPr>
        <w:t>Q26. A woman says, “He is the son of my mother’s only daughter.” Who is he to her?</w:t>
      </w:r>
    </w:p>
    <w:p>
      <w:pPr>
        <w:spacing w:after="0"/>
        <w:ind w:left="317"/>
      </w:pPr>
      <w:r>
        <w:t>A. Her son</w:t>
      </w:r>
    </w:p>
    <w:p>
      <w:pPr>
        <w:spacing w:after="0"/>
        <w:ind w:left="317"/>
      </w:pPr>
      <w:r>
        <w:t>B. Her brother</w:t>
      </w:r>
    </w:p>
    <w:p>
      <w:pPr>
        <w:spacing w:after="0"/>
        <w:ind w:left="317"/>
      </w:pPr>
      <w:r>
        <w:t>C. Her nephew</w:t>
      </w:r>
    </w:p>
    <w:p>
      <w:pPr>
        <w:spacing w:after="0"/>
        <w:ind w:left="317"/>
      </w:pPr>
      <w:r>
        <w:t>D. Her father</w:t>
      </w:r>
    </w:p>
    <w:p>
      <w:pPr>
        <w:spacing w:after="0"/>
        <w:ind w:left="317"/>
      </w:pPr>
      <w:r>
        <w:t>E. Her cousin</w:t>
      </w:r>
    </w:p>
    <w:p>
      <w:pPr>
        <w:keepLines/>
      </w:pPr>
      <w:r>
        <w:rPr>
          <w:b/>
          <w:color w:val="167C80"/>
        </w:rPr>
        <w:t xml:space="preserve">Sahi jawab: A. Her son. </w:t>
      </w:r>
      <w:r>
        <w:t>Her mother’s only daughter is the speaker herself; that daughter’s son is her son.</w:t>
      </w:r>
    </w:p>
    <w:p>
      <w:pPr>
        <w:keepNext/>
      </w:pPr>
      <w:r>
        <w:rPr>
          <w:b/>
        </w:rPr>
        <w:t>Q27. Facing east, turn left, then turn left again. Final direction?</w:t>
      </w:r>
    </w:p>
    <w:p>
      <w:pPr>
        <w:spacing w:after="0"/>
        <w:ind w:left="317"/>
      </w:pPr>
      <w:r>
        <w:t>A. West</w:t>
      </w:r>
    </w:p>
    <w:p>
      <w:pPr>
        <w:spacing w:after="0"/>
        <w:ind w:left="317"/>
      </w:pPr>
      <w:r>
        <w:t>B. East</w:t>
      </w:r>
    </w:p>
    <w:p>
      <w:pPr>
        <w:spacing w:after="0"/>
        <w:ind w:left="317"/>
      </w:pPr>
      <w:r>
        <w:t>C. North</w:t>
      </w:r>
    </w:p>
    <w:p>
      <w:pPr>
        <w:spacing w:after="0"/>
        <w:ind w:left="317"/>
      </w:pPr>
      <w:r>
        <w:t>D. South</w:t>
      </w:r>
    </w:p>
    <w:p>
      <w:pPr>
        <w:spacing w:after="0"/>
        <w:ind w:left="317"/>
      </w:pPr>
      <w:r>
        <w:t>E. North-west</w:t>
      </w:r>
    </w:p>
    <w:p>
      <w:pPr>
        <w:keepLines/>
      </w:pPr>
      <w:r>
        <w:rPr>
          <w:b/>
          <w:color w:val="167C80"/>
        </w:rPr>
        <w:t xml:space="preserve">Sahi jawab: A. West. </w:t>
      </w:r>
      <w:r>
        <w:t>East→north→west.</w:t>
      </w:r>
    </w:p>
    <w:p>
      <w:pPr>
        <w:keepNext/>
      </w:pPr>
      <w:r>
        <w:rPr>
          <w:b/>
        </w:rPr>
        <w:t>Q28. A is 17th from top and 24th from bottom. Total?</w:t>
      </w:r>
    </w:p>
    <w:p>
      <w:pPr>
        <w:spacing w:after="0"/>
        <w:ind w:left="317"/>
      </w:pPr>
      <w:r>
        <w:t>A. 40</w:t>
      </w:r>
    </w:p>
    <w:p>
      <w:pPr>
        <w:spacing w:after="0"/>
        <w:ind w:left="317"/>
      </w:pPr>
      <w:r>
        <w:t>B. 41</w:t>
      </w:r>
    </w:p>
    <w:p>
      <w:pPr>
        <w:spacing w:after="0"/>
        <w:ind w:left="317"/>
      </w:pPr>
      <w:r>
        <w:t>C. 39</w:t>
      </w:r>
    </w:p>
    <w:p>
      <w:pPr>
        <w:spacing w:after="0"/>
        <w:ind w:left="317"/>
      </w:pPr>
      <w:r>
        <w:t>D. 42</w:t>
      </w:r>
    </w:p>
    <w:p>
      <w:pPr>
        <w:spacing w:after="0"/>
        <w:ind w:left="317"/>
      </w:pPr>
      <w:r>
        <w:t>E. 24</w:t>
      </w:r>
    </w:p>
    <w:p>
      <w:pPr>
        <w:keepLines/>
      </w:pPr>
      <w:r>
        <w:rPr>
          <w:b/>
          <w:color w:val="167C80"/>
        </w:rPr>
        <w:t xml:space="preserve">Sahi jawab: A. 40. </w:t>
      </w:r>
      <w:r>
        <w:t>17+24−1=40.</w:t>
      </w:r>
    </w:p>
    <w:p>
      <w:pPr>
        <w:keepNext/>
      </w:pPr>
      <w:r>
        <w:rPr>
          <w:b/>
        </w:rPr>
        <w:t>Q29. A is 9th from left in a row of 28. Rank from right?</w:t>
      </w:r>
    </w:p>
    <w:p>
      <w:pPr>
        <w:spacing w:after="0"/>
        <w:ind w:left="317"/>
      </w:pPr>
      <w:r>
        <w:t>A. 20th</w:t>
      </w:r>
    </w:p>
    <w:p>
      <w:pPr>
        <w:spacing w:after="0"/>
        <w:ind w:left="317"/>
      </w:pPr>
      <w:r>
        <w:t>B. 19th</w:t>
      </w:r>
    </w:p>
    <w:p>
      <w:pPr>
        <w:spacing w:after="0"/>
        <w:ind w:left="317"/>
      </w:pPr>
      <w:r>
        <w:t>C. 21st</w:t>
      </w:r>
    </w:p>
    <w:p>
      <w:pPr>
        <w:spacing w:after="0"/>
        <w:ind w:left="317"/>
      </w:pPr>
      <w:r>
        <w:t>D. 18th</w:t>
      </w:r>
    </w:p>
    <w:p>
      <w:pPr>
        <w:spacing w:after="0"/>
        <w:ind w:left="317"/>
      </w:pPr>
      <w:r>
        <w:t>E. 9th</w:t>
      </w:r>
    </w:p>
    <w:p>
      <w:pPr>
        <w:keepLines/>
      </w:pPr>
      <w:r>
        <w:rPr>
          <w:b/>
          <w:color w:val="167C80"/>
        </w:rPr>
        <w:t xml:space="preserve">Sahi jawab: A. 20th. </w:t>
      </w:r>
      <w:r>
        <w:t>28−9+1=20.</w:t>
      </w:r>
    </w:p>
    <w:p>
      <w:pPr>
        <w:keepNext/>
      </w:pPr>
      <w:r>
        <w:rPr>
          <w:b/>
        </w:rPr>
        <w:t>Q30. “My father’s mother” is my:</w:t>
      </w:r>
    </w:p>
    <w:p>
      <w:pPr>
        <w:spacing w:after="0"/>
        <w:ind w:left="317"/>
      </w:pPr>
      <w:r>
        <w:t>A. Paternal grandmother</w:t>
      </w:r>
    </w:p>
    <w:p>
      <w:pPr>
        <w:spacing w:after="0"/>
        <w:ind w:left="317"/>
      </w:pPr>
      <w:r>
        <w:t>B. Maternal grandmother</w:t>
      </w:r>
    </w:p>
    <w:p>
      <w:pPr>
        <w:spacing w:after="0"/>
        <w:ind w:left="317"/>
      </w:pPr>
      <w:r>
        <w:t>C. Paternal aunt</w:t>
      </w:r>
    </w:p>
    <w:p>
      <w:pPr>
        <w:spacing w:after="0"/>
        <w:ind w:left="317"/>
      </w:pPr>
      <w:r>
        <w:t>D. Mother</w:t>
      </w:r>
    </w:p>
    <w:p>
      <w:pPr>
        <w:spacing w:after="0"/>
        <w:ind w:left="317"/>
      </w:pPr>
      <w:r>
        <w:t>E. Niece</w:t>
      </w:r>
    </w:p>
    <w:p>
      <w:pPr>
        <w:keepLines/>
      </w:pPr>
      <w:r>
        <w:rPr>
          <w:b/>
          <w:color w:val="167C80"/>
        </w:rPr>
        <w:t xml:space="preserve">Sahi jawab: A. Paternal grandmother. </w:t>
      </w:r>
      <w:r>
        <w:t>Father’s mother is the paternal grandmother.</w:t>
      </w:r>
    </w:p>
    <w:p>
      <w:r>
        <w:br w:type="page"/>
      </w:r>
    </w:p>
    <w:p>
      <w:pPr>
        <w:pStyle w:val="Heading1"/>
      </w:pPr>
      <w:r>
        <w:t>Module 5  |  Codes series analogies and visual patterns</w:t>
      </w:r>
    </w:p>
    <w:p>
      <w:r>
        <w:rPr>
          <w:b/>
        </w:rPr>
        <w:t xml:space="preserve">Syllabus coverage: </w:t>
      </w:r>
      <w:r>
        <w:t>Coding and Decoding; Symbol Based Problems; Number Series; Analogies; Non-Verbal Reasoning.</w:t>
      </w:r>
    </w:p>
    <w:p>
      <w:pPr>
        <w:pStyle w:val="Heading2"/>
      </w:pPr>
      <w:r>
        <w:t>1. Bilkul basic se samjho</w:t>
      </w:r>
    </w:p>
    <w:p>
      <w:r>
        <w:t>Series solve karne ke liye first differences, second differences, ratios and alternate terms check karo. Letter positions A=1...Z=26; reverse alphabet and cyclic shifts are common. Same transformation all terms par fit honi chahiye.</w:t>
      </w:r>
    </w:p>
    <w:p>
      <w:r>
        <w:t>Analogy mein relation ka exact type name karo: tool-function, part-whole, cause-effect, degree or category. Symbol-based math mein given operator replacement ko pehle rewrite karo.</w:t>
      </w:r>
    </w:p>
    <w:p>
      <w:r>
        <w:t>Non-verbal item mein feature checklist: count, rotation, reflection, shading, location, size, line/curve. Rotation changes orientation; reflection reverses handedness.</w:t>
      </w:r>
    </w:p>
    <w:tbl>
      <w:tblPr>
        <w:tblW w:type="auto" w:w="0"/>
        <w:jc w:val="center"/>
        <w:tblLook w:firstColumn="1" w:firstRow="1" w:lastColumn="0" w:lastRow="0" w:noHBand="0" w:noVBand="1" w:val="04A0"/>
      </w:tblPr>
      <w:tblGrid>
        <w:gridCol w:w="10166"/>
      </w:tblGrid>
      <w:tr>
        <w:tc>
          <w:tcPr>
            <w:tcW w:type="dxa" w:w="10166"/>
            <w:shd w:fill="EAF3F8"/>
          </w:tcPr>
          <w:p>
            <w:pPr>
              <w:spacing w:after="80"/>
            </w:pPr>
            <w:r/>
            <w:r>
              <w:rPr>
                <w:b/>
                <w:color w:val="174A7E"/>
              </w:rPr>
              <w:t xml:space="preserve">Yaad rakhne ka rule  </w:t>
            </w:r>
            <w:r>
              <w:rPr>
                <w:rFonts w:ascii="Aptos" w:hAnsi="Aptos"/>
                <w:sz w:val="20"/>
              </w:rPr>
              <w:t>Choose the simplest rule that explains every term or feature, then test all options.</w:t>
            </w:r>
          </w:p>
        </w:tc>
      </w:tr>
    </w:tbl>
    <w:p>
      <w:pPr>
        <w:spacing w:after="0"/>
      </w:pPr>
    </w:p>
    <w:p>
      <w:pPr>
        <w:pStyle w:val="Heading2"/>
      </w:pPr>
      <w:r>
        <w:t>2. Diagram / process map</w:t>
      </w:r>
    </w:p>
    <w:tbl>
      <w:tblPr>
        <w:tblW w:type="auto" w:w="0"/>
        <w:jc w:val="center"/>
        <w:tblLook w:firstColumn="1" w:firstRow="1" w:lastColumn="0" w:lastRow="0" w:noHBand="0" w:noVBand="1" w:val="04A0"/>
      </w:tblPr>
      <w:tblGrid>
        <w:gridCol w:w="2541"/>
        <w:gridCol w:w="2541"/>
        <w:gridCol w:w="2541"/>
        <w:gridCol w:w="2541"/>
      </w:tblGrid>
      <w:tr>
        <w:tc>
          <w:tcPr>
            <w:tcW w:type="dxa" w:w="2541"/>
            <w:vAlign w:val="center"/>
            <w:shd w:fill="EAF3F8"/>
          </w:tcPr>
          <w:p>
            <w:pPr>
              <w:spacing w:after="40"/>
            </w:pPr>
            <w:r/>
            <w:r>
              <w:rPr>
                <w:rFonts w:ascii="Aptos" w:hAnsi="Aptos"/>
                <w:b/>
                <w:color w:val="174A7E"/>
                <w:sz w:val="18"/>
              </w:rPr>
              <w:t>Observe</w:t>
            </w:r>
          </w:p>
        </w:tc>
        <w:tc>
          <w:tcPr>
            <w:tcW w:type="dxa" w:w="2541"/>
            <w:vAlign w:val="center"/>
            <w:shd w:fill="E7F5F1"/>
          </w:tcPr>
          <w:p>
            <w:pPr>
              <w:spacing w:after="40"/>
            </w:pPr>
            <w:r/>
            <w:r>
              <w:rPr>
                <w:rFonts w:ascii="Aptos" w:hAnsi="Aptos"/>
                <w:b/>
                <w:color w:val="174A7E"/>
                <w:sz w:val="18"/>
              </w:rPr>
              <w:t>Name the transformation</w:t>
            </w:r>
          </w:p>
        </w:tc>
        <w:tc>
          <w:tcPr>
            <w:tcW w:type="dxa" w:w="2541"/>
            <w:vAlign w:val="center"/>
            <w:shd w:fill="EAF3F8"/>
          </w:tcPr>
          <w:p>
            <w:pPr>
              <w:spacing w:after="40"/>
            </w:pPr>
            <w:r/>
            <w:r>
              <w:rPr>
                <w:rFonts w:ascii="Aptos" w:hAnsi="Aptos"/>
                <w:b/>
                <w:color w:val="174A7E"/>
                <w:sz w:val="18"/>
              </w:rPr>
              <w:t>Apply once</w:t>
            </w:r>
          </w:p>
        </w:tc>
        <w:tc>
          <w:tcPr>
            <w:tcW w:type="dxa" w:w="2541"/>
            <w:vAlign w:val="center"/>
            <w:shd w:fill="E7F5F1"/>
          </w:tcPr>
          <w:p>
            <w:pPr>
              <w:spacing w:after="40"/>
            </w:pPr>
            <w:r/>
            <w:r>
              <w:rPr>
                <w:rFonts w:ascii="Aptos" w:hAnsi="Aptos"/>
                <w:b/>
                <w:color w:val="174A7E"/>
                <w:sz w:val="18"/>
              </w:rPr>
              <w:t>Validate across sequence</w:t>
            </w:r>
          </w:p>
        </w:tc>
      </w:tr>
    </w:tbl>
    <w:p>
      <w:pPr>
        <w:spacing w:after="100"/>
      </w:pPr>
      <w:r>
        <w:t>Observe  →  Name the transformation  →  Apply once  →  Validate across sequence</w:t>
      </w:r>
    </w:p>
    <w:p>
      <w:pPr>
        <w:pStyle w:val="Heading2"/>
      </w:pPr>
      <w:r>
        <w:t>3. Worked examples</w:t>
      </w:r>
    </w:p>
    <w:p>
      <w:r>
        <w:rPr>
          <w:b/>
        </w:rPr>
        <w:t>Example 1. 2, 6, 12, 20, ?</w:t>
      </w:r>
    </w:p>
    <w:p>
      <w:r>
        <w:t>Step-by-step: Differences +4,+6,+8; next +10.</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30</w:t>
            </w:r>
          </w:p>
        </w:tc>
      </w:tr>
    </w:tbl>
    <w:p>
      <w:pPr>
        <w:spacing w:after="0"/>
      </w:pPr>
    </w:p>
    <w:p>
      <w:r>
        <w:rPr>
          <w:b/>
        </w:rPr>
        <w:t>Example 2. Bird:nest :: bee:?</w:t>
      </w:r>
    </w:p>
    <w:p>
      <w:r>
        <w:t>Step-by-step: Animal and typical home.</w:t>
      </w:r>
    </w:p>
    <w:tbl>
      <w:tblPr>
        <w:tblW w:type="auto" w:w="0"/>
        <w:jc w:val="center"/>
        <w:tblLook w:firstColumn="1" w:firstRow="1" w:lastColumn="0" w:lastRow="0" w:noHBand="0" w:noVBand="1" w:val="04A0"/>
      </w:tblPr>
      <w:tblGrid>
        <w:gridCol w:w="10166"/>
      </w:tblGrid>
      <w:tr>
        <w:tc>
          <w:tcPr>
            <w:tcW w:type="dxa" w:w="10166"/>
            <w:shd w:fill="F3F7FA"/>
          </w:tcPr>
          <w:p>
            <w:pPr>
              <w:spacing w:after="80"/>
            </w:pPr>
            <w:r/>
            <w:r>
              <w:rPr>
                <w:b/>
                <w:color w:val="174A7E"/>
              </w:rPr>
              <w:t xml:space="preserve">Answer  </w:t>
            </w:r>
            <w:r>
              <w:rPr>
                <w:rFonts w:ascii="Aptos" w:hAnsi="Aptos"/>
                <w:sz w:val="20"/>
              </w:rPr>
              <w:t>Hive</w:t>
            </w:r>
          </w:p>
        </w:tc>
      </w:tr>
    </w:tbl>
    <w:p>
      <w:pPr>
        <w:spacing w:after="0"/>
      </w:pPr>
    </w:p>
    <w:p>
      <w:pPr>
        <w:pStyle w:val="Heading2"/>
      </w:pPr>
      <w:r>
        <w:t>4. Pro level approach</w:t>
      </w:r>
    </w:p>
    <w:p>
      <w:pPr>
        <w:pStyle w:val="ListBullet"/>
        <w:spacing w:after="40"/>
      </w:pPr>
      <w:r>
        <w:t>Odd/even positions may be separate series.</w:t>
      </w:r>
    </w:p>
    <w:p>
      <w:pPr>
        <w:pStyle w:val="ListBullet"/>
        <w:spacing w:after="40"/>
      </w:pPr>
      <w:r>
        <w:t>Use an asymmetric marker to distinguish rotation from mirror.</w:t>
      </w:r>
    </w:p>
    <w:p>
      <w:pPr>
        <w:pStyle w:val="ListBullet"/>
        <w:spacing w:after="40"/>
      </w:pPr>
      <w:r>
        <w:t>Test code rule on multiple letters, not one.</w:t>
      </w:r>
    </w:p>
    <w:tbl>
      <w:tblPr>
        <w:tblW w:type="auto" w:w="0"/>
        <w:jc w:val="center"/>
        <w:tblLook w:firstColumn="1" w:firstRow="1" w:lastColumn="0" w:lastRow="0" w:noHBand="0" w:noVBand="1" w:val="04A0"/>
      </w:tblPr>
      <w:tblGrid>
        <w:gridCol w:w="10166"/>
      </w:tblGrid>
      <w:tr>
        <w:tc>
          <w:tcPr>
            <w:tcW w:type="dxa" w:w="10166"/>
            <w:shd w:fill="FFF3D5"/>
          </w:tcPr>
          <w:p>
            <w:pPr>
              <w:spacing w:after="80"/>
            </w:pPr>
            <w:r/>
            <w:r>
              <w:rPr>
                <w:b/>
                <w:color w:val="174A7E"/>
              </w:rPr>
              <w:t xml:space="preserve">Common trap  </w:t>
            </w:r>
            <w:r>
              <w:rPr>
                <w:rFonts w:ascii="Aptos" w:hAnsi="Aptos"/>
                <w:sz w:val="20"/>
              </w:rPr>
              <w:t>Complex patterns often come from overlooking a simple alternating rule.</w:t>
            </w:r>
          </w:p>
        </w:tc>
      </w:tr>
    </w:tbl>
    <w:p>
      <w:pPr>
        <w:spacing w:after="0"/>
      </w:pPr>
    </w:p>
    <w:p>
      <w:pPr>
        <w:pStyle w:val="Heading2"/>
      </w:pPr>
      <w:r>
        <w:t>5. Deep concept walkthrough</w:t>
      </w:r>
    </w:p>
    <w:p>
      <w:r>
        <w:t>Ab in ideas ko formula ratne ke bajay relationship ke roop mein samjho. Har question se pehle given data, target, unit aur base mark karo; phir method choose karke answer ko check karo.</w:t>
      </w:r>
    </w:p>
    <w:p>
      <w:pPr>
        <w:spacing w:after="120"/>
      </w:pPr>
      <w:r>
        <w:t>Number series diagnostic: write gaps under terms. Constant first difference → arithmetic; constant ratio → geometric; changing gaps may have a second-difference pattern. Odd/even positions can each have their own progression. Check the next term against every available option and verify all prior terms.</w:t>
      </w:r>
    </w:p>
    <w:p>
      <w:pPr>
        <w:spacing w:after="120"/>
      </w:pPr>
      <w:r>
        <w:t>Analogy relation should be precise enough to transfer: tool→function (thermometer:temperature), part→whole, cause→effect, worker→workplace, degree, or category. In non-verbal patterns track one feature at a time; a rotation is not a reflection. Use a marked corner or arrow to see orientation.</w:t>
      </w:r>
    </w:p>
    <w:p>
      <w:pPr>
        <w:spacing w:after="120"/>
      </w:pPr>
      <w:r>
        <w:t>For symbol arithmetic, substitute definitions in the expression first, then apply the standard order of operations. Parentheses created by replacement may change the calculation. For codes, handle alphabet wrap carefully: after Z comes A only if cyclic shift is specified.</w:t>
      </w:r>
    </w:p>
    <w:p>
      <w:pPr>
        <w:pStyle w:val="Heading2"/>
      </w:pPr>
      <w:r>
        <w:t>6. Core retrieval set  25 questions</w:t>
      </w:r>
    </w:p>
    <w:p>
      <w:r>
        <w:t>Pehle bina answer dekhe solve karo. Har item ka correct option aur Hinglish reasoning saath di gayi hai. Practice sawal original hain; 2025 papers se question verbatim copy nahi kiya gaya.</w:t>
      </w:r>
    </w:p>
    <w:p>
      <w:pPr>
        <w:keepNext/>
      </w:pPr>
      <w:r>
        <w:rPr>
          <w:b/>
          <w:color w:val="243447"/>
        </w:rPr>
        <w:t>Q1. CMAT practice: Complete 2, 6, 12, 20, __.</w:t>
      </w:r>
    </w:p>
    <w:p>
      <w:pPr>
        <w:spacing w:after="0"/>
        <w:ind w:left="317"/>
      </w:pPr>
      <w:r>
        <w:t>A. 30</w:t>
      </w:r>
    </w:p>
    <w:p>
      <w:pPr>
        <w:spacing w:after="0"/>
        <w:ind w:left="317"/>
      </w:pPr>
      <w:r>
        <w:t>B. 28</w:t>
      </w:r>
    </w:p>
    <w:p>
      <w:pPr>
        <w:spacing w:after="0"/>
        <w:ind w:left="317"/>
      </w:pPr>
      <w:r>
        <w:t>C. 32</w:t>
      </w:r>
    </w:p>
    <w:p>
      <w:pPr>
        <w:spacing w:after="0"/>
        <w:ind w:left="317"/>
      </w:pPr>
      <w:r>
        <w:t>D. 26</w:t>
      </w:r>
    </w:p>
    <w:p>
      <w:pPr>
        <w:spacing w:after="0"/>
        <w:ind w:left="317"/>
      </w:pPr>
      <w:r>
        <w:t>E. 24</w:t>
      </w:r>
    </w:p>
    <w:p>
      <w:pPr>
        <w:keepLines/>
        <w:spacing w:before="40"/>
      </w:pPr>
      <w:r>
        <w:rPr>
          <w:b/>
          <w:color w:val="167C80"/>
        </w:rPr>
        <w:t xml:space="preserve">Sahi jawab: A. 30. </w:t>
      </w:r>
      <w:r>
        <w:t>Differences rise by 2: +4,+6,+8,+10.</w:t>
      </w:r>
    </w:p>
    <w:p>
      <w:pPr>
        <w:keepNext/>
      </w:pPr>
      <w:r>
        <w:rPr>
          <w:b/>
          <w:color w:val="243447"/>
        </w:rPr>
        <w:t>Q2. CMAT practice: Complete 1, 4, 9, 16, __.</w:t>
      </w:r>
    </w:p>
    <w:p>
      <w:pPr>
        <w:spacing w:after="0"/>
        <w:ind w:left="317"/>
      </w:pPr>
      <w:r>
        <w:t>A. 20</w:t>
      </w:r>
    </w:p>
    <w:p>
      <w:pPr>
        <w:spacing w:after="0"/>
        <w:ind w:left="317"/>
      </w:pPr>
      <w:r>
        <w:t>B. 24</w:t>
      </w:r>
    </w:p>
    <w:p>
      <w:pPr>
        <w:spacing w:after="0"/>
        <w:ind w:left="317"/>
      </w:pPr>
      <w:r>
        <w:t>C. 36</w:t>
      </w:r>
    </w:p>
    <w:p>
      <w:pPr>
        <w:spacing w:after="0"/>
        <w:ind w:left="317"/>
      </w:pPr>
      <w:r>
        <w:t>D. 30</w:t>
      </w:r>
    </w:p>
    <w:p>
      <w:pPr>
        <w:spacing w:after="0"/>
        <w:ind w:left="317"/>
      </w:pPr>
      <w:r>
        <w:t>E. 25</w:t>
      </w:r>
    </w:p>
    <w:p>
      <w:pPr>
        <w:keepLines/>
        <w:spacing w:before="40"/>
      </w:pPr>
      <w:r>
        <w:rPr>
          <w:b/>
          <w:color w:val="167C80"/>
        </w:rPr>
        <w:t xml:space="preserve">Sahi jawab: E. 25. </w:t>
      </w:r>
      <w:r>
        <w:t>Squares: 1²,2²,3²,4², next 5².</w:t>
      </w:r>
    </w:p>
    <w:p>
      <w:pPr>
        <w:keepNext/>
      </w:pPr>
      <w:r>
        <w:rPr>
          <w:b/>
          <w:color w:val="243447"/>
        </w:rPr>
        <w:t>Q3. CMAT practice: Book:read :: food:___.</w:t>
      </w:r>
    </w:p>
    <w:p>
      <w:pPr>
        <w:spacing w:after="0"/>
        <w:ind w:left="317"/>
      </w:pPr>
      <w:r>
        <w:t>A. Buy</w:t>
      </w:r>
    </w:p>
    <w:p>
      <w:pPr>
        <w:spacing w:after="0"/>
        <w:ind w:left="317"/>
      </w:pPr>
      <w:r>
        <w:t>B. Plate</w:t>
      </w:r>
    </w:p>
    <w:p>
      <w:pPr>
        <w:spacing w:after="0"/>
        <w:ind w:left="317"/>
      </w:pPr>
      <w:r>
        <w:t>C. Kitchen</w:t>
      </w:r>
    </w:p>
    <w:p>
      <w:pPr>
        <w:spacing w:after="0"/>
        <w:ind w:left="317"/>
      </w:pPr>
      <w:r>
        <w:t>D. Eat</w:t>
      </w:r>
    </w:p>
    <w:p>
      <w:pPr>
        <w:spacing w:after="0"/>
        <w:ind w:left="317"/>
      </w:pPr>
      <w:r>
        <w:t>E. Cook</w:t>
      </w:r>
    </w:p>
    <w:p>
      <w:pPr>
        <w:keepLines/>
        <w:spacing w:before="40"/>
      </w:pPr>
      <w:r>
        <w:rPr>
          <w:b/>
          <w:color w:val="167C80"/>
        </w:rPr>
        <w:t xml:space="preserve">Sahi jawab: D. Eat. </w:t>
      </w:r>
      <w:r>
        <w:t>The relation is object and primary use.</w:t>
      </w:r>
    </w:p>
    <w:p>
      <w:pPr>
        <w:keepNext/>
      </w:pPr>
      <w:r>
        <w:rPr>
          <w:b/>
          <w:color w:val="243447"/>
        </w:rPr>
        <w:t>Q4. CMAT practice: If each letter moves +1, DOG becomes:</w:t>
      </w:r>
    </w:p>
    <w:p>
      <w:pPr>
        <w:spacing w:after="0"/>
        <w:ind w:left="317"/>
      </w:pPr>
      <w:r>
        <w:t>A. FQI</w:t>
      </w:r>
    </w:p>
    <w:p>
      <w:pPr>
        <w:spacing w:after="0"/>
        <w:ind w:left="317"/>
      </w:pPr>
      <w:r>
        <w:t>B. DPI</w:t>
      </w:r>
    </w:p>
    <w:p>
      <w:pPr>
        <w:spacing w:after="0"/>
        <w:ind w:left="317"/>
      </w:pPr>
      <w:r>
        <w:t>C. EPH</w:t>
      </w:r>
    </w:p>
    <w:p>
      <w:pPr>
        <w:spacing w:after="0"/>
        <w:ind w:left="317"/>
      </w:pPr>
      <w:r>
        <w:t>D. CNG</w:t>
      </w:r>
    </w:p>
    <w:p>
      <w:pPr>
        <w:spacing w:after="0"/>
        <w:ind w:left="317"/>
      </w:pPr>
      <w:r>
        <w:t>E. EOG</w:t>
      </w:r>
    </w:p>
    <w:p>
      <w:pPr>
        <w:keepLines/>
        <w:spacing w:before="40"/>
      </w:pPr>
      <w:r>
        <w:rPr>
          <w:b/>
          <w:color w:val="167C80"/>
        </w:rPr>
        <w:t xml:space="preserve">Sahi jawab: C. EPH. </w:t>
      </w:r>
      <w:r>
        <w:t>D→E, O→P, G→H.</w:t>
      </w:r>
    </w:p>
    <w:p>
      <w:pPr>
        <w:keepNext/>
      </w:pPr>
      <w:r>
        <w:rPr>
          <w:b/>
          <w:color w:val="243447"/>
        </w:rPr>
        <w:t>Q5. CMAT practice: A mirror image typically reverses:</w:t>
      </w:r>
    </w:p>
    <w:p>
      <w:pPr>
        <w:spacing w:after="0"/>
        <w:ind w:left="317"/>
      </w:pPr>
      <w:r>
        <w:t>A. Size always</w:t>
      </w:r>
    </w:p>
    <w:p>
      <w:pPr>
        <w:spacing w:after="0"/>
        <w:ind w:left="317"/>
      </w:pPr>
      <w:r>
        <w:t>B. Left-right orientation</w:t>
      </w:r>
    </w:p>
    <w:p>
      <w:pPr>
        <w:spacing w:after="0"/>
        <w:ind w:left="317"/>
      </w:pPr>
      <w:r>
        <w:t>C. Object count</w:t>
      </w:r>
    </w:p>
    <w:p>
      <w:pPr>
        <w:spacing w:after="0"/>
        <w:ind w:left="317"/>
      </w:pPr>
      <w:r>
        <w:t>D. Colour always</w:t>
      </w:r>
    </w:p>
    <w:p>
      <w:pPr>
        <w:spacing w:after="0"/>
        <w:ind w:left="317"/>
      </w:pPr>
      <w:r>
        <w:t>E. Number of objects</w:t>
      </w:r>
    </w:p>
    <w:p>
      <w:pPr>
        <w:keepLines/>
        <w:spacing w:before="40"/>
      </w:pPr>
      <w:r>
        <w:rPr>
          <w:b/>
          <w:color w:val="167C80"/>
        </w:rPr>
        <w:t xml:space="preserve">Sahi jawab: B. Left-right orientation. </w:t>
      </w:r>
      <w:r>
        <w:t>Reflection reverses handedness/left-right; it need not change count or size.</w:t>
      </w:r>
    </w:p>
    <w:p>
      <w:pPr>
        <w:keepNext/>
      </w:pPr>
      <w:r>
        <w:rPr>
          <w:b/>
          <w:color w:val="243447"/>
        </w:rPr>
        <w:t>Q6. Timed drill: Complete 2, 6, 12, 20, __.</w:t>
      </w:r>
    </w:p>
    <w:p>
      <w:pPr>
        <w:spacing w:after="0"/>
        <w:ind w:left="317"/>
      </w:pPr>
      <w:r>
        <w:t>A. 28</w:t>
      </w:r>
    </w:p>
    <w:p>
      <w:pPr>
        <w:spacing w:after="0"/>
        <w:ind w:left="317"/>
      </w:pPr>
      <w:r>
        <w:t>B. 32</w:t>
      </w:r>
    </w:p>
    <w:p>
      <w:pPr>
        <w:spacing w:after="0"/>
        <w:ind w:left="317"/>
      </w:pPr>
      <w:r>
        <w:t>C. 26</w:t>
      </w:r>
    </w:p>
    <w:p>
      <w:pPr>
        <w:spacing w:after="0"/>
        <w:ind w:left="317"/>
      </w:pPr>
      <w:r>
        <w:t>D. 24</w:t>
      </w:r>
    </w:p>
    <w:p>
      <w:pPr>
        <w:spacing w:after="0"/>
        <w:ind w:left="317"/>
      </w:pPr>
      <w:r>
        <w:t>E. 30</w:t>
      </w:r>
    </w:p>
    <w:p>
      <w:pPr>
        <w:keepLines/>
        <w:spacing w:before="40"/>
      </w:pPr>
      <w:r>
        <w:rPr>
          <w:b/>
          <w:color w:val="167C80"/>
        </w:rPr>
        <w:t xml:space="preserve">Sahi jawab: E. 30. </w:t>
      </w:r>
      <w:r>
        <w:t>Differences rise by 2: +4,+6,+8,+10.</w:t>
      </w:r>
    </w:p>
    <w:p>
      <w:pPr>
        <w:keepNext/>
      </w:pPr>
      <w:r>
        <w:rPr>
          <w:b/>
          <w:color w:val="243447"/>
        </w:rPr>
        <w:t>Q7. Timed drill: Complete 1, 4, 9, 16, __.</w:t>
      </w:r>
    </w:p>
    <w:p>
      <w:pPr>
        <w:spacing w:after="0"/>
        <w:ind w:left="317"/>
      </w:pPr>
      <w:r>
        <w:t>A. 24</w:t>
      </w:r>
    </w:p>
    <w:p>
      <w:pPr>
        <w:spacing w:after="0"/>
        <w:ind w:left="317"/>
      </w:pPr>
      <w:r>
        <w:t>B. 36</w:t>
      </w:r>
    </w:p>
    <w:p>
      <w:pPr>
        <w:spacing w:after="0"/>
        <w:ind w:left="317"/>
      </w:pPr>
      <w:r>
        <w:t>C. 30</w:t>
      </w:r>
    </w:p>
    <w:p>
      <w:pPr>
        <w:spacing w:after="0"/>
        <w:ind w:left="317"/>
      </w:pPr>
      <w:r>
        <w:t>D. 25</w:t>
      </w:r>
    </w:p>
    <w:p>
      <w:pPr>
        <w:spacing w:after="0"/>
        <w:ind w:left="317"/>
      </w:pPr>
      <w:r>
        <w:t>E. 20</w:t>
      </w:r>
    </w:p>
    <w:p>
      <w:pPr>
        <w:keepLines/>
        <w:spacing w:before="40"/>
      </w:pPr>
      <w:r>
        <w:rPr>
          <w:b/>
          <w:color w:val="167C80"/>
        </w:rPr>
        <w:t xml:space="preserve">Sahi jawab: D. 25. </w:t>
      </w:r>
      <w:r>
        <w:t>Squares: 1²,2²,3²,4², next 5².</w:t>
      </w:r>
    </w:p>
    <w:p>
      <w:pPr>
        <w:keepNext/>
      </w:pPr>
      <w:r>
        <w:rPr>
          <w:b/>
          <w:color w:val="243447"/>
        </w:rPr>
        <w:t>Q8. Timed drill: Book:read :: food:___.</w:t>
      </w:r>
    </w:p>
    <w:p>
      <w:pPr>
        <w:spacing w:after="0"/>
        <w:ind w:left="317"/>
      </w:pPr>
      <w:r>
        <w:t>A. Plate</w:t>
      </w:r>
    </w:p>
    <w:p>
      <w:pPr>
        <w:spacing w:after="0"/>
        <w:ind w:left="317"/>
      </w:pPr>
      <w:r>
        <w:t>B. Kitchen</w:t>
      </w:r>
    </w:p>
    <w:p>
      <w:pPr>
        <w:spacing w:after="0"/>
        <w:ind w:left="317"/>
      </w:pPr>
      <w:r>
        <w:t>C. Eat</w:t>
      </w:r>
    </w:p>
    <w:p>
      <w:pPr>
        <w:spacing w:after="0"/>
        <w:ind w:left="317"/>
      </w:pPr>
      <w:r>
        <w:t>D. Cook</w:t>
      </w:r>
    </w:p>
    <w:p>
      <w:pPr>
        <w:spacing w:after="0"/>
        <w:ind w:left="317"/>
      </w:pPr>
      <w:r>
        <w:t>E. Buy</w:t>
      </w:r>
    </w:p>
    <w:p>
      <w:pPr>
        <w:keepLines/>
        <w:spacing w:before="40"/>
      </w:pPr>
      <w:r>
        <w:rPr>
          <w:b/>
          <w:color w:val="167C80"/>
        </w:rPr>
        <w:t xml:space="preserve">Sahi jawab: C. Eat. </w:t>
      </w:r>
      <w:r>
        <w:t>The relation is object and primary use.</w:t>
      </w:r>
    </w:p>
    <w:p>
      <w:pPr>
        <w:keepNext/>
      </w:pPr>
      <w:r>
        <w:rPr>
          <w:b/>
          <w:color w:val="243447"/>
        </w:rPr>
        <w:t>Q9. Timed drill: If each letter moves +1, DOG becomes:</w:t>
      </w:r>
    </w:p>
    <w:p>
      <w:pPr>
        <w:spacing w:after="0"/>
        <w:ind w:left="317"/>
      </w:pPr>
      <w:r>
        <w:t>A. DPI</w:t>
      </w:r>
    </w:p>
    <w:p>
      <w:pPr>
        <w:spacing w:after="0"/>
        <w:ind w:left="317"/>
      </w:pPr>
      <w:r>
        <w:t>B. EPH</w:t>
      </w:r>
    </w:p>
    <w:p>
      <w:pPr>
        <w:spacing w:after="0"/>
        <w:ind w:left="317"/>
      </w:pPr>
      <w:r>
        <w:t>C. CNG</w:t>
      </w:r>
    </w:p>
    <w:p>
      <w:pPr>
        <w:spacing w:after="0"/>
        <w:ind w:left="317"/>
      </w:pPr>
      <w:r>
        <w:t>D. EOG</w:t>
      </w:r>
    </w:p>
    <w:p>
      <w:pPr>
        <w:spacing w:after="0"/>
        <w:ind w:left="317"/>
      </w:pPr>
      <w:r>
        <w:t>E. FQI</w:t>
      </w:r>
    </w:p>
    <w:p>
      <w:pPr>
        <w:keepLines/>
        <w:spacing w:before="40"/>
      </w:pPr>
      <w:r>
        <w:rPr>
          <w:b/>
          <w:color w:val="167C80"/>
        </w:rPr>
        <w:t xml:space="preserve">Sahi jawab: B. EPH. </w:t>
      </w:r>
      <w:r>
        <w:t>D→E, O→P, G→H.</w:t>
      </w:r>
    </w:p>
    <w:p>
      <w:pPr>
        <w:keepNext/>
      </w:pPr>
      <w:r>
        <w:rPr>
          <w:b/>
          <w:color w:val="243447"/>
        </w:rPr>
        <w:t>Q10. Timed drill: A mirror image typically reverses:</w:t>
      </w:r>
    </w:p>
    <w:p>
      <w:pPr>
        <w:spacing w:after="0"/>
        <w:ind w:left="317"/>
      </w:pPr>
      <w:r>
        <w:t>A. Left-right orientation</w:t>
      </w:r>
    </w:p>
    <w:p>
      <w:pPr>
        <w:spacing w:after="0"/>
        <w:ind w:left="317"/>
      </w:pPr>
      <w:r>
        <w:t>B. Object count</w:t>
      </w:r>
    </w:p>
    <w:p>
      <w:pPr>
        <w:spacing w:after="0"/>
        <w:ind w:left="317"/>
      </w:pPr>
      <w:r>
        <w:t>C. Colour always</w:t>
      </w:r>
    </w:p>
    <w:p>
      <w:pPr>
        <w:spacing w:after="0"/>
        <w:ind w:left="317"/>
      </w:pPr>
      <w:r>
        <w:t>D. Number of objects</w:t>
      </w:r>
    </w:p>
    <w:p>
      <w:pPr>
        <w:spacing w:after="0"/>
        <w:ind w:left="317"/>
      </w:pPr>
      <w:r>
        <w:t>E. Size always</w:t>
      </w:r>
    </w:p>
    <w:p>
      <w:pPr>
        <w:keepLines/>
        <w:spacing w:before="40"/>
      </w:pPr>
      <w:r>
        <w:rPr>
          <w:b/>
          <w:color w:val="167C80"/>
        </w:rPr>
        <w:t xml:space="preserve">Sahi jawab: A. Left-right orientation. </w:t>
      </w:r>
      <w:r>
        <w:t>Reflection reverses handedness/left-right; it need not change count or size.</w:t>
      </w:r>
    </w:p>
    <w:p>
      <w:pPr>
        <w:keepNext/>
      </w:pPr>
      <w:r>
        <w:rPr>
          <w:b/>
          <w:color w:val="243447"/>
        </w:rPr>
        <w:t>Q11. Apply the idea: Complete 2, 6, 12, 20, __.</w:t>
      </w:r>
    </w:p>
    <w:p>
      <w:pPr>
        <w:spacing w:after="0"/>
        <w:ind w:left="317"/>
      </w:pPr>
      <w:r>
        <w:t>A. 32</w:t>
      </w:r>
    </w:p>
    <w:p>
      <w:pPr>
        <w:spacing w:after="0"/>
        <w:ind w:left="317"/>
      </w:pPr>
      <w:r>
        <w:t>B. 26</w:t>
      </w:r>
    </w:p>
    <w:p>
      <w:pPr>
        <w:spacing w:after="0"/>
        <w:ind w:left="317"/>
      </w:pPr>
      <w:r>
        <w:t>C. 24</w:t>
      </w:r>
    </w:p>
    <w:p>
      <w:pPr>
        <w:spacing w:after="0"/>
        <w:ind w:left="317"/>
      </w:pPr>
      <w:r>
        <w:t>D. 30</w:t>
      </w:r>
    </w:p>
    <w:p>
      <w:pPr>
        <w:spacing w:after="0"/>
        <w:ind w:left="317"/>
      </w:pPr>
      <w:r>
        <w:t>E. 28</w:t>
      </w:r>
    </w:p>
    <w:p>
      <w:pPr>
        <w:keepLines/>
        <w:spacing w:before="40"/>
      </w:pPr>
      <w:r>
        <w:rPr>
          <w:b/>
          <w:color w:val="167C80"/>
        </w:rPr>
        <w:t xml:space="preserve">Sahi jawab: D. 30. </w:t>
      </w:r>
      <w:r>
        <w:t>Differences rise by 2: +4,+6,+8,+10.</w:t>
      </w:r>
    </w:p>
    <w:p>
      <w:pPr>
        <w:keepNext/>
      </w:pPr>
      <w:r>
        <w:rPr>
          <w:b/>
          <w:color w:val="243447"/>
        </w:rPr>
        <w:t>Q12. Apply the idea: Complete 1, 4, 9, 16, __.</w:t>
      </w:r>
    </w:p>
    <w:p>
      <w:pPr>
        <w:spacing w:after="0"/>
        <w:ind w:left="317"/>
      </w:pPr>
      <w:r>
        <w:t>A. 36</w:t>
      </w:r>
    </w:p>
    <w:p>
      <w:pPr>
        <w:spacing w:after="0"/>
        <w:ind w:left="317"/>
      </w:pPr>
      <w:r>
        <w:t>B. 30</w:t>
      </w:r>
    </w:p>
    <w:p>
      <w:pPr>
        <w:spacing w:after="0"/>
        <w:ind w:left="317"/>
      </w:pPr>
      <w:r>
        <w:t>C. 25</w:t>
      </w:r>
    </w:p>
    <w:p>
      <w:pPr>
        <w:spacing w:after="0"/>
        <w:ind w:left="317"/>
      </w:pPr>
      <w:r>
        <w:t>D. 20</w:t>
      </w:r>
    </w:p>
    <w:p>
      <w:pPr>
        <w:spacing w:after="0"/>
        <w:ind w:left="317"/>
      </w:pPr>
      <w:r>
        <w:t>E. 24</w:t>
      </w:r>
    </w:p>
    <w:p>
      <w:pPr>
        <w:keepLines/>
        <w:spacing w:before="40"/>
      </w:pPr>
      <w:r>
        <w:rPr>
          <w:b/>
          <w:color w:val="167C80"/>
        </w:rPr>
        <w:t xml:space="preserve">Sahi jawab: C. 25. </w:t>
      </w:r>
      <w:r>
        <w:t>Squares: 1²,2²,3²,4², next 5².</w:t>
      </w:r>
    </w:p>
    <w:p>
      <w:pPr>
        <w:keepNext/>
      </w:pPr>
      <w:r>
        <w:rPr>
          <w:b/>
          <w:color w:val="243447"/>
        </w:rPr>
        <w:t>Q13. Apply the idea: Book:read :: food:___.</w:t>
      </w:r>
    </w:p>
    <w:p>
      <w:pPr>
        <w:spacing w:after="0"/>
        <w:ind w:left="317"/>
      </w:pPr>
      <w:r>
        <w:t>A. Kitchen</w:t>
      </w:r>
    </w:p>
    <w:p>
      <w:pPr>
        <w:spacing w:after="0"/>
        <w:ind w:left="317"/>
      </w:pPr>
      <w:r>
        <w:t>B. Eat</w:t>
      </w:r>
    </w:p>
    <w:p>
      <w:pPr>
        <w:spacing w:after="0"/>
        <w:ind w:left="317"/>
      </w:pPr>
      <w:r>
        <w:t>C. Cook</w:t>
      </w:r>
    </w:p>
    <w:p>
      <w:pPr>
        <w:spacing w:after="0"/>
        <w:ind w:left="317"/>
      </w:pPr>
      <w:r>
        <w:t>D. Buy</w:t>
      </w:r>
    </w:p>
    <w:p>
      <w:pPr>
        <w:spacing w:after="0"/>
        <w:ind w:left="317"/>
      </w:pPr>
      <w:r>
        <w:t>E. Plate</w:t>
      </w:r>
    </w:p>
    <w:p>
      <w:pPr>
        <w:keepLines/>
        <w:spacing w:before="40"/>
      </w:pPr>
      <w:r>
        <w:rPr>
          <w:b/>
          <w:color w:val="167C80"/>
        </w:rPr>
        <w:t xml:space="preserve">Sahi jawab: B. Eat. </w:t>
      </w:r>
      <w:r>
        <w:t>The relation is object and primary use.</w:t>
      </w:r>
    </w:p>
    <w:p>
      <w:pPr>
        <w:keepNext/>
      </w:pPr>
      <w:r>
        <w:rPr>
          <w:b/>
          <w:color w:val="243447"/>
        </w:rPr>
        <w:t>Q14. Apply the idea: If each letter moves +1, DOG becomes:</w:t>
      </w:r>
    </w:p>
    <w:p>
      <w:pPr>
        <w:spacing w:after="0"/>
        <w:ind w:left="317"/>
      </w:pPr>
      <w:r>
        <w:t>A. EPH</w:t>
      </w:r>
    </w:p>
    <w:p>
      <w:pPr>
        <w:spacing w:after="0"/>
        <w:ind w:left="317"/>
      </w:pPr>
      <w:r>
        <w:t>B. CNG</w:t>
      </w:r>
    </w:p>
    <w:p>
      <w:pPr>
        <w:spacing w:after="0"/>
        <w:ind w:left="317"/>
      </w:pPr>
      <w:r>
        <w:t>C. EOG</w:t>
      </w:r>
    </w:p>
    <w:p>
      <w:pPr>
        <w:spacing w:after="0"/>
        <w:ind w:left="317"/>
      </w:pPr>
      <w:r>
        <w:t>D. FQI</w:t>
      </w:r>
    </w:p>
    <w:p>
      <w:pPr>
        <w:spacing w:after="0"/>
        <w:ind w:left="317"/>
      </w:pPr>
      <w:r>
        <w:t>E. DPI</w:t>
      </w:r>
    </w:p>
    <w:p>
      <w:pPr>
        <w:keepLines/>
        <w:spacing w:before="40"/>
      </w:pPr>
      <w:r>
        <w:rPr>
          <w:b/>
          <w:color w:val="167C80"/>
        </w:rPr>
        <w:t xml:space="preserve">Sahi jawab: A. EPH. </w:t>
      </w:r>
      <w:r>
        <w:t>D→E, O→P, G→H.</w:t>
      </w:r>
    </w:p>
    <w:p>
      <w:pPr>
        <w:keepNext/>
      </w:pPr>
      <w:r>
        <w:rPr>
          <w:b/>
          <w:color w:val="243447"/>
        </w:rPr>
        <w:t>Q15. Apply the idea: A mirror image typically reverses:</w:t>
      </w:r>
    </w:p>
    <w:p>
      <w:pPr>
        <w:spacing w:after="0"/>
        <w:ind w:left="317"/>
      </w:pPr>
      <w:r>
        <w:t>A. Object count</w:t>
      </w:r>
    </w:p>
    <w:p>
      <w:pPr>
        <w:spacing w:after="0"/>
        <w:ind w:left="317"/>
      </w:pPr>
      <w:r>
        <w:t>B. Colour always</w:t>
      </w:r>
    </w:p>
    <w:p>
      <w:pPr>
        <w:spacing w:after="0"/>
        <w:ind w:left="317"/>
      </w:pPr>
      <w:r>
        <w:t>C. Number of objects</w:t>
      </w:r>
    </w:p>
    <w:p>
      <w:pPr>
        <w:spacing w:after="0"/>
        <w:ind w:left="317"/>
      </w:pPr>
      <w:r>
        <w:t>D. Size always</w:t>
      </w:r>
    </w:p>
    <w:p>
      <w:pPr>
        <w:spacing w:after="0"/>
        <w:ind w:left="317"/>
      </w:pPr>
      <w:r>
        <w:t>E. Left-right orientation</w:t>
      </w:r>
    </w:p>
    <w:p>
      <w:pPr>
        <w:keepLines/>
        <w:spacing w:before="40"/>
      </w:pPr>
      <w:r>
        <w:rPr>
          <w:b/>
          <w:color w:val="167C80"/>
        </w:rPr>
        <w:t xml:space="preserve">Sahi jawab: E. Left-right orientation. </w:t>
      </w:r>
      <w:r>
        <w:t>Reflection reverses handedness/left-right; it need not change count or size.</w:t>
      </w:r>
    </w:p>
    <w:p>
      <w:pPr>
        <w:keepNext/>
      </w:pPr>
      <w:r>
        <w:rPr>
          <w:b/>
          <w:color w:val="243447"/>
        </w:rPr>
        <w:t>Q16. Choose the best answer: Complete 2, 6, 12, 20, __.</w:t>
      </w:r>
    </w:p>
    <w:p>
      <w:pPr>
        <w:spacing w:after="0"/>
        <w:ind w:left="317"/>
      </w:pPr>
      <w:r>
        <w:t>A. 26</w:t>
      </w:r>
    </w:p>
    <w:p>
      <w:pPr>
        <w:spacing w:after="0"/>
        <w:ind w:left="317"/>
      </w:pPr>
      <w:r>
        <w:t>B. 24</w:t>
      </w:r>
    </w:p>
    <w:p>
      <w:pPr>
        <w:spacing w:after="0"/>
        <w:ind w:left="317"/>
      </w:pPr>
      <w:r>
        <w:t>C. 30</w:t>
      </w:r>
    </w:p>
    <w:p>
      <w:pPr>
        <w:spacing w:after="0"/>
        <w:ind w:left="317"/>
      </w:pPr>
      <w:r>
        <w:t>D. 28</w:t>
      </w:r>
    </w:p>
    <w:p>
      <w:pPr>
        <w:spacing w:after="0"/>
        <w:ind w:left="317"/>
      </w:pPr>
      <w:r>
        <w:t>E. 32</w:t>
      </w:r>
    </w:p>
    <w:p>
      <w:pPr>
        <w:keepLines/>
        <w:spacing w:before="40"/>
      </w:pPr>
      <w:r>
        <w:rPr>
          <w:b/>
          <w:color w:val="167C80"/>
        </w:rPr>
        <w:t xml:space="preserve">Sahi jawab: C. 30. </w:t>
      </w:r>
      <w:r>
        <w:t>Differences rise by 2: +4,+6,+8,+10.</w:t>
      </w:r>
    </w:p>
    <w:p>
      <w:pPr>
        <w:keepNext/>
      </w:pPr>
      <w:r>
        <w:rPr>
          <w:b/>
          <w:color w:val="243447"/>
        </w:rPr>
        <w:t>Q17. Choose the best answer: Complete 1, 4, 9, 16, __.</w:t>
      </w:r>
    </w:p>
    <w:p>
      <w:pPr>
        <w:spacing w:after="0"/>
        <w:ind w:left="317"/>
      </w:pPr>
      <w:r>
        <w:t>A. 30</w:t>
      </w:r>
    </w:p>
    <w:p>
      <w:pPr>
        <w:spacing w:after="0"/>
        <w:ind w:left="317"/>
      </w:pPr>
      <w:r>
        <w:t>B. 25</w:t>
      </w:r>
    </w:p>
    <w:p>
      <w:pPr>
        <w:spacing w:after="0"/>
        <w:ind w:left="317"/>
      </w:pPr>
      <w:r>
        <w:t>C. 20</w:t>
      </w:r>
    </w:p>
    <w:p>
      <w:pPr>
        <w:spacing w:after="0"/>
        <w:ind w:left="317"/>
      </w:pPr>
      <w:r>
        <w:t>D. 24</w:t>
      </w:r>
    </w:p>
    <w:p>
      <w:pPr>
        <w:spacing w:after="0"/>
        <w:ind w:left="317"/>
      </w:pPr>
      <w:r>
        <w:t>E. 36</w:t>
      </w:r>
    </w:p>
    <w:p>
      <w:pPr>
        <w:keepLines/>
        <w:spacing w:before="40"/>
      </w:pPr>
      <w:r>
        <w:rPr>
          <w:b/>
          <w:color w:val="167C80"/>
        </w:rPr>
        <w:t xml:space="preserve">Sahi jawab: B. 25. </w:t>
      </w:r>
      <w:r>
        <w:t>Squares: 1²,2²,3²,4², next 5².</w:t>
      </w:r>
    </w:p>
    <w:p>
      <w:pPr>
        <w:keepNext/>
      </w:pPr>
      <w:r>
        <w:rPr>
          <w:b/>
          <w:color w:val="243447"/>
        </w:rPr>
        <w:t>Q18. Choose the best answer: Book:read :: food:___.</w:t>
      </w:r>
    </w:p>
    <w:p>
      <w:pPr>
        <w:spacing w:after="0"/>
        <w:ind w:left="317"/>
      </w:pPr>
      <w:r>
        <w:t>A. Eat</w:t>
      </w:r>
    </w:p>
    <w:p>
      <w:pPr>
        <w:spacing w:after="0"/>
        <w:ind w:left="317"/>
      </w:pPr>
      <w:r>
        <w:t>B. Cook</w:t>
      </w:r>
    </w:p>
    <w:p>
      <w:pPr>
        <w:spacing w:after="0"/>
        <w:ind w:left="317"/>
      </w:pPr>
      <w:r>
        <w:t>C. Buy</w:t>
      </w:r>
    </w:p>
    <w:p>
      <w:pPr>
        <w:spacing w:after="0"/>
        <w:ind w:left="317"/>
      </w:pPr>
      <w:r>
        <w:t>D. Plate</w:t>
      </w:r>
    </w:p>
    <w:p>
      <w:pPr>
        <w:spacing w:after="0"/>
        <w:ind w:left="317"/>
      </w:pPr>
      <w:r>
        <w:t>E. Kitchen</w:t>
      </w:r>
    </w:p>
    <w:p>
      <w:pPr>
        <w:keepLines/>
        <w:spacing w:before="40"/>
      </w:pPr>
      <w:r>
        <w:rPr>
          <w:b/>
          <w:color w:val="167C80"/>
        </w:rPr>
        <w:t xml:space="preserve">Sahi jawab: A. Eat. </w:t>
      </w:r>
      <w:r>
        <w:t>The relation is object and primary use.</w:t>
      </w:r>
    </w:p>
    <w:p>
      <w:pPr>
        <w:keepNext/>
      </w:pPr>
      <w:r>
        <w:rPr>
          <w:b/>
          <w:color w:val="243447"/>
        </w:rPr>
        <w:t>Q19. Choose the best answer: If each letter moves +1, DOG becomes:</w:t>
      </w:r>
    </w:p>
    <w:p>
      <w:pPr>
        <w:spacing w:after="0"/>
        <w:ind w:left="317"/>
      </w:pPr>
      <w:r>
        <w:t>A. CNG</w:t>
      </w:r>
    </w:p>
    <w:p>
      <w:pPr>
        <w:spacing w:after="0"/>
        <w:ind w:left="317"/>
      </w:pPr>
      <w:r>
        <w:t>B. EOG</w:t>
      </w:r>
    </w:p>
    <w:p>
      <w:pPr>
        <w:spacing w:after="0"/>
        <w:ind w:left="317"/>
      </w:pPr>
      <w:r>
        <w:t>C. FQI</w:t>
      </w:r>
    </w:p>
    <w:p>
      <w:pPr>
        <w:spacing w:after="0"/>
        <w:ind w:left="317"/>
      </w:pPr>
      <w:r>
        <w:t>D. DPI</w:t>
      </w:r>
    </w:p>
    <w:p>
      <w:pPr>
        <w:spacing w:after="0"/>
        <w:ind w:left="317"/>
      </w:pPr>
      <w:r>
        <w:t>E. EPH</w:t>
      </w:r>
    </w:p>
    <w:p>
      <w:pPr>
        <w:keepLines/>
        <w:spacing w:before="40"/>
      </w:pPr>
      <w:r>
        <w:rPr>
          <w:b/>
          <w:color w:val="167C80"/>
        </w:rPr>
        <w:t xml:space="preserve">Sahi jawab: E. EPH. </w:t>
      </w:r>
      <w:r>
        <w:t>D→E, O→P, G→H.</w:t>
      </w:r>
    </w:p>
    <w:p>
      <w:pPr>
        <w:keepNext/>
      </w:pPr>
      <w:r>
        <w:rPr>
          <w:b/>
          <w:color w:val="243447"/>
        </w:rPr>
        <w:t>Q20. Choose the best answer: A mirror image typically reverses:</w:t>
      </w:r>
    </w:p>
    <w:p>
      <w:pPr>
        <w:spacing w:after="0"/>
        <w:ind w:left="317"/>
      </w:pPr>
      <w:r>
        <w:t>A. Colour always</w:t>
      </w:r>
    </w:p>
    <w:p>
      <w:pPr>
        <w:spacing w:after="0"/>
        <w:ind w:left="317"/>
      </w:pPr>
      <w:r>
        <w:t>B. Number of objects</w:t>
      </w:r>
    </w:p>
    <w:p>
      <w:pPr>
        <w:spacing w:after="0"/>
        <w:ind w:left="317"/>
      </w:pPr>
      <w:r>
        <w:t>C. Size always</w:t>
      </w:r>
    </w:p>
    <w:p>
      <w:pPr>
        <w:spacing w:after="0"/>
        <w:ind w:left="317"/>
      </w:pPr>
      <w:r>
        <w:t>D. Left-right orientation</w:t>
      </w:r>
    </w:p>
    <w:p>
      <w:pPr>
        <w:spacing w:after="0"/>
        <w:ind w:left="317"/>
      </w:pPr>
      <w:r>
        <w:t>E. Object count</w:t>
      </w:r>
    </w:p>
    <w:p>
      <w:pPr>
        <w:keepLines/>
        <w:spacing w:before="40"/>
      </w:pPr>
      <w:r>
        <w:rPr>
          <w:b/>
          <w:color w:val="167C80"/>
        </w:rPr>
        <w:t xml:space="preserve">Sahi jawab: D. Left-right orientation. </w:t>
      </w:r>
      <w:r>
        <w:t>Reflection reverses handedness/left-right; it need not change count or size.</w:t>
      </w:r>
    </w:p>
    <w:p>
      <w:pPr>
        <w:keepNext/>
      </w:pPr>
      <w:r>
        <w:rPr>
          <w:b/>
          <w:color w:val="243447"/>
        </w:rPr>
        <w:t>Q21. Recall check: Complete 2, 6, 12, 20, __.</w:t>
      </w:r>
    </w:p>
    <w:p>
      <w:pPr>
        <w:spacing w:after="0"/>
        <w:ind w:left="317"/>
      </w:pPr>
      <w:r>
        <w:t>A. 24</w:t>
      </w:r>
    </w:p>
    <w:p>
      <w:pPr>
        <w:spacing w:after="0"/>
        <w:ind w:left="317"/>
      </w:pPr>
      <w:r>
        <w:t>B. 30</w:t>
      </w:r>
    </w:p>
    <w:p>
      <w:pPr>
        <w:spacing w:after="0"/>
        <w:ind w:left="317"/>
      </w:pPr>
      <w:r>
        <w:t>C. 28</w:t>
      </w:r>
    </w:p>
    <w:p>
      <w:pPr>
        <w:spacing w:after="0"/>
        <w:ind w:left="317"/>
      </w:pPr>
      <w:r>
        <w:t>D. 32</w:t>
      </w:r>
    </w:p>
    <w:p>
      <w:pPr>
        <w:spacing w:after="0"/>
        <w:ind w:left="317"/>
      </w:pPr>
      <w:r>
        <w:t>E. 26</w:t>
      </w:r>
    </w:p>
    <w:p>
      <w:pPr>
        <w:keepLines/>
        <w:spacing w:before="40"/>
      </w:pPr>
      <w:r>
        <w:rPr>
          <w:b/>
          <w:color w:val="167C80"/>
        </w:rPr>
        <w:t xml:space="preserve">Sahi jawab: B. 30. </w:t>
      </w:r>
      <w:r>
        <w:t>Differences rise by 2: +4,+6,+8,+10.</w:t>
      </w:r>
    </w:p>
    <w:p>
      <w:pPr>
        <w:keepNext/>
      </w:pPr>
      <w:r>
        <w:rPr>
          <w:b/>
          <w:color w:val="243447"/>
        </w:rPr>
        <w:t>Q22. Recall check: Complete 1, 4, 9, 16, __.</w:t>
      </w:r>
    </w:p>
    <w:p>
      <w:pPr>
        <w:spacing w:after="0"/>
        <w:ind w:left="317"/>
      </w:pPr>
      <w:r>
        <w:t>A. 25</w:t>
      </w:r>
    </w:p>
    <w:p>
      <w:pPr>
        <w:spacing w:after="0"/>
        <w:ind w:left="317"/>
      </w:pPr>
      <w:r>
        <w:t>B. 20</w:t>
      </w:r>
    </w:p>
    <w:p>
      <w:pPr>
        <w:spacing w:after="0"/>
        <w:ind w:left="317"/>
      </w:pPr>
      <w:r>
        <w:t>C. 24</w:t>
      </w:r>
    </w:p>
    <w:p>
      <w:pPr>
        <w:spacing w:after="0"/>
        <w:ind w:left="317"/>
      </w:pPr>
      <w:r>
        <w:t>D. 36</w:t>
      </w:r>
    </w:p>
    <w:p>
      <w:pPr>
        <w:spacing w:after="0"/>
        <w:ind w:left="317"/>
      </w:pPr>
      <w:r>
        <w:t>E. 30</w:t>
      </w:r>
    </w:p>
    <w:p>
      <w:pPr>
        <w:keepLines/>
        <w:spacing w:before="40"/>
      </w:pPr>
      <w:r>
        <w:rPr>
          <w:b/>
          <w:color w:val="167C80"/>
        </w:rPr>
        <w:t xml:space="preserve">Sahi jawab: A. 25. </w:t>
      </w:r>
      <w:r>
        <w:t>Squares: 1²,2²,3²,4², next 5².</w:t>
      </w:r>
    </w:p>
    <w:p>
      <w:pPr>
        <w:keepNext/>
      </w:pPr>
      <w:r>
        <w:rPr>
          <w:b/>
          <w:color w:val="243447"/>
        </w:rPr>
        <w:t>Q23. Recall check: Book:read :: food:___.</w:t>
      </w:r>
    </w:p>
    <w:p>
      <w:pPr>
        <w:spacing w:after="0"/>
        <w:ind w:left="317"/>
      </w:pPr>
      <w:r>
        <w:t>A. Cook</w:t>
      </w:r>
    </w:p>
    <w:p>
      <w:pPr>
        <w:spacing w:after="0"/>
        <w:ind w:left="317"/>
      </w:pPr>
      <w:r>
        <w:t>B. Buy</w:t>
      </w:r>
    </w:p>
    <w:p>
      <w:pPr>
        <w:spacing w:after="0"/>
        <w:ind w:left="317"/>
      </w:pPr>
      <w:r>
        <w:t>C. Plate</w:t>
      </w:r>
    </w:p>
    <w:p>
      <w:pPr>
        <w:spacing w:after="0"/>
        <w:ind w:left="317"/>
      </w:pPr>
      <w:r>
        <w:t>D. Kitchen</w:t>
      </w:r>
    </w:p>
    <w:p>
      <w:pPr>
        <w:spacing w:after="0"/>
        <w:ind w:left="317"/>
      </w:pPr>
      <w:r>
        <w:t>E. Eat</w:t>
      </w:r>
    </w:p>
    <w:p>
      <w:pPr>
        <w:keepLines/>
        <w:spacing w:before="40"/>
      </w:pPr>
      <w:r>
        <w:rPr>
          <w:b/>
          <w:color w:val="167C80"/>
        </w:rPr>
        <w:t xml:space="preserve">Sahi jawab: E. Eat. </w:t>
      </w:r>
      <w:r>
        <w:t>The relation is object and primary use.</w:t>
      </w:r>
    </w:p>
    <w:p>
      <w:pPr>
        <w:keepNext/>
      </w:pPr>
      <w:r>
        <w:rPr>
          <w:b/>
          <w:color w:val="243447"/>
        </w:rPr>
        <w:t>Q24. Recall check: If each letter moves +1, DOG becomes:</w:t>
      </w:r>
    </w:p>
    <w:p>
      <w:pPr>
        <w:spacing w:after="0"/>
        <w:ind w:left="317"/>
      </w:pPr>
      <w:r>
        <w:t>A. EOG</w:t>
      </w:r>
    </w:p>
    <w:p>
      <w:pPr>
        <w:spacing w:after="0"/>
        <w:ind w:left="317"/>
      </w:pPr>
      <w:r>
        <w:t>B. FQI</w:t>
      </w:r>
    </w:p>
    <w:p>
      <w:pPr>
        <w:spacing w:after="0"/>
        <w:ind w:left="317"/>
      </w:pPr>
      <w:r>
        <w:t>C. DPI</w:t>
      </w:r>
    </w:p>
    <w:p>
      <w:pPr>
        <w:spacing w:after="0"/>
        <w:ind w:left="317"/>
      </w:pPr>
      <w:r>
        <w:t>D. EPH</w:t>
      </w:r>
    </w:p>
    <w:p>
      <w:pPr>
        <w:spacing w:after="0"/>
        <w:ind w:left="317"/>
      </w:pPr>
      <w:r>
        <w:t>E. CNG</w:t>
      </w:r>
    </w:p>
    <w:p>
      <w:pPr>
        <w:keepLines/>
        <w:spacing w:before="40"/>
      </w:pPr>
      <w:r>
        <w:rPr>
          <w:b/>
          <w:color w:val="167C80"/>
        </w:rPr>
        <w:t xml:space="preserve">Sahi jawab: D. EPH. </w:t>
      </w:r>
      <w:r>
        <w:t>D→E, O→P, G→H.</w:t>
      </w:r>
    </w:p>
    <w:p>
      <w:pPr>
        <w:keepNext/>
      </w:pPr>
      <w:r>
        <w:rPr>
          <w:b/>
          <w:color w:val="243447"/>
        </w:rPr>
        <w:t>Q25. Recall check: A mirror image typically reverses:</w:t>
      </w:r>
    </w:p>
    <w:p>
      <w:pPr>
        <w:spacing w:after="0"/>
        <w:ind w:left="317"/>
      </w:pPr>
      <w:r>
        <w:t>A. Number of objects</w:t>
      </w:r>
    </w:p>
    <w:p>
      <w:pPr>
        <w:spacing w:after="0"/>
        <w:ind w:left="317"/>
      </w:pPr>
      <w:r>
        <w:t>B. Size always</w:t>
      </w:r>
    </w:p>
    <w:p>
      <w:pPr>
        <w:spacing w:after="0"/>
        <w:ind w:left="317"/>
      </w:pPr>
      <w:r>
        <w:t>C. Left-right orientation</w:t>
      </w:r>
    </w:p>
    <w:p>
      <w:pPr>
        <w:spacing w:after="0"/>
        <w:ind w:left="317"/>
      </w:pPr>
      <w:r>
        <w:t>D. Object count</w:t>
      </w:r>
    </w:p>
    <w:p>
      <w:pPr>
        <w:spacing w:after="0"/>
        <w:ind w:left="317"/>
      </w:pPr>
      <w:r>
        <w:t>E. Colour always</w:t>
      </w:r>
    </w:p>
    <w:p>
      <w:pPr>
        <w:keepLines/>
        <w:spacing w:before="40"/>
      </w:pPr>
      <w:r>
        <w:rPr>
          <w:b/>
          <w:color w:val="167C80"/>
        </w:rPr>
        <w:t xml:space="preserve">Sahi jawab: C. Left-right orientation. </w:t>
      </w:r>
      <w:r>
        <w:t>Reflection reverses handedness/left-right; it need not change count or size.</w:t>
      </w:r>
    </w:p>
    <w:p>
      <w:pPr>
        <w:pStyle w:val="Heading2"/>
      </w:pPr>
      <w:r>
        <w:t>7. Advanced CMAT challenge  5 questions</w:t>
      </w:r>
    </w:p>
    <w:p>
      <w:r>
        <w:t>Yeh naye multistep/close-distractor sawal hain. Har explanation method, denominator, scope ya logic ko explain karti hai—sirf answer key nahi.</w:t>
      </w:r>
    </w:p>
    <w:p>
      <w:pPr>
        <w:keepNext/>
      </w:pPr>
      <w:r>
        <w:rPr>
          <w:b/>
        </w:rPr>
        <w:t>Q26. Complete 4, 9, 16, 25, __.</w:t>
      </w:r>
    </w:p>
    <w:p>
      <w:pPr>
        <w:spacing w:after="0"/>
        <w:ind w:left="317"/>
      </w:pPr>
      <w:r>
        <w:t>A. 36</w:t>
      </w:r>
    </w:p>
    <w:p>
      <w:pPr>
        <w:spacing w:after="0"/>
        <w:ind w:left="317"/>
      </w:pPr>
      <w:r>
        <w:t>B. 35</w:t>
      </w:r>
    </w:p>
    <w:p>
      <w:pPr>
        <w:spacing w:after="0"/>
        <w:ind w:left="317"/>
      </w:pPr>
      <w:r>
        <w:t>C. 32</w:t>
      </w:r>
    </w:p>
    <w:p>
      <w:pPr>
        <w:spacing w:after="0"/>
        <w:ind w:left="317"/>
      </w:pPr>
      <w:r>
        <w:t>D. 49</w:t>
      </w:r>
    </w:p>
    <w:p>
      <w:pPr>
        <w:spacing w:after="0"/>
        <w:ind w:left="317"/>
      </w:pPr>
      <w:r>
        <w:t>E. 30</w:t>
      </w:r>
    </w:p>
    <w:p>
      <w:pPr>
        <w:keepLines/>
      </w:pPr>
      <w:r>
        <w:rPr>
          <w:b/>
          <w:color w:val="167C80"/>
        </w:rPr>
        <w:t xml:space="preserve">Sahi jawab: A. 36. </w:t>
      </w:r>
      <w:r>
        <w:t>These are squares 2²,3²,4²,5²; next 6²=36.</w:t>
      </w:r>
    </w:p>
    <w:p>
      <w:pPr>
        <w:keepNext/>
      </w:pPr>
      <w:r>
        <w:rPr>
          <w:b/>
        </w:rPr>
        <w:t>Q27. If A=1, B=2, …, value of BAD is?</w:t>
      </w:r>
    </w:p>
    <w:p>
      <w:pPr>
        <w:spacing w:after="0"/>
        <w:ind w:left="317"/>
      </w:pPr>
      <w:r>
        <w:t>A. 7</w:t>
      </w:r>
    </w:p>
    <w:p>
      <w:pPr>
        <w:spacing w:after="0"/>
        <w:ind w:left="317"/>
      </w:pPr>
      <w:r>
        <w:t>B. 6</w:t>
      </w:r>
    </w:p>
    <w:p>
      <w:pPr>
        <w:spacing w:after="0"/>
        <w:ind w:left="317"/>
      </w:pPr>
      <w:r>
        <w:t>C. 8</w:t>
      </w:r>
    </w:p>
    <w:p>
      <w:pPr>
        <w:spacing w:after="0"/>
        <w:ind w:left="317"/>
      </w:pPr>
      <w:r>
        <w:t>D. 5</w:t>
      </w:r>
    </w:p>
    <w:p>
      <w:pPr>
        <w:spacing w:after="0"/>
        <w:ind w:left="317"/>
      </w:pPr>
      <w:r>
        <w:t>E. 9</w:t>
      </w:r>
    </w:p>
    <w:p>
      <w:pPr>
        <w:keepLines/>
      </w:pPr>
      <w:r>
        <w:rPr>
          <w:b/>
          <w:color w:val="167C80"/>
        </w:rPr>
        <w:t xml:space="preserve">Sahi jawab: A. 7. </w:t>
      </w:r>
      <w:r>
        <w:t>B+A+D=2+1+4=7.</w:t>
      </w:r>
    </w:p>
    <w:p>
      <w:pPr>
        <w:keepNext/>
      </w:pPr>
      <w:r>
        <w:rPr>
          <w:b/>
        </w:rPr>
        <w:t>Q28. Doctor:Hospital :: Teacher:___.</w:t>
      </w:r>
    </w:p>
    <w:p>
      <w:pPr>
        <w:spacing w:after="0"/>
        <w:ind w:left="317"/>
      </w:pPr>
      <w:r>
        <w:t>A. School</w:t>
      </w:r>
    </w:p>
    <w:p>
      <w:pPr>
        <w:spacing w:after="0"/>
        <w:ind w:left="317"/>
      </w:pPr>
      <w:r>
        <w:t>B. Book</w:t>
      </w:r>
    </w:p>
    <w:p>
      <w:pPr>
        <w:spacing w:after="0"/>
        <w:ind w:left="317"/>
      </w:pPr>
      <w:r>
        <w:t>C. Student</w:t>
      </w:r>
    </w:p>
    <w:p>
      <w:pPr>
        <w:spacing w:after="0"/>
        <w:ind w:left="317"/>
      </w:pPr>
      <w:r>
        <w:t>D. Pencil</w:t>
      </w:r>
    </w:p>
    <w:p>
      <w:pPr>
        <w:spacing w:after="0"/>
        <w:ind w:left="317"/>
      </w:pPr>
      <w:r>
        <w:t>E. Lesson</w:t>
      </w:r>
    </w:p>
    <w:p>
      <w:pPr>
        <w:keepLines/>
      </w:pPr>
      <w:r>
        <w:rPr>
          <w:b/>
          <w:color w:val="167C80"/>
        </w:rPr>
        <w:t xml:space="preserve">Sahi jawab: A. School. </w:t>
      </w:r>
      <w:r>
        <w:t>Typical workplace relation: doctor–hospital, teacher–school.</w:t>
      </w:r>
    </w:p>
    <w:p>
      <w:pPr>
        <w:keepNext/>
      </w:pPr>
      <w:r>
        <w:rPr>
          <w:b/>
        </w:rPr>
        <w:t>Q29. If the arrow points north and the figure rotates 90° clockwise, it points:</w:t>
      </w:r>
    </w:p>
    <w:p>
      <w:pPr>
        <w:spacing w:after="0"/>
        <w:ind w:left="317"/>
      </w:pPr>
      <w:r>
        <w:t>A. East</w:t>
      </w:r>
    </w:p>
    <w:p>
      <w:pPr>
        <w:spacing w:after="0"/>
        <w:ind w:left="317"/>
      </w:pPr>
      <w:r>
        <w:t>B. West</w:t>
      </w:r>
    </w:p>
    <w:p>
      <w:pPr>
        <w:spacing w:after="0"/>
        <w:ind w:left="317"/>
      </w:pPr>
      <w:r>
        <w:t>C. South</w:t>
      </w:r>
    </w:p>
    <w:p>
      <w:pPr>
        <w:spacing w:after="0"/>
        <w:ind w:left="317"/>
      </w:pPr>
      <w:r>
        <w:t>D. North</w:t>
      </w:r>
    </w:p>
    <w:p>
      <w:pPr>
        <w:spacing w:after="0"/>
        <w:ind w:left="317"/>
      </w:pPr>
      <w:r>
        <w:t>E. North-east</w:t>
      </w:r>
    </w:p>
    <w:p>
      <w:pPr>
        <w:keepLines/>
      </w:pPr>
      <w:r>
        <w:rPr>
          <w:b/>
          <w:color w:val="167C80"/>
        </w:rPr>
        <w:t xml:space="preserve">Sahi jawab: A. East. </w:t>
      </w:r>
      <w:r>
        <w:t>Clockwise quarter-turn maps north to east.</w:t>
      </w:r>
    </w:p>
    <w:p>
      <w:pPr>
        <w:keepNext/>
      </w:pPr>
      <w:r>
        <w:rPr>
          <w:b/>
        </w:rPr>
        <w:t>Q30. For 2, 5, 11, 23, __, each term is previous×2+1. Next?</w:t>
      </w:r>
    </w:p>
    <w:p>
      <w:pPr>
        <w:spacing w:after="0"/>
        <w:ind w:left="317"/>
      </w:pPr>
      <w:r>
        <w:t>A. 47</w:t>
      </w:r>
    </w:p>
    <w:p>
      <w:pPr>
        <w:spacing w:after="0"/>
        <w:ind w:left="317"/>
      </w:pPr>
      <w:r>
        <w:t>B. 46</w:t>
      </w:r>
    </w:p>
    <w:p>
      <w:pPr>
        <w:spacing w:after="0"/>
        <w:ind w:left="317"/>
      </w:pPr>
      <w:r>
        <w:t>C. 45</w:t>
      </w:r>
    </w:p>
    <w:p>
      <w:pPr>
        <w:spacing w:after="0"/>
        <w:ind w:left="317"/>
      </w:pPr>
      <w:r>
        <w:t>D. 49</w:t>
      </w:r>
    </w:p>
    <w:p>
      <w:pPr>
        <w:spacing w:after="0"/>
        <w:ind w:left="317"/>
      </w:pPr>
      <w:r>
        <w:t>E. 24</w:t>
      </w:r>
    </w:p>
    <w:p>
      <w:pPr>
        <w:keepLines/>
      </w:pPr>
      <w:r>
        <w:rPr>
          <w:b/>
          <w:color w:val="167C80"/>
        </w:rPr>
        <w:t xml:space="preserve">Sahi jawab: A. 47. </w:t>
      </w:r>
      <w:r>
        <w:t>23×2+1=47; the stated rule also fits earlier terms.</w:t>
      </w:r>
    </w:p>
    <w:p>
      <w:r>
        <w:br w:type="page"/>
      </w:r>
    </w:p>
    <w:p>
      <w:pPr>
        <w:pStyle w:val="Heading1"/>
      </w:pPr>
      <w:r>
        <w:t>Sources and revision routine</w:t>
      </w:r>
    </w:p>
    <w:p>
      <w:hyperlink r:id="rId11">
        <w:r>
          <w:rPr>
            <w:color w:val="167C80"/>
          </w:rPr>
          <w:t>NTA CMAT 2025 FAQ: exam structure and duration</w:t>
        </w:r>
      </w:hyperlink>
    </w:p>
    <w:p>
      <w:hyperlink r:id="rId12">
        <w:r>
          <w:rPr>
            <w:color w:val="167C80"/>
          </w:rPr>
          <w:t>NTA CMAT 2024 Information Bulletin: marking scheme</w:t>
        </w:r>
      </w:hyperlink>
    </w:p>
    <w:p>
      <w:r>
        <w:t>Core lessons and practice questions are original. Consult these primary references for official rules and facts. Accessed 25 October 2026. Update current affairs and any policy/rate details before the exam.</w:t>
      </w:r>
    </w:p>
    <w:p>
      <w:pPr>
        <w:pStyle w:val="ListBullet"/>
      </w:pPr>
      <w:hyperlink r:id="rId10">
        <w:r>
          <w:rPr>
            <w:color w:val="167C80"/>
            <w:u w:val="single"/>
          </w:rPr>
          <w:t>NTA CMAT official website</w:t>
        </w:r>
      </w:hyperlink>
    </w:p>
    <w:p>
      <w:pPr>
        <w:pStyle w:val="Heading2"/>
      </w:pPr>
      <w:r>
        <w:t>How the supplied papers were used</w:t>
      </w:r>
    </w:p>
    <w:p>
      <w:r>
        <w:t>The supplied CMAT 2025 Slot 1 and Slot 2 PDFs were checked as reference materials. Their extractable text contains response metadata but not full question bodies, so they are not used as evidence for question trends. No candidate record is reproduced; all practice questions here are newly written against the supplied topic checklist.</w:t>
      </w:r>
    </w:p>
    <w:p>
      <w:r>
        <w:t>Current affairs: keep dated notes from official releases and revise the most recent 8–12 months before your exam. Always check the latest NTA bulletin for your examination year.</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6"/>
        <w:sz w:val="16"/>
      </w:rPr>
      <w:t xml:space="preserve">CMAT Hinglish Course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4A7E"/>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67C8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434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4A7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exams.nta.ac.in/CMAT/" TargetMode="External"/><Relationship Id="rId11" Type="http://schemas.openxmlformats.org/officeDocument/2006/relationships/hyperlink" Target="https://exams.nta.ac.in/CMAT/images/FAQs-14112024.pdf" TargetMode="External"/><Relationship Id="rId12" Type="http://schemas.openxmlformats.org/officeDocument/2006/relationships/hyperlink" Target="https://exams.nta.ac.in/CMAT/images/Information-Bulletin-of-CMAT-202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CMAT preparation course notes and original explained practice</dc:subject>
  <dc:creator>CMAT Study Guide</dc:creator>
  <cp:keywords>CMAT, Hinglish, exam preparation, quantitative aptitude, reasoning, language, general awareness, entrepreneurship</cp:keywords>
  <dc:description>generated by python-docx</dc:description>
  <cp:lastModifiedBy/>
  <cp:revision>1</cp:revision>
  <dcterms:created xsi:type="dcterms:W3CDTF">2013-12-23T23:15:00Z</dcterms:created>
  <dcterms:modified xsi:type="dcterms:W3CDTF">2013-12-23T23:15:00Z</dcterms:modified>
  <cp:category/>
</cp:coreProperties>
</file>