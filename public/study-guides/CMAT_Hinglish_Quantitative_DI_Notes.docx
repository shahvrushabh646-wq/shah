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CMAT Hinglish Quantitative Techniques and Data Interpretation</w:t>
      </w:r>
    </w:p>
    <w:p>
      <w:pPr>
        <w:jc w:val="center"/>
      </w:pPr>
      <w:r>
        <w:rPr>
          <w:i/>
          <w:color w:val="167C80"/>
          <w:sz w:val="24"/>
        </w:rPr>
        <w:t>Quantitative Techniques and Data Interpretation  |  Roman Hinglish  |  Basic se CMAT-ready tak</w:t>
      </w:r>
    </w:p>
    <w:p>
      <w:r>
        <w:t>Study path: pehle intuition samjho, phir worked example ko khud solve karo, phir 25-question practice set attempt karo. Har lesson Roman Hinglish mein hai; key exam terms English mein diye gaye hain.</w:t>
      </w:r>
    </w:p>
    <w:p>
      <w:pPr>
        <w:pStyle w:val="Heading1"/>
      </w:pPr>
      <w:r>
        <w:t>How to use this volume</w:t>
      </w:r>
    </w:p>
    <w:p>
      <w:r>
        <w:t>Har module mein foundation-to-advanced concepts, step-by-step examples, process map, pro approach, common traps, 25-item retrieval set aur 5 naye multistep challenge questions diye gaye hain. Har answer ke saath Hinglish reasoning hai. Closely related syllabus entries ko saath padhaya hai, aur har listed item coverage checklist mein retained hai.</w:t>
      </w:r>
    </w:p>
    <w:p>
      <w:pPr>
        <w:pStyle w:val="Heading2"/>
      </w:pPr>
      <w:r>
        <w:t>CMAT exam structure reference</w:t>
      </w:r>
    </w:p>
    <w:tbl>
      <w:tblPr>
        <w:tblW w:type="auto" w:w="0"/>
        <w:jc w:val="center"/>
        <w:tblLook w:firstColumn="1" w:firstRow="1" w:lastColumn="0" w:lastRow="0" w:noHBand="0" w:noVBand="1" w:val="04A0"/>
      </w:tblPr>
      <w:tblGrid>
        <w:gridCol w:w="3389"/>
        <w:gridCol w:w="3389"/>
        <w:gridCol w:w="3389"/>
      </w:tblGrid>
      <w:tr>
        <w:tc>
          <w:tcPr>
            <w:tcW w:type="dxa" w:w="3389"/>
          </w:tcPr>
          <w:p>
            <w:pPr>
              <w:spacing w:after="0"/>
            </w:pPr>
            <w:r>
              <w:rPr>
                <w:rFonts w:ascii="Aptos" w:hAnsi="Aptos"/>
                <w:sz w:val="17"/>
              </w:rPr>
              <w:t>Section</w:t>
            </w:r>
          </w:p>
        </w:tc>
        <w:tc>
          <w:tcPr>
            <w:tcW w:type="dxa" w:w="3389"/>
          </w:tcPr>
          <w:p>
            <w:pPr>
              <w:spacing w:after="0"/>
            </w:pPr>
            <w:r>
              <w:rPr>
                <w:rFonts w:ascii="Aptos" w:hAnsi="Aptos"/>
                <w:sz w:val="17"/>
              </w:rPr>
              <w:t>Questions</w:t>
            </w:r>
          </w:p>
        </w:tc>
        <w:tc>
          <w:tcPr>
            <w:tcW w:type="dxa" w:w="3389"/>
          </w:tcPr>
          <w:p>
            <w:pPr>
              <w:spacing w:after="0"/>
            </w:pPr>
            <w:r>
              <w:rPr>
                <w:rFonts w:ascii="Aptos" w:hAnsi="Aptos"/>
                <w:sz w:val="17"/>
              </w:rPr>
              <w:t>Marks</w:t>
            </w:r>
          </w:p>
        </w:tc>
      </w:tr>
      <w:tr>
        <w:tc>
          <w:tcPr>
            <w:tcW w:type="dxa" w:w="3389"/>
          </w:tcPr>
          <w:p>
            <w:pPr>
              <w:spacing w:after="0"/>
            </w:pPr>
            <w:r>
              <w:rPr>
                <w:rFonts w:ascii="Aptos" w:hAnsi="Aptos"/>
                <w:sz w:val="17"/>
              </w:rPr>
              <w:t>Quantitative Techniques and Data Interpretation</w:t>
            </w:r>
          </w:p>
        </w:tc>
        <w:tc>
          <w:tcPr>
            <w:tcW w:type="dxa" w:w="3389"/>
          </w:tcPr>
          <w:p>
            <w:pPr>
              <w:spacing w:after="0"/>
            </w:pPr>
            <w:r>
              <w:rPr>
                <w:rFonts w:ascii="Aptos" w:hAnsi="Aptos"/>
                <w:sz w:val="17"/>
              </w:rPr>
              <w:t>20</w:t>
            </w:r>
          </w:p>
        </w:tc>
        <w:tc>
          <w:tcPr>
            <w:tcW w:type="dxa" w:w="3389"/>
          </w:tcPr>
          <w:p>
            <w:pPr>
              <w:spacing w:after="0"/>
            </w:pPr>
            <w:r>
              <w:rPr>
                <w:rFonts w:ascii="Aptos" w:hAnsi="Aptos"/>
                <w:sz w:val="17"/>
              </w:rPr>
              <w:t>80</w:t>
            </w:r>
          </w:p>
        </w:tc>
      </w:tr>
      <w:tr>
        <w:tc>
          <w:tcPr>
            <w:tcW w:type="dxa" w:w="3389"/>
          </w:tcPr>
          <w:p>
            <w:pPr>
              <w:spacing w:after="0"/>
            </w:pPr>
            <w:r>
              <w:rPr>
                <w:rFonts w:ascii="Aptos" w:hAnsi="Aptos"/>
                <w:sz w:val="17"/>
              </w:rPr>
              <w:t>Logical Reasoning</w:t>
            </w:r>
          </w:p>
        </w:tc>
        <w:tc>
          <w:tcPr>
            <w:tcW w:type="dxa" w:w="3389"/>
          </w:tcPr>
          <w:p>
            <w:pPr>
              <w:spacing w:after="0"/>
            </w:pPr>
            <w:r>
              <w:rPr>
                <w:rFonts w:ascii="Aptos" w:hAnsi="Aptos"/>
                <w:sz w:val="17"/>
              </w:rPr>
              <w:t>20</w:t>
            </w:r>
          </w:p>
        </w:tc>
        <w:tc>
          <w:tcPr>
            <w:tcW w:type="dxa" w:w="3389"/>
          </w:tcPr>
          <w:p>
            <w:pPr>
              <w:spacing w:after="0"/>
            </w:pPr>
            <w:r>
              <w:rPr>
                <w:rFonts w:ascii="Aptos" w:hAnsi="Aptos"/>
                <w:sz w:val="17"/>
              </w:rPr>
              <w:t>80</w:t>
            </w:r>
          </w:p>
        </w:tc>
      </w:tr>
      <w:tr>
        <w:tc>
          <w:tcPr>
            <w:tcW w:type="dxa" w:w="3389"/>
          </w:tcPr>
          <w:p>
            <w:pPr>
              <w:spacing w:after="0"/>
            </w:pPr>
            <w:r>
              <w:rPr>
                <w:rFonts w:ascii="Aptos" w:hAnsi="Aptos"/>
                <w:sz w:val="17"/>
              </w:rPr>
              <w:t>Language Comprehension</w:t>
            </w:r>
          </w:p>
        </w:tc>
        <w:tc>
          <w:tcPr>
            <w:tcW w:type="dxa" w:w="3389"/>
          </w:tcPr>
          <w:p>
            <w:pPr>
              <w:spacing w:after="0"/>
            </w:pPr>
            <w:r>
              <w:rPr>
                <w:rFonts w:ascii="Aptos" w:hAnsi="Aptos"/>
                <w:sz w:val="17"/>
              </w:rPr>
              <w:t>20</w:t>
            </w:r>
          </w:p>
        </w:tc>
        <w:tc>
          <w:tcPr>
            <w:tcW w:type="dxa" w:w="3389"/>
          </w:tcPr>
          <w:p>
            <w:pPr>
              <w:spacing w:after="0"/>
            </w:pPr>
            <w:r>
              <w:rPr>
                <w:rFonts w:ascii="Aptos" w:hAnsi="Aptos"/>
                <w:sz w:val="17"/>
              </w:rPr>
              <w:t>80</w:t>
            </w:r>
          </w:p>
        </w:tc>
      </w:tr>
      <w:tr>
        <w:tc>
          <w:tcPr>
            <w:tcW w:type="dxa" w:w="3389"/>
          </w:tcPr>
          <w:p>
            <w:pPr>
              <w:spacing w:after="0"/>
            </w:pPr>
            <w:r>
              <w:rPr>
                <w:rFonts w:ascii="Aptos" w:hAnsi="Aptos"/>
                <w:sz w:val="17"/>
              </w:rPr>
              <w:t>General Awareness</w:t>
            </w:r>
          </w:p>
        </w:tc>
        <w:tc>
          <w:tcPr>
            <w:tcW w:type="dxa" w:w="3389"/>
          </w:tcPr>
          <w:p>
            <w:pPr>
              <w:spacing w:after="0"/>
            </w:pPr>
            <w:r>
              <w:rPr>
                <w:rFonts w:ascii="Aptos" w:hAnsi="Aptos"/>
                <w:sz w:val="17"/>
              </w:rPr>
              <w:t>20</w:t>
            </w:r>
          </w:p>
        </w:tc>
        <w:tc>
          <w:tcPr>
            <w:tcW w:type="dxa" w:w="3389"/>
          </w:tcPr>
          <w:p>
            <w:pPr>
              <w:spacing w:after="0"/>
            </w:pPr>
            <w:r>
              <w:rPr>
                <w:rFonts w:ascii="Aptos" w:hAnsi="Aptos"/>
                <w:sz w:val="17"/>
              </w:rPr>
              <w:t>80</w:t>
            </w:r>
          </w:p>
        </w:tc>
      </w:tr>
      <w:tr>
        <w:tc>
          <w:tcPr>
            <w:tcW w:type="dxa" w:w="3389"/>
          </w:tcPr>
          <w:p>
            <w:pPr>
              <w:spacing w:after="0"/>
            </w:pPr>
            <w:r>
              <w:rPr>
                <w:rFonts w:ascii="Aptos" w:hAnsi="Aptos"/>
                <w:sz w:val="17"/>
              </w:rPr>
              <w:t>Innovation &amp; Entrepreneurship</w:t>
            </w:r>
          </w:p>
        </w:tc>
        <w:tc>
          <w:tcPr>
            <w:tcW w:type="dxa" w:w="3389"/>
          </w:tcPr>
          <w:p>
            <w:pPr>
              <w:spacing w:after="0"/>
            </w:pPr>
            <w:r>
              <w:rPr>
                <w:rFonts w:ascii="Aptos" w:hAnsi="Aptos"/>
                <w:sz w:val="17"/>
              </w:rPr>
              <w:t>20</w:t>
            </w:r>
          </w:p>
        </w:tc>
        <w:tc>
          <w:tcPr>
            <w:tcW w:type="dxa" w:w="3389"/>
          </w:tcPr>
          <w:p>
            <w:pPr>
              <w:spacing w:after="0"/>
            </w:pPr>
            <w:r>
              <w:rPr>
                <w:rFonts w:ascii="Aptos" w:hAnsi="Aptos"/>
                <w:sz w:val="17"/>
              </w:rPr>
              <w:t>80</w:t>
            </w:r>
          </w:p>
        </w:tc>
      </w:tr>
      <w:tr>
        <w:tc>
          <w:tcPr>
            <w:tcW w:type="dxa" w:w="3389"/>
          </w:tcPr>
          <w:p>
            <w:pPr>
              <w:spacing w:after="0"/>
            </w:pPr>
            <w:r>
              <w:rPr>
                <w:rFonts w:ascii="Aptos" w:hAnsi="Aptos"/>
                <w:sz w:val="17"/>
              </w:rPr>
              <w:t>Total</w:t>
            </w:r>
          </w:p>
        </w:tc>
        <w:tc>
          <w:tcPr>
            <w:tcW w:type="dxa" w:w="3389"/>
          </w:tcPr>
          <w:p>
            <w:pPr>
              <w:spacing w:after="0"/>
            </w:pPr>
            <w:r>
              <w:rPr>
                <w:rFonts w:ascii="Aptos" w:hAnsi="Aptos"/>
                <w:sz w:val="17"/>
              </w:rPr>
              <w:t>100</w:t>
            </w:r>
          </w:p>
        </w:tc>
        <w:tc>
          <w:tcPr>
            <w:tcW w:type="dxa" w:w="3389"/>
          </w:tcPr>
          <w:p>
            <w:pPr>
              <w:spacing w:after="0"/>
            </w:pPr>
            <w:r>
              <w:rPr>
                <w:rFonts w:ascii="Aptos" w:hAnsi="Aptos"/>
                <w:sz w:val="17"/>
              </w:rPr>
              <w:t>400</w:t>
            </w:r>
          </w:p>
        </w:tc>
      </w:tr>
    </w:tbl>
    <w:p>
      <w:r>
        <w:t>NTA CMAT 2025 FAQ lists 180 minutes, 20 questions and 80 marks per section (100 questions and 400 marks total). NTA’s CMAT 2024 information bulletin lists +4 for correct, −1 for incorrect and 0 for unattempted. Verify the current year’s bulletin before your exam.</w:t>
      </w:r>
    </w:p>
    <w:tbl>
      <w:tblPr>
        <w:tblW w:type="auto" w:w="0"/>
        <w:jc w:val="center"/>
        <w:tblLook w:firstColumn="1" w:firstRow="1" w:lastColumn="0" w:lastRow="0" w:noHBand="0" w:noVBand="1" w:val="04A0"/>
      </w:tblPr>
      <w:tblGrid>
        <w:gridCol w:w="10166"/>
      </w:tblGrid>
      <w:tr>
        <w:tc>
          <w:tcPr>
            <w:tcW w:type="dxa" w:w="10166"/>
            <w:shd w:fill="FFF3D5"/>
          </w:tcPr>
          <w:p>
            <w:pPr>
              <w:spacing w:after="80"/>
            </w:pPr>
            <w:r/>
            <w:r>
              <w:rPr>
                <w:b/>
                <w:color w:val="174A7E"/>
              </w:rPr>
              <w:t xml:space="preserve">Exam and syllabus note  </w:t>
            </w:r>
            <w:r>
              <w:rPr>
                <w:rFonts w:ascii="Aptos" w:hAnsi="Aptos"/>
                <w:sz w:val="20"/>
              </w:rPr>
              <w:t>Supplied syllabus DOCX ke headings CMAT 2026 aur CMAT 2027 dono mention karte hain, isliye uski detailed list ko study checklist maana hai. Current year ka official NTA bulletin exam rules aur official syllabus ke liye final source hai.</w:t>
            </w:r>
          </w:p>
        </w:tc>
      </w:tr>
    </w:tbl>
    <w:p>
      <w:pPr>
        <w:spacing w:after="0"/>
      </w:pPr>
    </w:p>
    <w:p>
      <w:pPr>
        <w:pStyle w:val="Heading2"/>
      </w:pPr>
      <w:r>
        <w:t>Syllabus coverage checklist</w:t>
      </w:r>
    </w:p>
    <w:p>
      <w:pPr>
        <w:spacing w:after="20"/>
      </w:pPr>
      <w:r>
        <w:rPr>
          <w:b/>
        </w:rPr>
        <w:t xml:space="preserve">01. </w:t>
      </w:r>
      <w:r>
        <w:t>Pie Chart</w:t>
      </w:r>
    </w:p>
    <w:p>
      <w:pPr>
        <w:spacing w:after="20"/>
      </w:pPr>
      <w:r>
        <w:rPr>
          <w:b/>
        </w:rPr>
        <w:t xml:space="preserve">02. </w:t>
      </w:r>
      <w:r>
        <w:t>Bar Graph</w:t>
      </w:r>
    </w:p>
    <w:p>
      <w:pPr>
        <w:spacing w:after="20"/>
      </w:pPr>
      <w:r>
        <w:rPr>
          <w:b/>
        </w:rPr>
        <w:t xml:space="preserve">03. </w:t>
      </w:r>
      <w:r>
        <w:t>Number System</w:t>
      </w:r>
    </w:p>
    <w:p>
      <w:pPr>
        <w:spacing w:after="20"/>
      </w:pPr>
      <w:r>
        <w:rPr>
          <w:b/>
        </w:rPr>
        <w:t xml:space="preserve">04. </w:t>
      </w:r>
      <w:r>
        <w:t>Percentages</w:t>
      </w:r>
    </w:p>
    <w:p>
      <w:pPr>
        <w:spacing w:after="20"/>
      </w:pPr>
      <w:r>
        <w:rPr>
          <w:b/>
        </w:rPr>
        <w:t xml:space="preserve">05. </w:t>
      </w:r>
      <w:r>
        <w:t>Ratio and Proportion</w:t>
      </w:r>
    </w:p>
    <w:p>
      <w:pPr>
        <w:spacing w:after="20"/>
      </w:pPr>
      <w:r>
        <w:rPr>
          <w:b/>
        </w:rPr>
        <w:t xml:space="preserve">06. </w:t>
      </w:r>
      <w:r>
        <w:t>Fractions and Decimals</w:t>
      </w:r>
    </w:p>
    <w:p>
      <w:pPr>
        <w:spacing w:after="20"/>
      </w:pPr>
      <w:r>
        <w:rPr>
          <w:b/>
        </w:rPr>
        <w:t xml:space="preserve">07. </w:t>
      </w:r>
      <w:r>
        <w:t>Allegations &amp; Mixtures</w:t>
      </w:r>
    </w:p>
    <w:p>
      <w:pPr>
        <w:spacing w:after="20"/>
      </w:pPr>
      <w:r>
        <w:rPr>
          <w:b/>
        </w:rPr>
        <w:t xml:space="preserve">08. </w:t>
      </w:r>
      <w:r>
        <w:t>Profit and Loss</w:t>
      </w:r>
    </w:p>
    <w:p>
      <w:pPr>
        <w:spacing w:after="20"/>
      </w:pPr>
      <w:r>
        <w:rPr>
          <w:b/>
        </w:rPr>
        <w:t xml:space="preserve">09. </w:t>
      </w:r>
      <w:r>
        <w:t>Permutation &amp; Combination</w:t>
      </w:r>
    </w:p>
    <w:p>
      <w:pPr>
        <w:spacing w:after="20"/>
      </w:pPr>
      <w:r>
        <w:rPr>
          <w:b/>
        </w:rPr>
        <w:t xml:space="preserve">10. </w:t>
      </w:r>
      <w:r>
        <w:t>Simple &amp; Compound Interest</w:t>
      </w:r>
    </w:p>
    <w:p>
      <w:pPr>
        <w:spacing w:after="20"/>
      </w:pPr>
      <w:r>
        <w:rPr>
          <w:b/>
        </w:rPr>
        <w:t xml:space="preserve">11. </w:t>
      </w:r>
      <w:r>
        <w:t>Pipes and Cisterns</w:t>
      </w:r>
    </w:p>
    <w:p>
      <w:pPr>
        <w:spacing w:after="20"/>
      </w:pPr>
      <w:r>
        <w:rPr>
          <w:b/>
        </w:rPr>
        <w:t xml:space="preserve">12. </w:t>
      </w:r>
      <w:r>
        <w:t>Probability</w:t>
      </w:r>
    </w:p>
    <w:p>
      <w:pPr>
        <w:spacing w:after="20"/>
      </w:pPr>
      <w:r>
        <w:rPr>
          <w:b/>
        </w:rPr>
        <w:t xml:space="preserve">13. </w:t>
      </w:r>
      <w:r>
        <w:t>Work and Time</w:t>
      </w:r>
    </w:p>
    <w:p>
      <w:pPr>
        <w:spacing w:after="20"/>
      </w:pPr>
      <w:r>
        <w:rPr>
          <w:b/>
        </w:rPr>
        <w:t xml:space="preserve">14. </w:t>
      </w:r>
      <w:r>
        <w:t>Time-Speed and Distance</w:t>
      </w:r>
    </w:p>
    <w:p>
      <w:pPr>
        <w:spacing w:after="20"/>
      </w:pPr>
      <w:r>
        <w:rPr>
          <w:b/>
        </w:rPr>
        <w:t xml:space="preserve">15. </w:t>
      </w:r>
      <w:r>
        <w:t>Algebra</w:t>
      </w:r>
    </w:p>
    <w:p>
      <w:pPr>
        <w:spacing w:after="20"/>
      </w:pPr>
      <w:r>
        <w:rPr>
          <w:b/>
        </w:rPr>
        <w:t xml:space="preserve">16. </w:t>
      </w:r>
      <w:r>
        <w:t>Tabulation</w:t>
      </w:r>
    </w:p>
    <w:p>
      <w:pPr>
        <w:spacing w:after="20"/>
      </w:pPr>
      <w:r>
        <w:rPr>
          <w:b/>
        </w:rPr>
        <w:t xml:space="preserve">17. </w:t>
      </w:r>
      <w:r>
        <w:t>Averages</w:t>
      </w:r>
    </w:p>
    <w:p>
      <w:pPr>
        <w:spacing w:after="20"/>
      </w:pPr>
      <w:r>
        <w:rPr>
          <w:b/>
        </w:rPr>
        <w:t xml:space="preserve">18. </w:t>
      </w:r>
      <w:r>
        <w:t>Quadratic &amp; Linear Equations</w:t>
      </w:r>
    </w:p>
    <w:p>
      <w:pPr>
        <w:spacing w:after="20"/>
      </w:pPr>
      <w:r>
        <w:rPr>
          <w:b/>
        </w:rPr>
        <w:t xml:space="preserve">19. </w:t>
      </w:r>
      <w:r>
        <w:t>Geometry</w:t>
      </w:r>
    </w:p>
    <w:p>
      <w:pPr>
        <w:spacing w:after="20"/>
      </w:pPr>
      <w:r>
        <w:rPr>
          <w:b/>
        </w:rPr>
        <w:t xml:space="preserve">20. </w:t>
      </w:r>
      <w:r>
        <w:t>Mensuration</w:t>
      </w:r>
    </w:p>
    <w:p>
      <w:pPr>
        <w:spacing w:after="20"/>
      </w:pPr>
      <w:r>
        <w:rPr>
          <w:b/>
        </w:rPr>
        <w:t xml:space="preserve">21. </w:t>
      </w:r>
      <w:r>
        <w:t>Partnership</w:t>
      </w:r>
    </w:p>
    <w:p>
      <w:r>
        <w:t>Repeated Allegations &amp; Mixtures and duplicate GA rows are consolidated once; no unique listed subject is dropped.</w:t>
      </w:r>
    </w:p>
    <w:p>
      <w:pPr>
        <w:pStyle w:val="Heading2"/>
      </w:pPr>
      <w:r>
        <w:t>Course map</w:t>
      </w:r>
    </w:p>
    <w:tbl>
      <w:tblPr>
        <w:tblW w:type="auto" w:w="0"/>
        <w:jc w:val="center"/>
        <w:tblLook w:firstColumn="1" w:firstRow="1" w:lastColumn="0" w:lastRow="0" w:noHBand="0" w:noVBand="1" w:val="04A0"/>
      </w:tblPr>
      <w:tblGrid>
        <w:gridCol w:w="5083"/>
        <w:gridCol w:w="5083"/>
      </w:tblGrid>
      <w:tr>
        <w:tc>
          <w:tcPr>
            <w:tcW w:type="dxa" w:w="5083"/>
            <w:vAlign w:val="center"/>
            <w:shd w:fill="174A7E"/>
          </w:tcPr>
          <w:p>
            <w:pPr>
              <w:spacing w:after="40"/>
            </w:pPr>
            <w:r/>
            <w:r>
              <w:rPr>
                <w:rFonts w:ascii="Aptos" w:hAnsi="Aptos"/>
                <w:b/>
                <w:color w:val="FFFFFF"/>
                <w:sz w:val="18"/>
              </w:rPr>
              <w:t>Module</w:t>
            </w:r>
          </w:p>
        </w:tc>
        <w:tc>
          <w:tcPr>
            <w:tcW w:type="dxa" w:w="5083"/>
            <w:vAlign w:val="center"/>
            <w:shd w:fill="174A7E"/>
          </w:tcPr>
          <w:p>
            <w:pPr>
              <w:spacing w:after="40"/>
            </w:pPr>
            <w:r/>
            <w:r>
              <w:rPr>
                <w:rFonts w:ascii="Aptos" w:hAnsi="Aptos"/>
                <w:b/>
                <w:color w:val="FFFFFF"/>
                <w:sz w:val="18"/>
              </w:rPr>
              <w:t>Coverage</w:t>
            </w:r>
          </w:p>
        </w:tc>
      </w:tr>
      <w:tr>
        <w:tc>
          <w:tcPr>
            <w:tcW w:type="dxa" w:w="5083"/>
            <w:vAlign w:val="center"/>
          </w:tcPr>
          <w:p>
            <w:pPr>
              <w:spacing w:after="40"/>
            </w:pPr>
            <w:r/>
            <w:r>
              <w:rPr>
                <w:rFonts w:ascii="Aptos" w:hAnsi="Aptos"/>
                <w:b/>
                <w:color w:val="174A7E"/>
                <w:sz w:val="18"/>
              </w:rPr>
              <w:t>1. Number system fractions and decimals</w:t>
            </w:r>
          </w:p>
        </w:tc>
        <w:tc>
          <w:tcPr>
            <w:tcW w:type="dxa" w:w="5083"/>
            <w:vAlign w:val="center"/>
          </w:tcPr>
          <w:p>
            <w:pPr>
              <w:spacing w:after="40"/>
            </w:pPr>
            <w:r/>
            <w:r>
              <w:rPr>
                <w:rFonts w:ascii="Aptos" w:hAnsi="Aptos"/>
                <w:b w:val="0"/>
                <w:color w:val="243447"/>
                <w:sz w:val="16"/>
              </w:rPr>
              <w:t>Number System; Fractions and Decimals; divisibility, factors, multiples, remainders, HCF-LCM, rational numbers, decimal operations.</w:t>
            </w:r>
          </w:p>
        </w:tc>
      </w:tr>
      <w:tr>
        <w:tc>
          <w:tcPr>
            <w:tcW w:type="dxa" w:w="5083"/>
            <w:vAlign w:val="center"/>
            <w:shd w:fill="F3F7FA"/>
          </w:tcPr>
          <w:p>
            <w:pPr>
              <w:spacing w:after="40"/>
            </w:pPr>
            <w:r/>
            <w:r>
              <w:rPr>
                <w:rFonts w:ascii="Aptos" w:hAnsi="Aptos"/>
                <w:b/>
                <w:color w:val="174A7E"/>
                <w:sz w:val="18"/>
              </w:rPr>
              <w:t>2. Percentages</w:t>
            </w:r>
          </w:p>
        </w:tc>
        <w:tc>
          <w:tcPr>
            <w:tcW w:type="dxa" w:w="5083"/>
            <w:vAlign w:val="center"/>
            <w:shd w:fill="F3F7FA"/>
          </w:tcPr>
          <w:p>
            <w:pPr>
              <w:spacing w:after="40"/>
            </w:pPr>
            <w:r/>
            <w:r>
              <w:rPr>
                <w:rFonts w:ascii="Aptos" w:hAnsi="Aptos"/>
                <w:b w:val="0"/>
                <w:color w:val="243447"/>
                <w:sz w:val="16"/>
              </w:rPr>
              <w:t>Percentages; percentage change, successive change, comparisons, population/depreciation, percentage points.</w:t>
            </w:r>
          </w:p>
        </w:tc>
      </w:tr>
      <w:tr>
        <w:tc>
          <w:tcPr>
            <w:tcW w:type="dxa" w:w="5083"/>
            <w:vAlign w:val="center"/>
          </w:tcPr>
          <w:p>
            <w:pPr>
              <w:spacing w:after="40"/>
            </w:pPr>
            <w:r/>
            <w:r>
              <w:rPr>
                <w:rFonts w:ascii="Aptos" w:hAnsi="Aptos"/>
                <w:b/>
                <w:color w:val="174A7E"/>
                <w:sz w:val="18"/>
              </w:rPr>
              <w:t>3. Ratio proportion mixture and partnership</w:t>
            </w:r>
          </w:p>
        </w:tc>
        <w:tc>
          <w:tcPr>
            <w:tcW w:type="dxa" w:w="5083"/>
            <w:vAlign w:val="center"/>
          </w:tcPr>
          <w:p>
            <w:pPr>
              <w:spacing w:after="40"/>
            </w:pPr>
            <w:r/>
            <w:r>
              <w:rPr>
                <w:rFonts w:ascii="Aptos" w:hAnsi="Aptos"/>
                <w:b w:val="0"/>
                <w:color w:val="243447"/>
                <w:sz w:val="16"/>
              </w:rPr>
              <w:t>Ratio and Proportion; Allegations &amp; Mixtures (alligation); Partnership; direct/inverse proportion.</w:t>
            </w:r>
          </w:p>
        </w:tc>
      </w:tr>
      <w:tr>
        <w:tc>
          <w:tcPr>
            <w:tcW w:type="dxa" w:w="5083"/>
            <w:vAlign w:val="center"/>
            <w:shd w:fill="F3F7FA"/>
          </w:tcPr>
          <w:p>
            <w:pPr>
              <w:spacing w:after="40"/>
            </w:pPr>
            <w:r/>
            <w:r>
              <w:rPr>
                <w:rFonts w:ascii="Aptos" w:hAnsi="Aptos"/>
                <w:b/>
                <w:color w:val="174A7E"/>
                <w:sz w:val="18"/>
              </w:rPr>
              <w:t>4. Average profit loss and interest applications</w:t>
            </w:r>
          </w:p>
        </w:tc>
        <w:tc>
          <w:tcPr>
            <w:tcW w:type="dxa" w:w="5083"/>
            <w:vAlign w:val="center"/>
            <w:shd w:fill="F3F7FA"/>
          </w:tcPr>
          <w:p>
            <w:pPr>
              <w:spacing w:after="40"/>
            </w:pPr>
            <w:r/>
            <w:r>
              <w:rPr>
                <w:rFonts w:ascii="Aptos" w:hAnsi="Aptos"/>
                <w:b w:val="0"/>
                <w:color w:val="243447"/>
                <w:sz w:val="16"/>
              </w:rPr>
              <w:t>Averages; Profit and Loss; Simple and Compound Interest; marked price, discount, weighted average, growth/depreciation.</w:t>
            </w:r>
          </w:p>
        </w:tc>
      </w:tr>
      <w:tr>
        <w:tc>
          <w:tcPr>
            <w:tcW w:type="dxa" w:w="5083"/>
            <w:vAlign w:val="center"/>
          </w:tcPr>
          <w:p>
            <w:pPr>
              <w:spacing w:after="40"/>
            </w:pPr>
            <w:r/>
            <w:r>
              <w:rPr>
                <w:rFonts w:ascii="Aptos" w:hAnsi="Aptos"/>
                <w:b/>
                <w:color w:val="174A7E"/>
                <w:sz w:val="18"/>
              </w:rPr>
              <w:t>5. Work time pipes speed and distance</w:t>
            </w:r>
          </w:p>
        </w:tc>
        <w:tc>
          <w:tcPr>
            <w:tcW w:type="dxa" w:w="5083"/>
            <w:vAlign w:val="center"/>
          </w:tcPr>
          <w:p>
            <w:pPr>
              <w:spacing w:after="40"/>
            </w:pPr>
            <w:r/>
            <w:r>
              <w:rPr>
                <w:rFonts w:ascii="Aptos" w:hAnsi="Aptos"/>
                <w:b w:val="0"/>
                <w:color w:val="243447"/>
                <w:sz w:val="16"/>
              </w:rPr>
              <w:t>Work and Time; Pipes and Cisterns; Time-Speed-Distance; relative speed, trains, average speed, boats.</w:t>
            </w:r>
          </w:p>
        </w:tc>
      </w:tr>
      <w:tr>
        <w:tc>
          <w:tcPr>
            <w:tcW w:type="dxa" w:w="5083"/>
            <w:vAlign w:val="center"/>
            <w:shd w:fill="F3F7FA"/>
          </w:tcPr>
          <w:p>
            <w:pPr>
              <w:spacing w:after="40"/>
            </w:pPr>
            <w:r/>
            <w:r>
              <w:rPr>
                <w:rFonts w:ascii="Aptos" w:hAnsi="Aptos"/>
                <w:b/>
                <w:color w:val="174A7E"/>
                <w:sz w:val="18"/>
              </w:rPr>
              <w:t>6. Algebra geometry mensuration and data interpretation</w:t>
            </w:r>
          </w:p>
        </w:tc>
        <w:tc>
          <w:tcPr>
            <w:tcW w:type="dxa" w:w="5083"/>
            <w:vAlign w:val="center"/>
            <w:shd w:fill="F3F7FA"/>
          </w:tcPr>
          <w:p>
            <w:pPr>
              <w:spacing w:after="40"/>
            </w:pPr>
            <w:r/>
            <w:r>
              <w:rPr>
                <w:rFonts w:ascii="Aptos" w:hAnsi="Aptos"/>
                <w:b w:val="0"/>
                <w:color w:val="243447"/>
                <w:sz w:val="16"/>
              </w:rPr>
              <w:t>Algebra; Quadratic &amp; Linear Equations; Geometry; Mensuration; Tabulation; Bar Graph; Pie Chart; P&amp;C; Probability.</w:t>
            </w:r>
          </w:p>
        </w:tc>
      </w:tr>
    </w:tbl>
    <w:p>
      <w:r>
        <w:br w:type="page"/>
      </w:r>
    </w:p>
    <w:p>
      <w:pPr>
        <w:pStyle w:val="Heading1"/>
      </w:pPr>
      <w:r>
        <w:t>Module 1  |  Number system fractions and decimals</w:t>
      </w:r>
    </w:p>
    <w:p>
      <w:r>
        <w:rPr>
          <w:b/>
        </w:rPr>
        <w:t xml:space="preserve">Syllabus coverage: </w:t>
      </w:r>
      <w:r>
        <w:t>Number System; Fractions and Decimals; divisibility, factors, multiples, remainders, HCF-LCM, rational numbers, decimal operations.</w:t>
      </w:r>
    </w:p>
    <w:p>
      <w:pPr>
        <w:pStyle w:val="Heading2"/>
      </w:pPr>
      <w:r>
        <w:t>1. Bilkul basic se samjho</w:t>
      </w:r>
    </w:p>
    <w:p>
      <w:r>
        <w:t>Number system ko number ki family samjho: natural counting numbers, whole numbers (zero included), integers (negative bhi), rational numbers (p/q form) aur irrational numbers (jaise √2). Har fraction p/q mein q zero nahi ho sakta. Decimal terminating ho ya repeating ho toh rational hota hai; non-repeating, non-terminating decimal aam taur par irrational hota hai.</w:t>
      </w:r>
    </w:p>
    <w:p>
      <w:r>
        <w:t>HCF sabse bada common factor hai; LCM sabse chhota common multiple. Fractions add/subtract karne ke liye common denominator chahiye, multiply mein numerator-denominator seedha multiply, divide mein second fraction ka reciprocal. Decimal places count karke powers of 10 se fraction conversion karo.</w:t>
      </w:r>
    </w:p>
    <w:p>
      <w:r>
        <w:t>Remainder questions mein dividend = divisor × quotient + remainder. Remainder hamesha 0 se divisor-1 ke beech hota hai. Divisibility rules mental calculation bachate hain; prime factorisation HCF/LCM ko systematic banata hai.</w:t>
      </w:r>
    </w:p>
    <w:tbl>
      <w:tblPr>
        <w:tblW w:type="auto" w:w="0"/>
        <w:jc w:val="center"/>
        <w:tblLook w:firstColumn="1" w:firstRow="1" w:lastColumn="0" w:lastRow="0" w:noHBand="0" w:noVBand="1" w:val="04A0"/>
      </w:tblPr>
      <w:tblGrid>
        <w:gridCol w:w="10166"/>
      </w:tblGrid>
      <w:tr>
        <w:tc>
          <w:tcPr>
            <w:tcW w:type="dxa" w:w="10166"/>
            <w:shd w:fill="EAF3F8"/>
          </w:tcPr>
          <w:p>
            <w:pPr>
              <w:spacing w:after="80"/>
            </w:pPr>
            <w:r/>
            <w:r>
              <w:rPr>
                <w:b/>
                <w:color w:val="174A7E"/>
              </w:rPr>
              <w:t xml:space="preserve">Yaad rakhne ka rule  </w:t>
            </w:r>
            <w:r>
              <w:rPr>
                <w:rFonts w:ascii="Aptos" w:hAnsi="Aptos"/>
                <w:sz w:val="20"/>
              </w:rPr>
              <w:t>HCF × LCM = product of two positive integers. Fraction compare karne se pehle denominator positive karo; negative sign ko clearly carry karo.</w:t>
            </w:r>
          </w:p>
        </w:tc>
      </w:tr>
    </w:tbl>
    <w:p>
      <w:pPr>
        <w:spacing w:after="0"/>
      </w:pPr>
    </w:p>
    <w:p>
      <w:pPr>
        <w:pStyle w:val="Heading2"/>
      </w:pPr>
      <w:r>
        <w:t>2. Diagram / process map</w:t>
      </w:r>
    </w:p>
    <w:tbl>
      <w:tblPr>
        <w:tblW w:type="auto" w:w="0"/>
        <w:jc w:val="center"/>
        <w:tblLook w:firstColumn="1" w:firstRow="1" w:lastColumn="0" w:lastRow="0" w:noHBand="0" w:noVBand="1" w:val="04A0"/>
      </w:tblPr>
      <w:tblGrid>
        <w:gridCol w:w="2541"/>
        <w:gridCol w:w="2541"/>
        <w:gridCol w:w="2541"/>
        <w:gridCol w:w="2541"/>
      </w:tblGrid>
      <w:tr>
        <w:tc>
          <w:tcPr>
            <w:tcW w:type="dxa" w:w="2541"/>
            <w:vAlign w:val="center"/>
            <w:shd w:fill="EAF3F8"/>
          </w:tcPr>
          <w:p>
            <w:pPr>
              <w:spacing w:after="40"/>
            </w:pPr>
            <w:r/>
            <w:r>
              <w:rPr>
                <w:rFonts w:ascii="Aptos" w:hAnsi="Aptos"/>
                <w:b/>
                <w:color w:val="174A7E"/>
                <w:sz w:val="18"/>
              </w:rPr>
              <w:t>Integer / fraction</w:t>
            </w:r>
          </w:p>
        </w:tc>
        <w:tc>
          <w:tcPr>
            <w:tcW w:type="dxa" w:w="2541"/>
            <w:vAlign w:val="center"/>
            <w:shd w:fill="E7F5F1"/>
          </w:tcPr>
          <w:p>
            <w:pPr>
              <w:spacing w:after="40"/>
            </w:pPr>
            <w:r/>
            <w:r>
              <w:rPr>
                <w:rFonts w:ascii="Aptos" w:hAnsi="Aptos"/>
                <w:b/>
                <w:color w:val="174A7E"/>
                <w:sz w:val="18"/>
              </w:rPr>
              <w:t>Factorisation</w:t>
            </w:r>
          </w:p>
        </w:tc>
        <w:tc>
          <w:tcPr>
            <w:tcW w:type="dxa" w:w="2541"/>
            <w:vAlign w:val="center"/>
            <w:shd w:fill="EAF3F8"/>
          </w:tcPr>
          <w:p>
            <w:pPr>
              <w:spacing w:after="40"/>
            </w:pPr>
            <w:r/>
            <w:r>
              <w:rPr>
                <w:rFonts w:ascii="Aptos" w:hAnsi="Aptos"/>
                <w:b/>
                <w:color w:val="174A7E"/>
                <w:sz w:val="18"/>
              </w:rPr>
              <w:t>HCF–LCM</w:t>
            </w:r>
          </w:p>
        </w:tc>
        <w:tc>
          <w:tcPr>
            <w:tcW w:type="dxa" w:w="2541"/>
            <w:vAlign w:val="center"/>
            <w:shd w:fill="E7F5F1"/>
          </w:tcPr>
          <w:p>
            <w:pPr>
              <w:spacing w:after="40"/>
            </w:pPr>
            <w:r/>
            <w:r>
              <w:rPr>
                <w:rFonts w:ascii="Aptos" w:hAnsi="Aptos"/>
                <w:b/>
                <w:color w:val="174A7E"/>
                <w:sz w:val="18"/>
              </w:rPr>
              <w:t>Remainder / answer check</w:t>
            </w:r>
          </w:p>
        </w:tc>
      </w:tr>
    </w:tbl>
    <w:p>
      <w:pPr>
        <w:spacing w:after="100"/>
      </w:pPr>
      <w:r>
        <w:t>Integer / fraction  →  Factorisation  →  HCF–LCM  →  Remainder / answer check</w:t>
      </w:r>
    </w:p>
    <w:p>
      <w:pPr>
        <w:pStyle w:val="Heading2"/>
      </w:pPr>
      <w:r>
        <w:t>3. Worked examples</w:t>
      </w:r>
    </w:p>
    <w:p>
      <w:r>
        <w:rPr>
          <w:b/>
        </w:rPr>
        <w:t>Example 1. 3/4 + 5/6?</w:t>
      </w:r>
    </w:p>
    <w:p>
      <w:r>
        <w:t>Step-by-step: LCM(4,6)=12. 3/4=9/12 aur 5/6=10/12. Add: 19/12.</w:t>
      </w:r>
    </w:p>
    <w:tbl>
      <w:tblPr>
        <w:tblW w:type="auto" w:w="0"/>
        <w:jc w:val="center"/>
        <w:tblLook w:firstColumn="1" w:firstRow="1" w:lastColumn="0" w:lastRow="0" w:noHBand="0" w:noVBand="1" w:val="04A0"/>
      </w:tblPr>
      <w:tblGrid>
        <w:gridCol w:w="10166"/>
      </w:tblGrid>
      <w:tr>
        <w:tc>
          <w:tcPr>
            <w:tcW w:type="dxa" w:w="10166"/>
            <w:shd w:fill="F3F7FA"/>
          </w:tcPr>
          <w:p>
            <w:pPr>
              <w:spacing w:after="80"/>
            </w:pPr>
            <w:r/>
            <w:r>
              <w:rPr>
                <w:b/>
                <w:color w:val="174A7E"/>
              </w:rPr>
              <w:t xml:space="preserve">Answer  </w:t>
            </w:r>
            <w:r>
              <w:rPr>
                <w:rFonts w:ascii="Aptos" w:hAnsi="Aptos"/>
                <w:sz w:val="20"/>
              </w:rPr>
              <w:t>19/12 = 1 7/12.</w:t>
            </w:r>
          </w:p>
        </w:tc>
      </w:tr>
    </w:tbl>
    <w:p>
      <w:pPr>
        <w:spacing w:after="0"/>
      </w:pPr>
    </w:p>
    <w:p>
      <w:r>
        <w:rPr>
          <w:b/>
        </w:rPr>
        <w:t>Example 2. Find remainder when 257 is divided by 9.</w:t>
      </w:r>
    </w:p>
    <w:p>
      <w:r>
        <w:t>Step-by-step: Digit sum 2+5+7=14; 14 ko 9 se divide karne par remainder 5. Isliye 257 ka remainder 5.</w:t>
      </w:r>
    </w:p>
    <w:tbl>
      <w:tblPr>
        <w:tblW w:type="auto" w:w="0"/>
        <w:jc w:val="center"/>
        <w:tblLook w:firstColumn="1" w:firstRow="1" w:lastColumn="0" w:lastRow="0" w:noHBand="0" w:noVBand="1" w:val="04A0"/>
      </w:tblPr>
      <w:tblGrid>
        <w:gridCol w:w="10166"/>
      </w:tblGrid>
      <w:tr>
        <w:tc>
          <w:tcPr>
            <w:tcW w:type="dxa" w:w="10166"/>
            <w:shd w:fill="F3F7FA"/>
          </w:tcPr>
          <w:p>
            <w:pPr>
              <w:spacing w:after="80"/>
            </w:pPr>
            <w:r/>
            <w:r>
              <w:rPr>
                <w:b/>
                <w:color w:val="174A7E"/>
              </w:rPr>
              <w:t xml:space="preserve">Answer  </w:t>
            </w:r>
            <w:r>
              <w:rPr>
                <w:rFonts w:ascii="Aptos" w:hAnsi="Aptos"/>
                <w:sz w:val="20"/>
              </w:rPr>
              <w:t>5</w:t>
            </w:r>
          </w:p>
        </w:tc>
      </w:tr>
    </w:tbl>
    <w:p>
      <w:pPr>
        <w:spacing w:after="0"/>
      </w:pPr>
    </w:p>
    <w:p>
      <w:pPr>
        <w:pStyle w:val="Heading2"/>
      </w:pPr>
      <w:r>
        <w:t>4. Pro level approach</w:t>
      </w:r>
    </w:p>
    <w:p>
      <w:pPr>
        <w:pStyle w:val="ListBullet"/>
        <w:spacing w:after="40"/>
      </w:pPr>
      <w:r>
        <w:t>Agar numerator/denominator large ho, operation se pehle cancel karo; overflow calculation avoid hoga.</w:t>
      </w:r>
    </w:p>
    <w:p>
      <w:pPr>
        <w:pStyle w:val="ListBullet"/>
        <w:spacing w:after="40"/>
      </w:pPr>
      <w:r>
        <w:t>Remainder powers mein cyclic pattern likho: base ke remainders repeat hote hain, phir exponent ko cycle-length se reduce karo.</w:t>
      </w:r>
    </w:p>
    <w:p>
      <w:pPr>
        <w:pStyle w:val="ListBullet"/>
        <w:spacing w:after="40"/>
      </w:pPr>
      <w:r>
        <w:t>Answer ko estimate se check karo aur remainder range verify karo.</w:t>
      </w:r>
    </w:p>
    <w:tbl>
      <w:tblPr>
        <w:tblW w:type="auto" w:w="0"/>
        <w:jc w:val="center"/>
        <w:tblLook w:firstColumn="1" w:firstRow="1" w:lastColumn="0" w:lastRow="0" w:noHBand="0" w:noVBand="1" w:val="04A0"/>
      </w:tblPr>
      <w:tblGrid>
        <w:gridCol w:w="10166"/>
      </w:tblGrid>
      <w:tr>
        <w:tc>
          <w:tcPr>
            <w:tcW w:type="dxa" w:w="10166"/>
            <w:shd w:fill="FFF3D5"/>
          </w:tcPr>
          <w:p>
            <w:pPr>
              <w:spacing w:after="80"/>
            </w:pPr>
            <w:r/>
            <w:r>
              <w:rPr>
                <w:b/>
                <w:color w:val="174A7E"/>
              </w:rPr>
              <w:t xml:space="preserve">Common trap  </w:t>
            </w:r>
            <w:r>
              <w:rPr>
                <w:rFonts w:ascii="Aptos" w:hAnsi="Aptos"/>
                <w:sz w:val="20"/>
              </w:rPr>
              <w:t>HCF-LCM formula sirf do positive integers ke liye seedhe use hota hai. Fractions compare karte waqt cross-multiplication mein negative denominator ko ignore mat karo.</w:t>
            </w:r>
          </w:p>
        </w:tc>
      </w:tr>
    </w:tbl>
    <w:p>
      <w:pPr>
        <w:spacing w:after="0"/>
      </w:pPr>
    </w:p>
    <w:p>
      <w:pPr>
        <w:pStyle w:val="Heading2"/>
      </w:pPr>
      <w:r>
        <w:t>5. Deep concept walkthrough</w:t>
      </w:r>
    </w:p>
    <w:p>
      <w:r>
        <w:t>Ab in ideas ko formula ratne ke bajay relationship ke roop mein samjho. Har question se pehle given data, target, unit aur base mark karo; phir method choose karke answer ko check karo.</w:t>
      </w:r>
    </w:p>
    <w:p>
      <w:pPr>
        <w:spacing w:after="120"/>
      </w:pPr>
      <w:r>
        <w:t>Number families ko nested sets mein dekho: natural ⊂ whole ⊂ integers ⊂ rational ⊂ real. Rational x=a/b, b≠0; terminating ya repeating decimal rational hota hai. Non-terminating, non-repeating decimal irrational hota hai. Isliye √49=7 rational, lekin √2 irrational. Har real number ka decimal form hota hai.</w:t>
      </w:r>
    </w:p>
    <w:p>
      <w:pPr>
        <w:spacing w:after="120"/>
      </w:pPr>
      <w:r>
        <w:t>Prime factorization HCF/LCM ka reliable method hai. HCF mein common primes ki minimum powers; LCM mein sab primes ki maximum powers. Example: 72=2³·3² and 120=2³·3·5, so HCF=2³·3=24 and LCM=2³·3²·5=360. Check: 24×360=72×120.</w:t>
      </w:r>
    </w:p>
    <w:p>
      <w:pPr>
        <w:spacing w:after="120"/>
      </w:pPr>
      <w:r>
        <w:t>Divisibility quick tests: 2 even last digit; 3/9 digit sum; 4 last two digits; 5 last digit 0/5; 8 last three digits; 11 alternating digit-sum difference multiple of 11. Remainder equation n=dq+r; 0≤r&lt;d. Decimal to fraction ke liye place value likho: 0.375=375/1000=3/8.</w:t>
      </w:r>
    </w:p>
    <w:p>
      <w:pPr>
        <w:spacing w:after="120"/>
      </w:pPr>
      <w:r>
        <w:t>Calculation discipline: signed numbers mein bracket first, multiplication/division before addition/subtraction. Fraction division mein reciprocal lo. Order-of-operations question mein bracket, exponent, ×/÷ left-to-right, +/− left-to-right. Large expression ko line-by-line likho; mental jumps se sign error hota hai.</w:t>
      </w:r>
    </w:p>
    <w:p>
      <w:pPr>
        <w:pStyle w:val="Heading2"/>
      </w:pPr>
      <w:r>
        <w:t>6. Core retrieval set  25 questions</w:t>
      </w:r>
    </w:p>
    <w:p>
      <w:r>
        <w:t>Pehle bina answer dekhe solve karo. Har item ka correct option aur Hinglish reasoning saath di gayi hai. Practice sawal original hain; 2025 papers se question verbatim copy nahi kiya gaya.</w:t>
      </w:r>
    </w:p>
    <w:p>
      <w:pPr>
        <w:keepNext/>
      </w:pPr>
      <w:r>
        <w:rPr>
          <w:b/>
          <w:color w:val="243447"/>
        </w:rPr>
        <w:t>Q1. CMAT practice: Simplify 12/18.</w:t>
      </w:r>
    </w:p>
    <w:p>
      <w:pPr>
        <w:spacing w:after="0"/>
        <w:ind w:left="317"/>
      </w:pPr>
      <w:r>
        <w:t>A. 2/3</w:t>
      </w:r>
    </w:p>
    <w:p>
      <w:pPr>
        <w:spacing w:after="0"/>
        <w:ind w:left="317"/>
      </w:pPr>
      <w:r>
        <w:t>B. 3/2</w:t>
      </w:r>
    </w:p>
    <w:p>
      <w:pPr>
        <w:spacing w:after="0"/>
        <w:ind w:left="317"/>
      </w:pPr>
      <w:r>
        <w:t>C. 1/3</w:t>
      </w:r>
    </w:p>
    <w:p>
      <w:pPr>
        <w:spacing w:after="0"/>
        <w:ind w:left="317"/>
      </w:pPr>
      <w:r>
        <w:t>D. 5/6</w:t>
      </w:r>
    </w:p>
    <w:p>
      <w:pPr>
        <w:spacing w:after="0"/>
        <w:ind w:left="317"/>
      </w:pPr>
      <w:r>
        <w:t>E. 2/5</w:t>
      </w:r>
    </w:p>
    <w:p>
      <w:pPr>
        <w:keepLines/>
        <w:spacing w:before="40"/>
      </w:pPr>
      <w:r>
        <w:rPr>
          <w:b/>
          <w:color w:val="167C80"/>
        </w:rPr>
        <w:t xml:space="preserve">Sahi jawab: A. 2/3. </w:t>
      </w:r>
      <w:r>
        <w:t>Numerator aur denominator ko common factor 6 se divide karo: 12/18=2/3.</w:t>
      </w:r>
    </w:p>
    <w:p>
      <w:pPr>
        <w:keepNext/>
      </w:pPr>
      <w:r>
        <w:rPr>
          <w:b/>
          <w:color w:val="243447"/>
        </w:rPr>
        <w:t>Q2. CMAT practice: What is the HCF of 24 and 36?</w:t>
      </w:r>
    </w:p>
    <w:p>
      <w:pPr>
        <w:spacing w:after="0"/>
        <w:ind w:left="317"/>
      </w:pPr>
      <w:r>
        <w:t>A. 6</w:t>
      </w:r>
    </w:p>
    <w:p>
      <w:pPr>
        <w:spacing w:after="0"/>
        <w:ind w:left="317"/>
      </w:pPr>
      <w:r>
        <w:t>B. 18</w:t>
      </w:r>
    </w:p>
    <w:p>
      <w:pPr>
        <w:spacing w:after="0"/>
        <w:ind w:left="317"/>
      </w:pPr>
      <w:r>
        <w:t>C. 72</w:t>
      </w:r>
    </w:p>
    <w:p>
      <w:pPr>
        <w:spacing w:after="0"/>
        <w:ind w:left="317"/>
      </w:pPr>
      <w:r>
        <w:t>D. 4</w:t>
      </w:r>
    </w:p>
    <w:p>
      <w:pPr>
        <w:spacing w:after="0"/>
        <w:ind w:left="317"/>
      </w:pPr>
      <w:r>
        <w:t>E. 12</w:t>
      </w:r>
    </w:p>
    <w:p>
      <w:pPr>
        <w:keepLines/>
        <w:spacing w:before="40"/>
      </w:pPr>
      <w:r>
        <w:rPr>
          <w:b/>
          <w:color w:val="167C80"/>
        </w:rPr>
        <w:t xml:space="preserve">Sahi jawab: E. 12. </w:t>
      </w:r>
      <w:r>
        <w:t>Prime factors ka common minimum power lo: HCF=12.</w:t>
      </w:r>
    </w:p>
    <w:p>
      <w:pPr>
        <w:keepNext/>
      </w:pPr>
      <w:r>
        <w:rPr>
          <w:b/>
          <w:color w:val="243447"/>
        </w:rPr>
        <w:t>Q3. CMAT practice: What is the LCM of 6 and 8?</w:t>
      </w:r>
    </w:p>
    <w:p>
      <w:pPr>
        <w:spacing w:after="0"/>
        <w:ind w:left="317"/>
      </w:pPr>
      <w:r>
        <w:t>A. 12</w:t>
      </w:r>
    </w:p>
    <w:p>
      <w:pPr>
        <w:spacing w:after="0"/>
        <w:ind w:left="317"/>
      </w:pPr>
      <w:r>
        <w:t>B. 14</w:t>
      </w:r>
    </w:p>
    <w:p>
      <w:pPr>
        <w:spacing w:after="0"/>
        <w:ind w:left="317"/>
      </w:pPr>
      <w:r>
        <w:t>C. 16</w:t>
      </w:r>
    </w:p>
    <w:p>
      <w:pPr>
        <w:spacing w:after="0"/>
        <w:ind w:left="317"/>
      </w:pPr>
      <w:r>
        <w:t>D. 24</w:t>
      </w:r>
    </w:p>
    <w:p>
      <w:pPr>
        <w:spacing w:after="0"/>
        <w:ind w:left="317"/>
      </w:pPr>
      <w:r>
        <w:t>E. 48</w:t>
      </w:r>
    </w:p>
    <w:p>
      <w:pPr>
        <w:keepLines/>
        <w:spacing w:before="40"/>
      </w:pPr>
      <w:r>
        <w:rPr>
          <w:b/>
          <w:color w:val="167C80"/>
        </w:rPr>
        <w:t xml:space="preserve">Sahi jawab: D. 24. </w:t>
      </w:r>
      <w:r>
        <w:t>LCM mein prime factors ki maximum powers lo; result 24 hai.</w:t>
      </w:r>
    </w:p>
    <w:p>
      <w:pPr>
        <w:keepNext/>
      </w:pPr>
      <w:r>
        <w:rPr>
          <w:b/>
          <w:color w:val="243447"/>
        </w:rPr>
        <w:t>Q4. CMAT practice: Convert 3/8 to a decimal.</w:t>
      </w:r>
    </w:p>
    <w:p>
      <w:pPr>
        <w:spacing w:after="0"/>
        <w:ind w:left="317"/>
      </w:pPr>
      <w:r>
        <w:t>A. 0.625</w:t>
      </w:r>
    </w:p>
    <w:p>
      <w:pPr>
        <w:spacing w:after="0"/>
        <w:ind w:left="317"/>
      </w:pPr>
      <w:r>
        <w:t>B. 0.875</w:t>
      </w:r>
    </w:p>
    <w:p>
      <w:pPr>
        <w:spacing w:after="0"/>
        <w:ind w:left="317"/>
      </w:pPr>
      <w:r>
        <w:t>C. 0.375</w:t>
      </w:r>
    </w:p>
    <w:p>
      <w:pPr>
        <w:spacing w:after="0"/>
        <w:ind w:left="317"/>
      </w:pPr>
      <w:r>
        <w:t>D. 0.35</w:t>
      </w:r>
    </w:p>
    <w:p>
      <w:pPr>
        <w:spacing w:after="0"/>
        <w:ind w:left="317"/>
      </w:pPr>
      <w:r>
        <w:t>E. 0.38</w:t>
      </w:r>
    </w:p>
    <w:p>
      <w:pPr>
        <w:keepLines/>
        <w:spacing w:before="40"/>
      </w:pPr>
      <w:r>
        <w:rPr>
          <w:b/>
          <w:color w:val="167C80"/>
        </w:rPr>
        <w:t xml:space="preserve">Sahi jawab: C. 0.375. </w:t>
      </w:r>
      <w:r>
        <w:t>Long division ya denominator ko 10/100 mein badlo: 3/8=0.375.</w:t>
      </w:r>
    </w:p>
    <w:p>
      <w:pPr>
        <w:keepNext/>
      </w:pPr>
      <w:r>
        <w:rPr>
          <w:b/>
          <w:color w:val="243447"/>
        </w:rPr>
        <w:t>Q5. CMAT practice: Find the remainder when 157 is divided by 9.</w:t>
      </w:r>
    </w:p>
    <w:p>
      <w:pPr>
        <w:spacing w:after="0"/>
        <w:ind w:left="317"/>
      </w:pPr>
      <w:r>
        <w:t>A. 3</w:t>
      </w:r>
    </w:p>
    <w:p>
      <w:pPr>
        <w:spacing w:after="0"/>
        <w:ind w:left="317"/>
      </w:pPr>
      <w:r>
        <w:t>B. 4</w:t>
      </w:r>
    </w:p>
    <w:p>
      <w:pPr>
        <w:spacing w:after="0"/>
        <w:ind w:left="317"/>
      </w:pPr>
      <w:r>
        <w:t>C. 5</w:t>
      </w:r>
    </w:p>
    <w:p>
      <w:pPr>
        <w:spacing w:after="0"/>
        <w:ind w:left="317"/>
      </w:pPr>
      <w:r>
        <w:t>D. 6</w:t>
      </w:r>
    </w:p>
    <w:p>
      <w:pPr>
        <w:spacing w:after="0"/>
        <w:ind w:left="317"/>
      </w:pPr>
      <w:r>
        <w:t>E. 7</w:t>
      </w:r>
    </w:p>
    <w:p>
      <w:pPr>
        <w:keepLines/>
        <w:spacing w:before="40"/>
      </w:pPr>
      <w:r>
        <w:rPr>
          <w:b/>
          <w:color w:val="167C80"/>
        </w:rPr>
        <w:t xml:space="preserve">Sahi jawab: B. 4. </w:t>
      </w:r>
      <w:r>
        <w:t>Dividend ko divisor ke nearest lower multiple se compare karo: 157=9×17+4.</w:t>
      </w:r>
    </w:p>
    <w:p>
      <w:pPr>
        <w:keepNext/>
      </w:pPr>
      <w:r>
        <w:rPr>
          <w:b/>
          <w:color w:val="243447"/>
        </w:rPr>
        <w:t>Q6. Timed drill: Simplify 21/28.</w:t>
      </w:r>
    </w:p>
    <w:p>
      <w:pPr>
        <w:spacing w:after="0"/>
        <w:ind w:left="317"/>
      </w:pPr>
      <w:r>
        <w:t>A. 4/3</w:t>
      </w:r>
    </w:p>
    <w:p>
      <w:pPr>
        <w:spacing w:after="0"/>
        <w:ind w:left="317"/>
      </w:pPr>
      <w:r>
        <w:t>B. 1/4</w:t>
      </w:r>
    </w:p>
    <w:p>
      <w:pPr>
        <w:spacing w:after="0"/>
        <w:ind w:left="317"/>
      </w:pPr>
      <w:r>
        <w:t>C. 5/7</w:t>
      </w:r>
    </w:p>
    <w:p>
      <w:pPr>
        <w:spacing w:after="0"/>
        <w:ind w:left="317"/>
      </w:pPr>
      <w:r>
        <w:t>D. 7/4</w:t>
      </w:r>
    </w:p>
    <w:p>
      <w:pPr>
        <w:spacing w:after="0"/>
        <w:ind w:left="317"/>
      </w:pPr>
      <w:r>
        <w:t>E. 3/4</w:t>
      </w:r>
    </w:p>
    <w:p>
      <w:pPr>
        <w:keepLines/>
        <w:spacing w:before="40"/>
      </w:pPr>
      <w:r>
        <w:rPr>
          <w:b/>
          <w:color w:val="167C80"/>
        </w:rPr>
        <w:t xml:space="preserve">Sahi jawab: E. 3/4. </w:t>
      </w:r>
      <w:r>
        <w:t>Numerator aur denominator ko common factor 7 se divide karo: 21/28=3/4.</w:t>
      </w:r>
    </w:p>
    <w:p>
      <w:pPr>
        <w:keepNext/>
      </w:pPr>
      <w:r>
        <w:rPr>
          <w:b/>
          <w:color w:val="243447"/>
        </w:rPr>
        <w:t>Q7. Timed drill: What is the HCF of 45 and 60?</w:t>
      </w:r>
    </w:p>
    <w:p>
      <w:pPr>
        <w:spacing w:after="0"/>
        <w:ind w:left="317"/>
      </w:pPr>
      <w:r>
        <w:t>A. 30</w:t>
      </w:r>
    </w:p>
    <w:p>
      <w:pPr>
        <w:spacing w:after="0"/>
        <w:ind w:left="317"/>
      </w:pPr>
      <w:r>
        <w:t>B. 90</w:t>
      </w:r>
    </w:p>
    <w:p>
      <w:pPr>
        <w:spacing w:after="0"/>
        <w:ind w:left="317"/>
      </w:pPr>
      <w:r>
        <w:t>C. 10</w:t>
      </w:r>
    </w:p>
    <w:p>
      <w:pPr>
        <w:spacing w:after="0"/>
        <w:ind w:left="317"/>
      </w:pPr>
      <w:r>
        <w:t>D. 15</w:t>
      </w:r>
    </w:p>
    <w:p>
      <w:pPr>
        <w:spacing w:after="0"/>
        <w:ind w:left="317"/>
      </w:pPr>
      <w:r>
        <w:t>E. 5</w:t>
      </w:r>
    </w:p>
    <w:p>
      <w:pPr>
        <w:keepLines/>
        <w:spacing w:before="40"/>
      </w:pPr>
      <w:r>
        <w:rPr>
          <w:b/>
          <w:color w:val="167C80"/>
        </w:rPr>
        <w:t xml:space="preserve">Sahi jawab: D. 15. </w:t>
      </w:r>
      <w:r>
        <w:t>Prime factors ka common minimum power lo: HCF=15.</w:t>
      </w:r>
    </w:p>
    <w:p>
      <w:pPr>
        <w:keepNext/>
      </w:pPr>
      <w:r>
        <w:rPr>
          <w:b/>
          <w:color w:val="243447"/>
        </w:rPr>
        <w:t>Q8. Timed drill: What is the LCM of 9 and 12?</w:t>
      </w:r>
    </w:p>
    <w:p>
      <w:pPr>
        <w:spacing w:after="0"/>
        <w:ind w:left="317"/>
      </w:pPr>
      <w:r>
        <w:t>A. 108</w:t>
      </w:r>
    </w:p>
    <w:p>
      <w:pPr>
        <w:spacing w:after="0"/>
        <w:ind w:left="317"/>
      </w:pPr>
      <w:r>
        <w:t>B. 72</w:t>
      </w:r>
    </w:p>
    <w:p>
      <w:pPr>
        <w:spacing w:after="0"/>
        <w:ind w:left="317"/>
      </w:pPr>
      <w:r>
        <w:t>C. 36</w:t>
      </w:r>
    </w:p>
    <w:p>
      <w:pPr>
        <w:spacing w:after="0"/>
        <w:ind w:left="317"/>
      </w:pPr>
      <w:r>
        <w:t>D. 18</w:t>
      </w:r>
    </w:p>
    <w:p>
      <w:pPr>
        <w:spacing w:after="0"/>
        <w:ind w:left="317"/>
      </w:pPr>
      <w:r>
        <w:t>E. 24</w:t>
      </w:r>
    </w:p>
    <w:p>
      <w:pPr>
        <w:keepLines/>
        <w:spacing w:before="40"/>
      </w:pPr>
      <w:r>
        <w:rPr>
          <w:b/>
          <w:color w:val="167C80"/>
        </w:rPr>
        <w:t xml:space="preserve">Sahi jawab: C. 36. </w:t>
      </w:r>
      <w:r>
        <w:t>LCM mein prime factors ki maximum powers lo; result 36 hai.</w:t>
      </w:r>
    </w:p>
    <w:p>
      <w:pPr>
        <w:keepNext/>
      </w:pPr>
      <w:r>
        <w:rPr>
          <w:b/>
          <w:color w:val="243447"/>
        </w:rPr>
        <w:t>Q9. Timed drill: Convert 7/20 to a decimal.</w:t>
      </w:r>
    </w:p>
    <w:p>
      <w:pPr>
        <w:spacing w:after="0"/>
        <w:ind w:left="317"/>
      </w:pPr>
      <w:r>
        <w:t>A. 0.45</w:t>
      </w:r>
    </w:p>
    <w:p>
      <w:pPr>
        <w:spacing w:after="0"/>
        <w:ind w:left="317"/>
      </w:pPr>
      <w:r>
        <w:t>B. 0.35</w:t>
      </w:r>
    </w:p>
    <w:p>
      <w:pPr>
        <w:spacing w:after="0"/>
        <w:ind w:left="317"/>
      </w:pPr>
      <w:r>
        <w:t>C. 0.7</w:t>
      </w:r>
    </w:p>
    <w:p>
      <w:pPr>
        <w:spacing w:after="0"/>
        <w:ind w:left="317"/>
      </w:pPr>
      <w:r>
        <w:t>D. 0.25</w:t>
      </w:r>
    </w:p>
    <w:p>
      <w:pPr>
        <w:spacing w:after="0"/>
        <w:ind w:left="317"/>
      </w:pPr>
      <w:r>
        <w:t>E. 0.375</w:t>
      </w:r>
    </w:p>
    <w:p>
      <w:pPr>
        <w:keepLines/>
        <w:spacing w:before="40"/>
      </w:pPr>
      <w:r>
        <w:rPr>
          <w:b/>
          <w:color w:val="167C80"/>
        </w:rPr>
        <w:t xml:space="preserve">Sahi jawab: B. 0.35. </w:t>
      </w:r>
      <w:r>
        <w:t>Long division ya denominator ko 10/100 mein badlo: 7/20=0.35.</w:t>
      </w:r>
    </w:p>
    <w:p>
      <w:pPr>
        <w:keepNext/>
      </w:pPr>
      <w:r>
        <w:rPr>
          <w:b/>
          <w:color w:val="243447"/>
        </w:rPr>
        <w:t>Q10. Timed drill: Find the remainder when 203 is divided by 7.</w:t>
      </w:r>
    </w:p>
    <w:p>
      <w:pPr>
        <w:spacing w:after="0"/>
        <w:ind w:left="317"/>
      </w:pPr>
      <w:r>
        <w:t>A. 0</w:t>
      </w:r>
    </w:p>
    <w:p>
      <w:pPr>
        <w:spacing w:after="0"/>
        <w:ind w:left="317"/>
      </w:pPr>
      <w:r>
        <w:t>B. 1</w:t>
      </w:r>
    </w:p>
    <w:p>
      <w:pPr>
        <w:spacing w:after="0"/>
        <w:ind w:left="317"/>
      </w:pPr>
      <w:r>
        <w:t>C. 2</w:t>
      </w:r>
    </w:p>
    <w:p>
      <w:pPr>
        <w:spacing w:after="0"/>
        <w:ind w:left="317"/>
      </w:pPr>
      <w:r>
        <w:t>D. 3</w:t>
      </w:r>
    </w:p>
    <w:p>
      <w:pPr>
        <w:spacing w:after="0"/>
        <w:ind w:left="317"/>
      </w:pPr>
      <w:r>
        <w:t>E. 4</w:t>
      </w:r>
    </w:p>
    <w:p>
      <w:pPr>
        <w:keepLines/>
        <w:spacing w:before="40"/>
      </w:pPr>
      <w:r>
        <w:rPr>
          <w:b/>
          <w:color w:val="167C80"/>
        </w:rPr>
        <w:t xml:space="preserve">Sahi jawab: A. 0. </w:t>
      </w:r>
      <w:r>
        <w:t>Dividend ko divisor ke nearest lower multiple se compare karo: 203=7×29+0.</w:t>
      </w:r>
    </w:p>
    <w:p>
      <w:pPr>
        <w:keepNext/>
      </w:pPr>
      <w:r>
        <w:rPr>
          <w:b/>
          <w:color w:val="243447"/>
        </w:rPr>
        <w:t>Q11. Apply the idea: Simplify 35/49.</w:t>
      </w:r>
    </w:p>
    <w:p>
      <w:pPr>
        <w:spacing w:after="0"/>
        <w:ind w:left="317"/>
      </w:pPr>
      <w:r>
        <w:t>A. 1/7</w:t>
      </w:r>
    </w:p>
    <w:p>
      <w:pPr>
        <w:spacing w:after="0"/>
        <w:ind w:left="317"/>
      </w:pPr>
      <w:r>
        <w:t>B. 6/7</w:t>
      </w:r>
    </w:p>
    <w:p>
      <w:pPr>
        <w:spacing w:after="0"/>
        <w:ind w:left="317"/>
      </w:pPr>
      <w:r>
        <w:t>C. 5/9</w:t>
      </w:r>
    </w:p>
    <w:p>
      <w:pPr>
        <w:spacing w:after="0"/>
        <w:ind w:left="317"/>
      </w:pPr>
      <w:r>
        <w:t>D. 5/7</w:t>
      </w:r>
    </w:p>
    <w:p>
      <w:pPr>
        <w:spacing w:after="0"/>
        <w:ind w:left="317"/>
      </w:pPr>
      <w:r>
        <w:t>E. 7/5</w:t>
      </w:r>
    </w:p>
    <w:p>
      <w:pPr>
        <w:keepLines/>
        <w:spacing w:before="40"/>
      </w:pPr>
      <w:r>
        <w:rPr>
          <w:b/>
          <w:color w:val="167C80"/>
        </w:rPr>
        <w:t xml:space="preserve">Sahi jawab: D. 5/7. </w:t>
      </w:r>
      <w:r>
        <w:t>Numerator aur denominator ko common factor 7 se divide karo: 35/49=5/7.</w:t>
      </w:r>
    </w:p>
    <w:p>
      <w:pPr>
        <w:keepNext/>
      </w:pPr>
      <w:r>
        <w:rPr>
          <w:b/>
          <w:color w:val="243447"/>
        </w:rPr>
        <w:t>Q12. Apply the idea: What is the HCF of 28 and 42?</w:t>
      </w:r>
    </w:p>
    <w:p>
      <w:pPr>
        <w:spacing w:after="0"/>
        <w:ind w:left="317"/>
      </w:pPr>
      <w:r>
        <w:t>A. 84</w:t>
      </w:r>
    </w:p>
    <w:p>
      <w:pPr>
        <w:spacing w:after="0"/>
        <w:ind w:left="317"/>
      </w:pPr>
      <w:r>
        <w:t>B. 2</w:t>
      </w:r>
    </w:p>
    <w:p>
      <w:pPr>
        <w:spacing w:after="0"/>
        <w:ind w:left="317"/>
      </w:pPr>
      <w:r>
        <w:t>C. 14</w:t>
      </w:r>
    </w:p>
    <w:p>
      <w:pPr>
        <w:spacing w:after="0"/>
        <w:ind w:left="317"/>
      </w:pPr>
      <w:r>
        <w:t>D. 7</w:t>
      </w:r>
    </w:p>
    <w:p>
      <w:pPr>
        <w:spacing w:after="0"/>
        <w:ind w:left="317"/>
      </w:pPr>
      <w:r>
        <w:t>E. 21</w:t>
      </w:r>
    </w:p>
    <w:p>
      <w:pPr>
        <w:keepLines/>
        <w:spacing w:before="40"/>
      </w:pPr>
      <w:r>
        <w:rPr>
          <w:b/>
          <w:color w:val="167C80"/>
        </w:rPr>
        <w:t xml:space="preserve">Sahi jawab: C. 14. </w:t>
      </w:r>
      <w:r>
        <w:t>Prime factors ka common minimum power lo: HCF=14.</w:t>
      </w:r>
    </w:p>
    <w:p>
      <w:pPr>
        <w:keepNext/>
      </w:pPr>
      <w:r>
        <w:rPr>
          <w:b/>
          <w:color w:val="243447"/>
        </w:rPr>
        <w:t>Q13. Apply the idea: What is the LCM of 10 and 15?</w:t>
      </w:r>
    </w:p>
    <w:p>
      <w:pPr>
        <w:spacing w:after="0"/>
        <w:ind w:left="317"/>
      </w:pPr>
      <w:r>
        <w:t>A. 45</w:t>
      </w:r>
    </w:p>
    <w:p>
      <w:pPr>
        <w:spacing w:after="0"/>
        <w:ind w:left="317"/>
      </w:pPr>
      <w:r>
        <w:t>B. 30</w:t>
      </w:r>
    </w:p>
    <w:p>
      <w:pPr>
        <w:spacing w:after="0"/>
        <w:ind w:left="317"/>
      </w:pPr>
      <w:r>
        <w:t>C. 60</w:t>
      </w:r>
    </w:p>
    <w:p>
      <w:pPr>
        <w:spacing w:after="0"/>
        <w:ind w:left="317"/>
      </w:pPr>
      <w:r>
        <w:t>D. 20</w:t>
      </w:r>
    </w:p>
    <w:p>
      <w:pPr>
        <w:spacing w:after="0"/>
        <w:ind w:left="317"/>
      </w:pPr>
      <w:r>
        <w:t>E. 25</w:t>
      </w:r>
    </w:p>
    <w:p>
      <w:pPr>
        <w:keepLines/>
        <w:spacing w:before="40"/>
      </w:pPr>
      <w:r>
        <w:rPr>
          <w:b/>
          <w:color w:val="167C80"/>
        </w:rPr>
        <w:t xml:space="preserve">Sahi jawab: B. 30. </w:t>
      </w:r>
      <w:r>
        <w:t>LCM mein prime factors ki maximum powers lo; result 30 hai.</w:t>
      </w:r>
    </w:p>
    <w:p>
      <w:pPr>
        <w:keepNext/>
      </w:pPr>
      <w:r>
        <w:rPr>
          <w:b/>
          <w:color w:val="243447"/>
        </w:rPr>
        <w:t>Q14. Apply the idea: Convert 5/16 to a decimal.</w:t>
      </w:r>
    </w:p>
    <w:p>
      <w:pPr>
        <w:spacing w:after="0"/>
        <w:ind w:left="317"/>
      </w:pPr>
      <w:r>
        <w:t>A. 0.3125</w:t>
      </w:r>
    </w:p>
    <w:p>
      <w:pPr>
        <w:spacing w:after="0"/>
        <w:ind w:left="317"/>
      </w:pPr>
      <w:r>
        <w:t>B. 0.315</w:t>
      </w:r>
    </w:p>
    <w:p>
      <w:pPr>
        <w:spacing w:after="0"/>
        <w:ind w:left="317"/>
      </w:pPr>
      <w:r>
        <w:t>C. 0.32</w:t>
      </w:r>
    </w:p>
    <w:p>
      <w:pPr>
        <w:spacing w:after="0"/>
        <w:ind w:left="317"/>
      </w:pPr>
      <w:r>
        <w:t>D. 0.625</w:t>
      </w:r>
    </w:p>
    <w:p>
      <w:pPr>
        <w:spacing w:after="0"/>
        <w:ind w:left="317"/>
      </w:pPr>
      <w:r>
        <w:t>E. 0.25</w:t>
      </w:r>
    </w:p>
    <w:p>
      <w:pPr>
        <w:keepLines/>
        <w:spacing w:before="40"/>
      </w:pPr>
      <w:r>
        <w:rPr>
          <w:b/>
          <w:color w:val="167C80"/>
        </w:rPr>
        <w:t xml:space="preserve">Sahi jawab: A. 0.3125. </w:t>
      </w:r>
      <w:r>
        <w:t>Long division ya denominator ko 10/100 mein badlo: 5/16=0.3125.</w:t>
      </w:r>
    </w:p>
    <w:p>
      <w:pPr>
        <w:keepNext/>
      </w:pPr>
      <w:r>
        <w:rPr>
          <w:b/>
          <w:color w:val="243447"/>
        </w:rPr>
        <w:t>Q15. Apply the idea: Find the remainder when 89 is divided by 6.</w:t>
      </w:r>
    </w:p>
    <w:p>
      <w:pPr>
        <w:spacing w:after="0"/>
        <w:ind w:left="317"/>
      </w:pPr>
      <w:r>
        <w:t>A. 4</w:t>
      </w:r>
    </w:p>
    <w:p>
      <w:pPr>
        <w:spacing w:after="0"/>
        <w:ind w:left="317"/>
      </w:pPr>
      <w:r>
        <w:t>B. 3</w:t>
      </w:r>
    </w:p>
    <w:p>
      <w:pPr>
        <w:spacing w:after="0"/>
        <w:ind w:left="317"/>
      </w:pPr>
      <w:r>
        <w:t>C. 2</w:t>
      </w:r>
    </w:p>
    <w:p>
      <w:pPr>
        <w:spacing w:after="0"/>
        <w:ind w:left="317"/>
      </w:pPr>
      <w:r>
        <w:t>D. 1</w:t>
      </w:r>
    </w:p>
    <w:p>
      <w:pPr>
        <w:spacing w:after="0"/>
        <w:ind w:left="317"/>
      </w:pPr>
      <w:r>
        <w:t>E. 5</w:t>
      </w:r>
    </w:p>
    <w:p>
      <w:pPr>
        <w:keepLines/>
        <w:spacing w:before="40"/>
      </w:pPr>
      <w:r>
        <w:rPr>
          <w:b/>
          <w:color w:val="167C80"/>
        </w:rPr>
        <w:t xml:space="preserve">Sahi jawab: E. 5. </w:t>
      </w:r>
      <w:r>
        <w:t>Dividend ko divisor ke nearest lower multiple se compare karo: 89=6×14+5.</w:t>
      </w:r>
    </w:p>
    <w:p>
      <w:pPr>
        <w:keepNext/>
      </w:pPr>
      <w:r>
        <w:rPr>
          <w:b/>
          <w:color w:val="243447"/>
        </w:rPr>
        <w:t>Q16. Choose the best answer: Simplify 24/40.</w:t>
      </w:r>
    </w:p>
    <w:p>
      <w:pPr>
        <w:spacing w:after="0"/>
        <w:ind w:left="317"/>
      </w:pPr>
      <w:r>
        <w:t>A. 4/5</w:t>
      </w:r>
    </w:p>
    <w:p>
      <w:pPr>
        <w:spacing w:after="0"/>
        <w:ind w:left="317"/>
      </w:pPr>
      <w:r>
        <w:t>B. 3/8</w:t>
      </w:r>
    </w:p>
    <w:p>
      <w:pPr>
        <w:spacing w:after="0"/>
        <w:ind w:left="317"/>
      </w:pPr>
      <w:r>
        <w:t>C. 3/5</w:t>
      </w:r>
    </w:p>
    <w:p>
      <w:pPr>
        <w:spacing w:after="0"/>
        <w:ind w:left="317"/>
      </w:pPr>
      <w:r>
        <w:t>D. 5/3</w:t>
      </w:r>
    </w:p>
    <w:p>
      <w:pPr>
        <w:spacing w:after="0"/>
        <w:ind w:left="317"/>
      </w:pPr>
      <w:r>
        <w:t>E. 2/5</w:t>
      </w:r>
    </w:p>
    <w:p>
      <w:pPr>
        <w:keepLines/>
        <w:spacing w:before="40"/>
      </w:pPr>
      <w:r>
        <w:rPr>
          <w:b/>
          <w:color w:val="167C80"/>
        </w:rPr>
        <w:t xml:space="preserve">Sahi jawab: C. 3/5. </w:t>
      </w:r>
      <w:r>
        <w:t>Numerator aur denominator ko common factor 8 se divide karo: 24/40=3/5.</w:t>
      </w:r>
    </w:p>
    <w:p>
      <w:pPr>
        <w:keepNext/>
      </w:pPr>
      <w:r>
        <w:rPr>
          <w:b/>
          <w:color w:val="243447"/>
        </w:rPr>
        <w:t>Q17. Choose the best answer: What is the HCF of 32 and 48?</w:t>
      </w:r>
    </w:p>
    <w:p>
      <w:pPr>
        <w:spacing w:after="0"/>
        <w:ind w:left="317"/>
      </w:pPr>
      <w:r>
        <w:t>A. 4</w:t>
      </w:r>
    </w:p>
    <w:p>
      <w:pPr>
        <w:spacing w:after="0"/>
        <w:ind w:left="317"/>
      </w:pPr>
      <w:r>
        <w:t>B. 16</w:t>
      </w:r>
    </w:p>
    <w:p>
      <w:pPr>
        <w:spacing w:after="0"/>
        <w:ind w:left="317"/>
      </w:pPr>
      <w:r>
        <w:t>C. 8</w:t>
      </w:r>
    </w:p>
    <w:p>
      <w:pPr>
        <w:spacing w:after="0"/>
        <w:ind w:left="317"/>
      </w:pPr>
      <w:r>
        <w:t>D. 24</w:t>
      </w:r>
    </w:p>
    <w:p>
      <w:pPr>
        <w:spacing w:after="0"/>
        <w:ind w:left="317"/>
      </w:pPr>
      <w:r>
        <w:t>E. 96</w:t>
      </w:r>
    </w:p>
    <w:p>
      <w:pPr>
        <w:keepLines/>
        <w:spacing w:before="40"/>
      </w:pPr>
      <w:r>
        <w:rPr>
          <w:b/>
          <w:color w:val="167C80"/>
        </w:rPr>
        <w:t xml:space="preserve">Sahi jawab: B. 16. </w:t>
      </w:r>
      <w:r>
        <w:t>Prime factors ka common minimum power lo: HCF=16.</w:t>
      </w:r>
    </w:p>
    <w:p>
      <w:pPr>
        <w:keepNext/>
      </w:pPr>
      <w:r>
        <w:rPr>
          <w:b/>
          <w:color w:val="243447"/>
        </w:rPr>
        <w:t>Q18. Choose the best answer: What is the LCM of 14 and 21?</w:t>
      </w:r>
    </w:p>
    <w:p>
      <w:pPr>
        <w:spacing w:after="0"/>
        <w:ind w:left="317"/>
      </w:pPr>
      <w:r>
        <w:t>A. 42</w:t>
      </w:r>
    </w:p>
    <w:p>
      <w:pPr>
        <w:spacing w:after="0"/>
        <w:ind w:left="317"/>
      </w:pPr>
      <w:r>
        <w:t>B. 84</w:t>
      </w:r>
    </w:p>
    <w:p>
      <w:pPr>
        <w:spacing w:after="0"/>
        <w:ind w:left="317"/>
      </w:pPr>
      <w:r>
        <w:t>C. 28</w:t>
      </w:r>
    </w:p>
    <w:p>
      <w:pPr>
        <w:spacing w:after="0"/>
        <w:ind w:left="317"/>
      </w:pPr>
      <w:r>
        <w:t>D. 35</w:t>
      </w:r>
    </w:p>
    <w:p>
      <w:pPr>
        <w:spacing w:after="0"/>
        <w:ind w:left="317"/>
      </w:pPr>
      <w:r>
        <w:t>E. 63</w:t>
      </w:r>
    </w:p>
    <w:p>
      <w:pPr>
        <w:keepLines/>
        <w:spacing w:before="40"/>
      </w:pPr>
      <w:r>
        <w:rPr>
          <w:b/>
          <w:color w:val="167C80"/>
        </w:rPr>
        <w:t xml:space="preserve">Sahi jawab: A. 42. </w:t>
      </w:r>
      <w:r>
        <w:t>LCM mein prime factors ki maximum powers lo; result 42 hai.</w:t>
      </w:r>
    </w:p>
    <w:p>
      <w:pPr>
        <w:keepNext/>
      </w:pPr>
      <w:r>
        <w:rPr>
          <w:b/>
          <w:color w:val="243447"/>
        </w:rPr>
        <w:t>Q19. Choose the best answer: Convert 9/25 to a decimal.</w:t>
      </w:r>
    </w:p>
    <w:p>
      <w:pPr>
        <w:spacing w:after="0"/>
        <w:ind w:left="317"/>
      </w:pPr>
      <w:r>
        <w:t>A. 0.35</w:t>
      </w:r>
    </w:p>
    <w:p>
      <w:pPr>
        <w:spacing w:after="0"/>
        <w:ind w:left="317"/>
      </w:pPr>
      <w:r>
        <w:t>B. 0.4</w:t>
      </w:r>
    </w:p>
    <w:p>
      <w:pPr>
        <w:spacing w:after="0"/>
        <w:ind w:left="317"/>
      </w:pPr>
      <w:r>
        <w:t>C. 0.45</w:t>
      </w:r>
    </w:p>
    <w:p>
      <w:pPr>
        <w:spacing w:after="0"/>
        <w:ind w:left="317"/>
      </w:pPr>
      <w:r>
        <w:t>D. 0.09</w:t>
      </w:r>
    </w:p>
    <w:p>
      <w:pPr>
        <w:spacing w:after="0"/>
        <w:ind w:left="317"/>
      </w:pPr>
      <w:r>
        <w:t>E. 0.36</w:t>
      </w:r>
    </w:p>
    <w:p>
      <w:pPr>
        <w:keepLines/>
        <w:spacing w:before="40"/>
      </w:pPr>
      <w:r>
        <w:rPr>
          <w:b/>
          <w:color w:val="167C80"/>
        </w:rPr>
        <w:t xml:space="preserve">Sahi jawab: E. 0.36. </w:t>
      </w:r>
      <w:r>
        <w:t>Long division ya denominator ko 10/100 mein badlo: 9/25=0.36.</w:t>
      </w:r>
    </w:p>
    <w:p>
      <w:pPr>
        <w:keepNext/>
      </w:pPr>
      <w:r>
        <w:rPr>
          <w:b/>
          <w:color w:val="243447"/>
        </w:rPr>
        <w:t>Q20. Choose the best answer: Find the remainder when 134 is divided by 11.</w:t>
      </w:r>
    </w:p>
    <w:p>
      <w:pPr>
        <w:spacing w:after="0"/>
        <w:ind w:left="317"/>
      </w:pPr>
      <w:r>
        <w:t>A. 4</w:t>
      </w:r>
    </w:p>
    <w:p>
      <w:pPr>
        <w:spacing w:after="0"/>
        <w:ind w:left="317"/>
      </w:pPr>
      <w:r>
        <w:t>B. 5</w:t>
      </w:r>
    </w:p>
    <w:p>
      <w:pPr>
        <w:spacing w:after="0"/>
        <w:ind w:left="317"/>
      </w:pPr>
      <w:r>
        <w:t>C. 6</w:t>
      </w:r>
    </w:p>
    <w:p>
      <w:pPr>
        <w:spacing w:after="0"/>
        <w:ind w:left="317"/>
      </w:pPr>
      <w:r>
        <w:t>D. 2</w:t>
      </w:r>
    </w:p>
    <w:p>
      <w:pPr>
        <w:spacing w:after="0"/>
        <w:ind w:left="317"/>
      </w:pPr>
      <w:r>
        <w:t>E. 3</w:t>
      </w:r>
    </w:p>
    <w:p>
      <w:pPr>
        <w:keepLines/>
        <w:spacing w:before="40"/>
      </w:pPr>
      <w:r>
        <w:rPr>
          <w:b/>
          <w:color w:val="167C80"/>
        </w:rPr>
        <w:t xml:space="preserve">Sahi jawab: D. 2. </w:t>
      </w:r>
      <w:r>
        <w:t>Dividend ko divisor ke nearest lower multiple se compare karo: 134=11×12+2.</w:t>
      </w:r>
    </w:p>
    <w:p>
      <w:pPr>
        <w:keepNext/>
      </w:pPr>
      <w:r>
        <w:rPr>
          <w:b/>
          <w:color w:val="243447"/>
        </w:rPr>
        <w:t>Q21. Recall check: Simplify 42/56.</w:t>
      </w:r>
    </w:p>
    <w:p>
      <w:pPr>
        <w:spacing w:after="0"/>
        <w:ind w:left="317"/>
      </w:pPr>
      <w:r>
        <w:t>A. 7/8</w:t>
      </w:r>
    </w:p>
    <w:p>
      <w:pPr>
        <w:spacing w:after="0"/>
        <w:ind w:left="317"/>
      </w:pPr>
      <w:r>
        <w:t>B. 3/4</w:t>
      </w:r>
    </w:p>
    <w:p>
      <w:pPr>
        <w:spacing w:after="0"/>
        <w:ind w:left="317"/>
      </w:pPr>
      <w:r>
        <w:t>C. 4/3</w:t>
      </w:r>
    </w:p>
    <w:p>
      <w:pPr>
        <w:spacing w:after="0"/>
        <w:ind w:left="317"/>
      </w:pPr>
      <w:r>
        <w:t>D. 1/4</w:t>
      </w:r>
    </w:p>
    <w:p>
      <w:pPr>
        <w:spacing w:after="0"/>
        <w:ind w:left="317"/>
      </w:pPr>
      <w:r>
        <w:t>E. 5/8</w:t>
      </w:r>
    </w:p>
    <w:p>
      <w:pPr>
        <w:keepLines/>
        <w:spacing w:before="40"/>
      </w:pPr>
      <w:r>
        <w:rPr>
          <w:b/>
          <w:color w:val="167C80"/>
        </w:rPr>
        <w:t xml:space="preserve">Sahi jawab: B. 3/4. </w:t>
      </w:r>
      <w:r>
        <w:t>Numerator aur denominator ko common factor 14 se divide karo: 42/56=3/4.</w:t>
      </w:r>
    </w:p>
    <w:p>
      <w:pPr>
        <w:keepNext/>
      </w:pPr>
      <w:r>
        <w:rPr>
          <w:b/>
          <w:color w:val="243447"/>
        </w:rPr>
        <w:t>Q22. Recall check: What is the HCF of 54 and 72?</w:t>
      </w:r>
    </w:p>
    <w:p>
      <w:pPr>
        <w:spacing w:after="0"/>
        <w:ind w:left="317"/>
      </w:pPr>
      <w:r>
        <w:t>A. 18</w:t>
      </w:r>
    </w:p>
    <w:p>
      <w:pPr>
        <w:spacing w:after="0"/>
        <w:ind w:left="317"/>
      </w:pPr>
      <w:r>
        <w:t>B. 9</w:t>
      </w:r>
    </w:p>
    <w:p>
      <w:pPr>
        <w:spacing w:after="0"/>
        <w:ind w:left="317"/>
      </w:pPr>
      <w:r>
        <w:t>C. 36</w:t>
      </w:r>
    </w:p>
    <w:p>
      <w:pPr>
        <w:spacing w:after="0"/>
        <w:ind w:left="317"/>
      </w:pPr>
      <w:r>
        <w:t>D. 108</w:t>
      </w:r>
    </w:p>
    <w:p>
      <w:pPr>
        <w:spacing w:after="0"/>
        <w:ind w:left="317"/>
      </w:pPr>
      <w:r>
        <w:t>E. 6</w:t>
      </w:r>
    </w:p>
    <w:p>
      <w:pPr>
        <w:keepLines/>
        <w:spacing w:before="40"/>
      </w:pPr>
      <w:r>
        <w:rPr>
          <w:b/>
          <w:color w:val="167C80"/>
        </w:rPr>
        <w:t xml:space="preserve">Sahi jawab: A. 18. </w:t>
      </w:r>
      <w:r>
        <w:t>Prime factors ka common minimum power lo: HCF=18.</w:t>
      </w:r>
    </w:p>
    <w:p>
      <w:pPr>
        <w:keepNext/>
      </w:pPr>
      <w:r>
        <w:rPr>
          <w:b/>
          <w:color w:val="243447"/>
        </w:rPr>
        <w:t>Q23. Recall check: What is the LCM of 16 and 20?</w:t>
      </w:r>
    </w:p>
    <w:p>
      <w:pPr>
        <w:spacing w:after="0"/>
        <w:ind w:left="317"/>
      </w:pPr>
      <w:r>
        <w:t>A. 40</w:t>
      </w:r>
    </w:p>
    <w:p>
      <w:pPr>
        <w:spacing w:after="0"/>
        <w:ind w:left="317"/>
      </w:pPr>
      <w:r>
        <w:t>B. 60</w:t>
      </w:r>
    </w:p>
    <w:p>
      <w:pPr>
        <w:spacing w:after="0"/>
        <w:ind w:left="317"/>
      </w:pPr>
      <w:r>
        <w:t>C. 160</w:t>
      </w:r>
    </w:p>
    <w:p>
      <w:pPr>
        <w:spacing w:after="0"/>
        <w:ind w:left="317"/>
      </w:pPr>
      <w:r>
        <w:t>D. 100</w:t>
      </w:r>
    </w:p>
    <w:p>
      <w:pPr>
        <w:spacing w:after="0"/>
        <w:ind w:left="317"/>
      </w:pPr>
      <w:r>
        <w:t>E. 80</w:t>
      </w:r>
    </w:p>
    <w:p>
      <w:pPr>
        <w:keepLines/>
        <w:spacing w:before="40"/>
      </w:pPr>
      <w:r>
        <w:rPr>
          <w:b/>
          <w:color w:val="167C80"/>
        </w:rPr>
        <w:t xml:space="preserve">Sahi jawab: E. 80. </w:t>
      </w:r>
      <w:r>
        <w:t>LCM mein prime factors ki maximum powers lo; result 80 hai.</w:t>
      </w:r>
    </w:p>
    <w:p>
      <w:pPr>
        <w:keepNext/>
      </w:pPr>
      <w:r>
        <w:rPr>
          <w:b/>
          <w:color w:val="243447"/>
        </w:rPr>
        <w:t>Q24. Recall check: Convert 11/40 to a decimal.</w:t>
      </w:r>
    </w:p>
    <w:p>
      <w:pPr>
        <w:spacing w:after="0"/>
        <w:ind w:left="317"/>
      </w:pPr>
      <w:r>
        <w:t>A. 0.28</w:t>
      </w:r>
    </w:p>
    <w:p>
      <w:pPr>
        <w:spacing w:after="0"/>
        <w:ind w:left="317"/>
      </w:pPr>
      <w:r>
        <w:t>B. 0.375</w:t>
      </w:r>
    </w:p>
    <w:p>
      <w:pPr>
        <w:spacing w:after="0"/>
        <w:ind w:left="317"/>
      </w:pPr>
      <w:r>
        <w:t>C. 0.225</w:t>
      </w:r>
    </w:p>
    <w:p>
      <w:pPr>
        <w:spacing w:after="0"/>
        <w:ind w:left="317"/>
      </w:pPr>
      <w:r>
        <w:t>D. 0.275</w:t>
      </w:r>
    </w:p>
    <w:p>
      <w:pPr>
        <w:spacing w:after="0"/>
        <w:ind w:left="317"/>
      </w:pPr>
      <w:r>
        <w:t>E. 0.25</w:t>
      </w:r>
    </w:p>
    <w:p>
      <w:pPr>
        <w:keepLines/>
        <w:spacing w:before="40"/>
      </w:pPr>
      <w:r>
        <w:rPr>
          <w:b/>
          <w:color w:val="167C80"/>
        </w:rPr>
        <w:t xml:space="preserve">Sahi jawab: D. 0.275. </w:t>
      </w:r>
      <w:r>
        <w:t>Long division ya denominator ko 10/100 mein badlo: 11/40=0.275.</w:t>
      </w:r>
    </w:p>
    <w:p>
      <w:pPr>
        <w:keepNext/>
      </w:pPr>
      <w:r>
        <w:rPr>
          <w:b/>
          <w:color w:val="243447"/>
        </w:rPr>
        <w:t>Q25. Recall check: Find the remainder when 251 is divided by 8.</w:t>
      </w:r>
    </w:p>
    <w:p>
      <w:pPr>
        <w:spacing w:after="0"/>
        <w:ind w:left="317"/>
      </w:pPr>
      <w:r>
        <w:t>A. 6</w:t>
      </w:r>
    </w:p>
    <w:p>
      <w:pPr>
        <w:spacing w:after="0"/>
        <w:ind w:left="317"/>
      </w:pPr>
      <w:r>
        <w:t>B. 2</w:t>
      </w:r>
    </w:p>
    <w:p>
      <w:pPr>
        <w:spacing w:after="0"/>
        <w:ind w:left="317"/>
      </w:pPr>
      <w:r>
        <w:t>C. 3</w:t>
      </w:r>
    </w:p>
    <w:p>
      <w:pPr>
        <w:spacing w:after="0"/>
        <w:ind w:left="317"/>
      </w:pPr>
      <w:r>
        <w:t>D. 4</w:t>
      </w:r>
    </w:p>
    <w:p>
      <w:pPr>
        <w:spacing w:after="0"/>
        <w:ind w:left="317"/>
      </w:pPr>
      <w:r>
        <w:t>E. 5</w:t>
      </w:r>
    </w:p>
    <w:p>
      <w:pPr>
        <w:keepLines/>
        <w:spacing w:before="40"/>
      </w:pPr>
      <w:r>
        <w:rPr>
          <w:b/>
          <w:color w:val="167C80"/>
        </w:rPr>
        <w:t xml:space="preserve">Sahi jawab: C. 3. </w:t>
      </w:r>
      <w:r>
        <w:t>Dividend ko divisor ke nearest lower multiple se compare karo: 251=8×31+3.</w:t>
      </w:r>
    </w:p>
    <w:p>
      <w:pPr>
        <w:pStyle w:val="Heading2"/>
      </w:pPr>
      <w:r>
        <w:t>7. Advanced CMAT challenge  5 questions</w:t>
      </w:r>
    </w:p>
    <w:p>
      <w:r>
        <w:t>Yeh naye multistep/close-distractor sawal hain. Har explanation method, denominator, scope ya logic ko explain karti hai—sirf answer key nahi.</w:t>
      </w:r>
    </w:p>
    <w:p>
      <w:pPr>
        <w:keepNext/>
      </w:pPr>
      <w:r>
        <w:rPr>
          <w:b/>
        </w:rPr>
        <w:t>Q26. Find the HCF of 84 and 126.</w:t>
      </w:r>
    </w:p>
    <w:p>
      <w:pPr>
        <w:spacing w:after="0"/>
        <w:ind w:left="317"/>
      </w:pPr>
      <w:r>
        <w:t>A. 42</w:t>
      </w:r>
    </w:p>
    <w:p>
      <w:pPr>
        <w:spacing w:after="0"/>
        <w:ind w:left="317"/>
      </w:pPr>
      <w:r>
        <w:t>B. 21</w:t>
      </w:r>
    </w:p>
    <w:p>
      <w:pPr>
        <w:spacing w:after="0"/>
        <w:ind w:left="317"/>
      </w:pPr>
      <w:r>
        <w:t>C. 14</w:t>
      </w:r>
    </w:p>
    <w:p>
      <w:pPr>
        <w:spacing w:after="0"/>
        <w:ind w:left="317"/>
      </w:pPr>
      <w:r>
        <w:t>D. 6</w:t>
      </w:r>
    </w:p>
    <w:p>
      <w:pPr>
        <w:spacing w:after="0"/>
        <w:ind w:left="317"/>
      </w:pPr>
      <w:r>
        <w:t>E. 252</w:t>
      </w:r>
    </w:p>
    <w:p>
      <w:pPr>
        <w:keepLines/>
      </w:pPr>
      <w:r>
        <w:rPr>
          <w:b/>
          <w:color w:val="167C80"/>
        </w:rPr>
        <w:t xml:space="preserve">Sahi jawab: A. 42. </w:t>
      </w:r>
      <w:r>
        <w:t>84=2²×3×7 and 126=2×3²×7. Common minimum powers give 2×3×7=42.</w:t>
      </w:r>
    </w:p>
    <w:p>
      <w:pPr>
        <w:keepNext/>
      </w:pPr>
      <w:r>
        <w:rPr>
          <w:b/>
        </w:rPr>
        <w:t>Q27. Find the LCM of 15 and 24.</w:t>
      </w:r>
    </w:p>
    <w:p>
      <w:pPr>
        <w:spacing w:after="0"/>
        <w:ind w:left="317"/>
      </w:pPr>
      <w:r>
        <w:t>A. 120</w:t>
      </w:r>
    </w:p>
    <w:p>
      <w:pPr>
        <w:spacing w:after="0"/>
        <w:ind w:left="317"/>
      </w:pPr>
      <w:r>
        <w:t>B. 360</w:t>
      </w:r>
    </w:p>
    <w:p>
      <w:pPr>
        <w:spacing w:after="0"/>
        <w:ind w:left="317"/>
      </w:pPr>
      <w:r>
        <w:t>C. 60</w:t>
      </w:r>
    </w:p>
    <w:p>
      <w:pPr>
        <w:spacing w:after="0"/>
        <w:ind w:left="317"/>
      </w:pPr>
      <w:r>
        <w:t>D. 240</w:t>
      </w:r>
    </w:p>
    <w:p>
      <w:pPr>
        <w:spacing w:after="0"/>
        <w:ind w:left="317"/>
      </w:pPr>
      <w:r>
        <w:t>E. 90</w:t>
      </w:r>
    </w:p>
    <w:p>
      <w:pPr>
        <w:keepLines/>
      </w:pPr>
      <w:r>
        <w:rPr>
          <w:b/>
          <w:color w:val="167C80"/>
        </w:rPr>
        <w:t xml:space="preserve">Sahi jawab: A. 120. </w:t>
      </w:r>
      <w:r>
        <w:t>15=3×5 and 24=2³×3. Take maximum powers: 2³×3×5=120.</w:t>
      </w:r>
    </w:p>
    <w:p>
      <w:pPr>
        <w:keepNext/>
      </w:pPr>
      <w:r>
        <w:rPr>
          <w:b/>
        </w:rPr>
        <w:t>Q28. An integer n leaves remainder 4 when divided by 7. What remainder does 3n+2 leave when divided by 7?</w:t>
      </w:r>
    </w:p>
    <w:p>
      <w:pPr>
        <w:spacing w:after="0"/>
        <w:ind w:left="317"/>
      </w:pPr>
      <w:r>
        <w:t>A. 0</w:t>
      </w:r>
    </w:p>
    <w:p>
      <w:pPr>
        <w:spacing w:after="0"/>
        <w:ind w:left="317"/>
      </w:pPr>
      <w:r>
        <w:t>B. 1</w:t>
      </w:r>
    </w:p>
    <w:p>
      <w:pPr>
        <w:spacing w:after="0"/>
        <w:ind w:left="317"/>
      </w:pPr>
      <w:r>
        <w:t>C. 2</w:t>
      </w:r>
    </w:p>
    <w:p>
      <w:pPr>
        <w:spacing w:after="0"/>
        <w:ind w:left="317"/>
      </w:pPr>
      <w:r>
        <w:t>D. 4</w:t>
      </w:r>
    </w:p>
    <w:p>
      <w:pPr>
        <w:spacing w:after="0"/>
        <w:ind w:left="317"/>
      </w:pPr>
      <w:r>
        <w:t>E. 6</w:t>
      </w:r>
    </w:p>
    <w:p>
      <w:pPr>
        <w:keepLines/>
      </w:pPr>
      <w:r>
        <w:rPr>
          <w:b/>
          <w:color w:val="167C80"/>
        </w:rPr>
        <w:t xml:space="preserve">Sahi jawab: A. 0. </w:t>
      </w:r>
      <w:r>
        <w:t>Write n=7k+4. Then 3n+2=21k+14, divisible by 7; remainder 0.</w:t>
      </w:r>
    </w:p>
    <w:p>
      <w:pPr>
        <w:keepNext/>
      </w:pPr>
      <w:r>
        <w:rPr>
          <w:b/>
        </w:rPr>
        <w:t>Q29. Convert 0.111… (1 repeats forever) into a fraction.</w:t>
      </w:r>
    </w:p>
    <w:p>
      <w:pPr>
        <w:spacing w:after="0"/>
        <w:ind w:left="317"/>
      </w:pPr>
      <w:r>
        <w:t>A. 1/9</w:t>
      </w:r>
    </w:p>
    <w:p>
      <w:pPr>
        <w:spacing w:after="0"/>
        <w:ind w:left="317"/>
      </w:pPr>
      <w:r>
        <w:t>B. 1/11</w:t>
      </w:r>
    </w:p>
    <w:p>
      <w:pPr>
        <w:spacing w:after="0"/>
        <w:ind w:left="317"/>
      </w:pPr>
      <w:r>
        <w:t>C. 1/10</w:t>
      </w:r>
    </w:p>
    <w:p>
      <w:pPr>
        <w:spacing w:after="0"/>
        <w:ind w:left="317"/>
      </w:pPr>
      <w:r>
        <w:t>D. 1/90</w:t>
      </w:r>
    </w:p>
    <w:p>
      <w:pPr>
        <w:spacing w:after="0"/>
        <w:ind w:left="317"/>
      </w:pPr>
      <w:r>
        <w:t>E. 11/100</w:t>
      </w:r>
    </w:p>
    <w:p>
      <w:pPr>
        <w:keepLines/>
      </w:pPr>
      <w:r>
        <w:rPr>
          <w:b/>
          <w:color w:val="167C80"/>
        </w:rPr>
        <w:t xml:space="preserve">Sahi jawab: A. 1/9. </w:t>
      </w:r>
      <w:r>
        <w:t>Let x=0.111…; 10x=1.111…; subtract x: 9x=1, so x=1/9.</w:t>
      </w:r>
    </w:p>
    <w:p>
      <w:pPr>
        <w:keepNext/>
      </w:pPr>
      <w:r>
        <w:rPr>
          <w:b/>
        </w:rPr>
        <w:t>Q30. How many positive divisors does 2³×3² have?</w:t>
      </w:r>
    </w:p>
    <w:p>
      <w:pPr>
        <w:spacing w:after="0"/>
        <w:ind w:left="317"/>
      </w:pPr>
      <w:r>
        <w:t>A. 12</w:t>
      </w:r>
    </w:p>
    <w:p>
      <w:pPr>
        <w:spacing w:after="0"/>
        <w:ind w:left="317"/>
      </w:pPr>
      <w:r>
        <w:t>B. 6</w:t>
      </w:r>
    </w:p>
    <w:p>
      <w:pPr>
        <w:spacing w:after="0"/>
        <w:ind w:left="317"/>
      </w:pPr>
      <w:r>
        <w:t>C. 9</w:t>
      </w:r>
    </w:p>
    <w:p>
      <w:pPr>
        <w:spacing w:after="0"/>
        <w:ind w:left="317"/>
      </w:pPr>
      <w:r>
        <w:t>D. 5</w:t>
      </w:r>
    </w:p>
    <w:p>
      <w:pPr>
        <w:spacing w:after="0"/>
        <w:ind w:left="317"/>
      </w:pPr>
      <w:r>
        <w:t>E. 18</w:t>
      </w:r>
    </w:p>
    <w:p>
      <w:pPr>
        <w:keepLines/>
      </w:pPr>
      <w:r>
        <w:rPr>
          <w:b/>
          <w:color w:val="167C80"/>
        </w:rPr>
        <w:t xml:space="preserve">Sahi jawab: A. 12. </w:t>
      </w:r>
      <w:r>
        <w:t>For prime powers, divisor count=(3+1)(2+1)=12.</w:t>
      </w:r>
    </w:p>
    <w:p>
      <w:r>
        <w:br w:type="page"/>
      </w:r>
    </w:p>
    <w:p>
      <w:pPr>
        <w:pStyle w:val="Heading1"/>
      </w:pPr>
      <w:r>
        <w:t>Module 2  |  Percentages</w:t>
      </w:r>
    </w:p>
    <w:p>
      <w:r>
        <w:rPr>
          <w:b/>
        </w:rPr>
        <w:t xml:space="preserve">Syllabus coverage: </w:t>
      </w:r>
      <w:r>
        <w:t>Percentages; percentage change, successive change, comparisons, population/depreciation, percentage points.</w:t>
      </w:r>
    </w:p>
    <w:p>
      <w:pPr>
        <w:pStyle w:val="Heading2"/>
      </w:pPr>
      <w:r>
        <w:t>1. Bilkul basic se samjho</w:t>
      </w:r>
    </w:p>
    <w:p>
      <w:r>
        <w:t>Percent ka literal matlab “per hundred” hai. 25% = 25/100 = 1/4. “x is what percent of y?” ka formula x/y ×100. Is topic ko ratio ke roop mein socho: 40% of 250 means 40/100 times 250.</w:t>
      </w:r>
    </w:p>
    <w:p>
      <w:r>
        <w:t>Increase/decrease ke baad naya base use hota hai. 20% increase ke baad 20% decrease original par nahi lagta; pehle updated value par lagta hai. Percentage point aur percent change alag: rate 10% se 12% hua toh +2 percentage points, relative change 20%.</w:t>
      </w:r>
    </w:p>
    <w:p>
      <w:r>
        <w:t>Common conversion yaad rakho: 1/2=50%, 1/3≈33.33%, 1/4=25%, 1/5=20%, 1/8=12.5%, 1/10=10%. “A is 25% more than B” ka matlab A=1.25B. Reverse comparison asymmetric hota hai.</w:t>
      </w:r>
    </w:p>
    <w:tbl>
      <w:tblPr>
        <w:tblW w:type="auto" w:w="0"/>
        <w:jc w:val="center"/>
        <w:tblLook w:firstColumn="1" w:firstRow="1" w:lastColumn="0" w:lastRow="0" w:noHBand="0" w:noVBand="1" w:val="04A0"/>
      </w:tblPr>
      <w:tblGrid>
        <w:gridCol w:w="10166"/>
      </w:tblGrid>
      <w:tr>
        <w:tc>
          <w:tcPr>
            <w:tcW w:type="dxa" w:w="10166"/>
            <w:shd w:fill="EAF3F8"/>
          </w:tcPr>
          <w:p>
            <w:pPr>
              <w:spacing w:after="80"/>
            </w:pPr>
            <w:r/>
            <w:r>
              <w:rPr>
                <w:b/>
                <w:color w:val="174A7E"/>
              </w:rPr>
              <w:t xml:space="preserve">Yaad rakhne ka rule  </w:t>
            </w:r>
            <w:r>
              <w:rPr>
                <w:rFonts w:ascii="Aptos" w:hAnsi="Aptos"/>
                <w:sz w:val="20"/>
              </w:rPr>
              <w:t>Successive change multiplier = (1+a/100)(1+b/100). Net change = (multiplier−1)×100%.</w:t>
            </w:r>
          </w:p>
        </w:tc>
      </w:tr>
    </w:tbl>
    <w:p>
      <w:pPr>
        <w:spacing w:after="0"/>
      </w:pPr>
    </w:p>
    <w:p>
      <w:pPr>
        <w:pStyle w:val="Heading2"/>
      </w:pPr>
      <w:r>
        <w:t>2. Diagram / process map</w:t>
      </w:r>
    </w:p>
    <w:tbl>
      <w:tblPr>
        <w:tblW w:type="auto" w:w="0"/>
        <w:jc w:val="center"/>
        <w:tblLook w:firstColumn="1" w:firstRow="1" w:lastColumn="0" w:lastRow="0" w:noHBand="0" w:noVBand="1" w:val="04A0"/>
      </w:tblPr>
      <w:tblGrid>
        <w:gridCol w:w="2541"/>
        <w:gridCol w:w="2541"/>
        <w:gridCol w:w="2541"/>
        <w:gridCol w:w="2541"/>
      </w:tblGrid>
      <w:tr>
        <w:tc>
          <w:tcPr>
            <w:tcW w:type="dxa" w:w="2541"/>
            <w:vAlign w:val="center"/>
            <w:shd w:fill="EAF3F8"/>
          </w:tcPr>
          <w:p>
            <w:pPr>
              <w:spacing w:after="40"/>
            </w:pPr>
            <w:r/>
            <w:r>
              <w:rPr>
                <w:rFonts w:ascii="Aptos" w:hAnsi="Aptos"/>
                <w:b/>
                <w:color w:val="174A7E"/>
                <w:sz w:val="18"/>
              </w:rPr>
              <w:t>Original base</w:t>
            </w:r>
          </w:p>
        </w:tc>
        <w:tc>
          <w:tcPr>
            <w:tcW w:type="dxa" w:w="2541"/>
            <w:vAlign w:val="center"/>
            <w:shd w:fill="E7F5F1"/>
          </w:tcPr>
          <w:p>
            <w:pPr>
              <w:spacing w:after="40"/>
            </w:pPr>
            <w:r/>
            <w:r>
              <w:rPr>
                <w:rFonts w:ascii="Aptos" w:hAnsi="Aptos"/>
                <w:b/>
                <w:color w:val="174A7E"/>
                <w:sz w:val="18"/>
              </w:rPr>
              <w:t>Convert % to multiplier</w:t>
            </w:r>
          </w:p>
        </w:tc>
        <w:tc>
          <w:tcPr>
            <w:tcW w:type="dxa" w:w="2541"/>
            <w:vAlign w:val="center"/>
            <w:shd w:fill="EAF3F8"/>
          </w:tcPr>
          <w:p>
            <w:pPr>
              <w:spacing w:after="40"/>
            </w:pPr>
            <w:r/>
            <w:r>
              <w:rPr>
                <w:rFonts w:ascii="Aptos" w:hAnsi="Aptos"/>
                <w:b/>
                <w:color w:val="174A7E"/>
                <w:sz w:val="18"/>
              </w:rPr>
              <w:t>Apply each change in order</w:t>
            </w:r>
          </w:p>
        </w:tc>
        <w:tc>
          <w:tcPr>
            <w:tcW w:type="dxa" w:w="2541"/>
            <w:vAlign w:val="center"/>
            <w:shd w:fill="E7F5F1"/>
          </w:tcPr>
          <w:p>
            <w:pPr>
              <w:spacing w:after="40"/>
            </w:pPr>
            <w:r/>
            <w:r>
              <w:rPr>
                <w:rFonts w:ascii="Aptos" w:hAnsi="Aptos"/>
                <w:b/>
                <w:color w:val="174A7E"/>
                <w:sz w:val="18"/>
              </w:rPr>
              <w:t>Compare with original</w:t>
            </w:r>
          </w:p>
        </w:tc>
      </w:tr>
    </w:tbl>
    <w:p>
      <w:pPr>
        <w:spacing w:after="100"/>
      </w:pPr>
      <w:r>
        <w:t>Original base  →  Convert % to multiplier  →  Apply each change in order  →  Compare with original</w:t>
      </w:r>
    </w:p>
    <w:p>
      <w:pPr>
        <w:pStyle w:val="Heading2"/>
      </w:pPr>
      <w:r>
        <w:t>3. Worked examples</w:t>
      </w:r>
    </w:p>
    <w:p>
      <w:r>
        <w:rPr>
          <w:b/>
        </w:rPr>
        <w:t>Example 1. Find 18% of 450.</w:t>
      </w:r>
    </w:p>
    <w:p>
      <w:r>
        <w:t>Step-by-step: 10%=45, 8%=36; total 81. Ya 0.18×450.</w:t>
      </w:r>
    </w:p>
    <w:tbl>
      <w:tblPr>
        <w:tblW w:type="auto" w:w="0"/>
        <w:jc w:val="center"/>
        <w:tblLook w:firstColumn="1" w:firstRow="1" w:lastColumn="0" w:lastRow="0" w:noHBand="0" w:noVBand="1" w:val="04A0"/>
      </w:tblPr>
      <w:tblGrid>
        <w:gridCol w:w="10166"/>
      </w:tblGrid>
      <w:tr>
        <w:tc>
          <w:tcPr>
            <w:tcW w:type="dxa" w:w="10166"/>
            <w:shd w:fill="F3F7FA"/>
          </w:tcPr>
          <w:p>
            <w:pPr>
              <w:spacing w:after="80"/>
            </w:pPr>
            <w:r/>
            <w:r>
              <w:rPr>
                <w:b/>
                <w:color w:val="174A7E"/>
              </w:rPr>
              <w:t xml:space="preserve">Answer  </w:t>
            </w:r>
            <w:r>
              <w:rPr>
                <w:rFonts w:ascii="Aptos" w:hAnsi="Aptos"/>
                <w:sz w:val="20"/>
              </w:rPr>
              <w:t>81</w:t>
            </w:r>
          </w:p>
        </w:tc>
      </w:tr>
    </w:tbl>
    <w:p>
      <w:pPr>
        <w:spacing w:after="0"/>
      </w:pPr>
    </w:p>
    <w:p>
      <w:r>
        <w:rPr>
          <w:b/>
        </w:rPr>
        <w:t>Example 2. Price rises 20%, then falls 20%. Net?</w:t>
      </w:r>
    </w:p>
    <w:p>
      <w:r>
        <w:t>Step-by-step: Assume 100. Increase →120; fall 20% of 120=24 →96. Net is 4% decrease.</w:t>
      </w:r>
    </w:p>
    <w:tbl>
      <w:tblPr>
        <w:tblW w:type="auto" w:w="0"/>
        <w:jc w:val="center"/>
        <w:tblLook w:firstColumn="1" w:firstRow="1" w:lastColumn="0" w:lastRow="0" w:noHBand="0" w:noVBand="1" w:val="04A0"/>
      </w:tblPr>
      <w:tblGrid>
        <w:gridCol w:w="10166"/>
      </w:tblGrid>
      <w:tr>
        <w:tc>
          <w:tcPr>
            <w:tcW w:type="dxa" w:w="10166"/>
            <w:shd w:fill="F3F7FA"/>
          </w:tcPr>
          <w:p>
            <w:pPr>
              <w:spacing w:after="80"/>
            </w:pPr>
            <w:r/>
            <w:r>
              <w:rPr>
                <w:b/>
                <w:color w:val="174A7E"/>
              </w:rPr>
              <w:t xml:space="preserve">Answer  </w:t>
            </w:r>
            <w:r>
              <w:rPr>
                <w:rFonts w:ascii="Aptos" w:hAnsi="Aptos"/>
                <w:sz w:val="20"/>
              </w:rPr>
              <w:t>−4%</w:t>
            </w:r>
          </w:p>
        </w:tc>
      </w:tr>
    </w:tbl>
    <w:p>
      <w:pPr>
        <w:spacing w:after="0"/>
      </w:pPr>
    </w:p>
    <w:p>
      <w:pPr>
        <w:pStyle w:val="Heading2"/>
      </w:pPr>
      <w:r>
        <w:t>4. Pro level approach</w:t>
      </w:r>
    </w:p>
    <w:p>
      <w:pPr>
        <w:pStyle w:val="ListBullet"/>
        <w:spacing w:after="40"/>
      </w:pPr>
      <w:r>
        <w:t>Comparison language ko equation mein translate karo: “A is 20% less than B” → A=0.8B.</w:t>
      </w:r>
    </w:p>
    <w:p>
      <w:pPr>
        <w:pStyle w:val="ListBullet"/>
        <w:spacing w:after="40"/>
      </w:pPr>
      <w:r>
        <w:t>Repeated discount, growth and depreciation ko multipliers se solve karo.</w:t>
      </w:r>
    </w:p>
    <w:p>
      <w:pPr>
        <w:pStyle w:val="ListBullet"/>
        <w:spacing w:after="40"/>
      </w:pPr>
      <w:r>
        <w:t>“What percent more/less?” questions mein denominator comparison ka base hota hai.</w:t>
      </w:r>
    </w:p>
    <w:tbl>
      <w:tblPr>
        <w:tblW w:type="auto" w:w="0"/>
        <w:jc w:val="center"/>
        <w:tblLook w:firstColumn="1" w:firstRow="1" w:lastColumn="0" w:lastRow="0" w:noHBand="0" w:noVBand="1" w:val="04A0"/>
      </w:tblPr>
      <w:tblGrid>
        <w:gridCol w:w="10166"/>
      </w:tblGrid>
      <w:tr>
        <w:tc>
          <w:tcPr>
            <w:tcW w:type="dxa" w:w="10166"/>
            <w:shd w:fill="FFF3D5"/>
          </w:tcPr>
          <w:p>
            <w:pPr>
              <w:spacing w:after="80"/>
            </w:pPr>
            <w:r/>
            <w:r>
              <w:rPr>
                <w:b/>
                <w:color w:val="174A7E"/>
              </w:rPr>
              <w:t xml:space="preserve">Common trap  </w:t>
            </w:r>
            <w:r>
              <w:rPr>
                <w:rFonts w:ascii="Aptos" w:hAnsi="Aptos"/>
                <w:sz w:val="20"/>
              </w:rPr>
              <w:t>Same percent increase and decrease cancel nahi karte. Reverse percentage comparison ka base badalta hai.</w:t>
            </w:r>
          </w:p>
        </w:tc>
      </w:tr>
    </w:tbl>
    <w:p>
      <w:pPr>
        <w:spacing w:after="0"/>
      </w:pPr>
    </w:p>
    <w:p>
      <w:pPr>
        <w:pStyle w:val="Heading2"/>
      </w:pPr>
      <w:r>
        <w:t>5. Deep concept walkthrough</w:t>
      </w:r>
    </w:p>
    <w:p>
      <w:r>
        <w:t>Ab in ideas ko formula ratne ke bajay relationship ke roop mein samjho. Har question se pehle given data, target, unit aur base mark karo; phir method choose karke answer ko check karo.</w:t>
      </w:r>
    </w:p>
    <w:p>
      <w:pPr>
        <w:spacing w:after="120"/>
      </w:pPr>
      <w:r>
        <w:t>Percent comparison ek ratio hai. “x is what percent of y?” → x/y×100. “x is p% of y” → x=(p/100)y. Reverse percent mein multiplier reverse karo: value 25% badh kar 500 hua, original=500/1.25=400; 25% kam karne ke liye 500 ko 0.75 se divide nahi karna jab tak final value given na ho.</w:t>
      </w:r>
    </w:p>
    <w:p>
      <w:pPr>
        <w:spacing w:after="120"/>
      </w:pPr>
      <w:r>
        <w:t>Successive changes multiply: +a%, then +b% gives (1+a/100)(1+b/100). Same p increase then p decrease = −p²/100 percent net. Example +20%,−20% →1.2×0.8=0.96, so 4% decrease. Three or more changes bhi isi multiplier chain se solve hote hain.</w:t>
      </w:r>
    </w:p>
    <w:p>
      <w:pPr>
        <w:spacing w:after="120"/>
      </w:pPr>
      <w:r>
        <w:t>Comparison asymmetry: A is 25% more than B means A=1.25B. Then B is 1−1/1.25=20% less than A, not 25%. Percentage-point change is a direct subtraction of rates; relative percentage change divides by the original rate. Use the denominator named by the question.</w:t>
      </w:r>
    </w:p>
    <w:p>
      <w:pPr>
        <w:spacing w:after="120"/>
      </w:pPr>
      <w:r>
        <w:t>Exam route: identify base → convert percent to fraction/decimal → apply once or chain multipliers → convert back to percent → estimate check. Handy fractions: 1/8=12.5%, 1/6≈16.67%, 1/3≈33.33%, 3/8=37.5%, 5/8=62.5%.</w:t>
      </w:r>
    </w:p>
    <w:p>
      <w:pPr>
        <w:pStyle w:val="Heading2"/>
      </w:pPr>
      <w:r>
        <w:t>6. Core retrieval set  25 questions</w:t>
      </w:r>
    </w:p>
    <w:p>
      <w:r>
        <w:t>Pehle bina answer dekhe solve karo. Har item ka correct option aur Hinglish reasoning saath di gayi hai. Practice sawal original hain; 2025 papers se question verbatim copy nahi kiya gaya.</w:t>
      </w:r>
    </w:p>
    <w:p>
      <w:pPr>
        <w:keepNext/>
      </w:pPr>
      <w:r>
        <w:rPr>
          <w:b/>
          <w:color w:val="243447"/>
        </w:rPr>
        <w:t>Q1. CMAT practice: Find 15% of 240.</w:t>
      </w:r>
    </w:p>
    <w:p>
      <w:pPr>
        <w:spacing w:after="0"/>
        <w:ind w:left="317"/>
      </w:pPr>
      <w:r>
        <w:t>A. 36</w:t>
      </w:r>
    </w:p>
    <w:p>
      <w:pPr>
        <w:spacing w:after="0"/>
        <w:ind w:left="317"/>
      </w:pPr>
      <w:r>
        <w:t>B. 24</w:t>
      </w:r>
    </w:p>
    <w:p>
      <w:pPr>
        <w:spacing w:after="0"/>
        <w:ind w:left="317"/>
      </w:pPr>
      <w:r>
        <w:t>C. 48</w:t>
      </w:r>
    </w:p>
    <w:p>
      <w:pPr>
        <w:spacing w:after="0"/>
        <w:ind w:left="317"/>
      </w:pPr>
      <w:r>
        <w:t>D. 30</w:t>
      </w:r>
    </w:p>
    <w:p>
      <w:pPr>
        <w:spacing w:after="0"/>
        <w:ind w:left="317"/>
      </w:pPr>
      <w:r>
        <w:t>E. 42</w:t>
      </w:r>
    </w:p>
    <w:p>
      <w:pPr>
        <w:keepLines/>
        <w:spacing w:before="40"/>
      </w:pPr>
      <w:r>
        <w:rPr>
          <w:b/>
          <w:color w:val="167C80"/>
        </w:rPr>
        <w:t xml:space="preserve">Sahi jawab: A. 36. </w:t>
      </w:r>
      <w:r>
        <w:t>15/100 × 240 = 36; percent ko decimal/fraction bana kar multiply karo.</w:t>
      </w:r>
    </w:p>
    <w:p>
      <w:pPr>
        <w:keepNext/>
      </w:pPr>
      <w:r>
        <w:rPr>
          <w:b/>
          <w:color w:val="243447"/>
        </w:rPr>
        <w:t>Q2. CMAT practice: A value 200 increases by 15%. What is the new value?</w:t>
      </w:r>
    </w:p>
    <w:p>
      <w:pPr>
        <w:spacing w:after="0"/>
        <w:ind w:left="317"/>
      </w:pPr>
      <w:r>
        <w:t>A. 215</w:t>
      </w:r>
    </w:p>
    <w:p>
      <w:pPr>
        <w:spacing w:after="0"/>
        <w:ind w:left="317"/>
      </w:pPr>
      <w:r>
        <w:t>B. 225</w:t>
      </w:r>
    </w:p>
    <w:p>
      <w:pPr>
        <w:spacing w:after="0"/>
        <w:ind w:left="317"/>
      </w:pPr>
      <w:r>
        <w:t>C. 235</w:t>
      </w:r>
    </w:p>
    <w:p>
      <w:pPr>
        <w:spacing w:after="0"/>
        <w:ind w:left="317"/>
      </w:pPr>
      <w:r>
        <w:t>D. 245</w:t>
      </w:r>
    </w:p>
    <w:p>
      <w:pPr>
        <w:spacing w:after="0"/>
        <w:ind w:left="317"/>
      </w:pPr>
      <w:r>
        <w:t>E. 230</w:t>
      </w:r>
    </w:p>
    <w:p>
      <w:pPr>
        <w:keepLines/>
        <w:spacing w:before="40"/>
      </w:pPr>
      <w:r>
        <w:rPr>
          <w:b/>
          <w:color w:val="167C80"/>
        </w:rPr>
        <w:t xml:space="preserve">Sahi jawab: E. 230. </w:t>
      </w:r>
      <w:r>
        <w:t>New value=200×(1+15/100)=230.</w:t>
      </w:r>
    </w:p>
    <w:p>
      <w:pPr>
        <w:keepNext/>
      </w:pPr>
      <w:r>
        <w:rPr>
          <w:b/>
          <w:color w:val="243447"/>
        </w:rPr>
        <w:t>Q3. CMAT practice: A value 500 decreases by 12%. What is the new value?</w:t>
      </w:r>
    </w:p>
    <w:p>
      <w:pPr>
        <w:spacing w:after="0"/>
        <w:ind w:left="317"/>
      </w:pPr>
      <w:r>
        <w:t>A. 430</w:t>
      </w:r>
    </w:p>
    <w:p>
      <w:pPr>
        <w:spacing w:after="0"/>
        <w:ind w:left="317"/>
      </w:pPr>
      <w:r>
        <w:t>B. 460</w:t>
      </w:r>
    </w:p>
    <w:p>
      <w:pPr>
        <w:spacing w:after="0"/>
        <w:ind w:left="317"/>
      </w:pPr>
      <w:r>
        <w:t>C. 420</w:t>
      </w:r>
    </w:p>
    <w:p>
      <w:pPr>
        <w:spacing w:after="0"/>
        <w:ind w:left="317"/>
      </w:pPr>
      <w:r>
        <w:t>D. 440</w:t>
      </w:r>
    </w:p>
    <w:p>
      <w:pPr>
        <w:spacing w:after="0"/>
        <w:ind w:left="317"/>
      </w:pPr>
      <w:r>
        <w:t>E. 450</w:t>
      </w:r>
    </w:p>
    <w:p>
      <w:pPr>
        <w:keepLines/>
        <w:spacing w:before="40"/>
      </w:pPr>
      <w:r>
        <w:rPr>
          <w:b/>
          <w:color w:val="167C80"/>
        </w:rPr>
        <w:t xml:space="preserve">Sahi jawab: D. 440. </w:t>
      </w:r>
      <w:r>
        <w:t>New value=500×(1−12/100)=440.</w:t>
      </w:r>
    </w:p>
    <w:p>
      <w:pPr>
        <w:keepNext/>
      </w:pPr>
      <w:r>
        <w:rPr>
          <w:b/>
          <w:color w:val="243447"/>
        </w:rPr>
        <w:t>Q4. CMAT practice: A is 60% of B. If B=250, find A.</w:t>
      </w:r>
    </w:p>
    <w:p>
      <w:pPr>
        <w:spacing w:after="0"/>
        <w:ind w:left="317"/>
      </w:pPr>
      <w:r>
        <w:t>A. 175</w:t>
      </w:r>
    </w:p>
    <w:p>
      <w:pPr>
        <w:spacing w:after="0"/>
        <w:ind w:left="317"/>
      </w:pPr>
      <w:r>
        <w:t>B. 125</w:t>
      </w:r>
    </w:p>
    <w:p>
      <w:pPr>
        <w:spacing w:after="0"/>
        <w:ind w:left="317"/>
      </w:pPr>
      <w:r>
        <w:t>C. 150</w:t>
      </w:r>
    </w:p>
    <w:p>
      <w:pPr>
        <w:spacing w:after="0"/>
        <w:ind w:left="317"/>
      </w:pPr>
      <w:r>
        <w:t>D. 140</w:t>
      </w:r>
    </w:p>
    <w:p>
      <w:pPr>
        <w:spacing w:after="0"/>
        <w:ind w:left="317"/>
      </w:pPr>
      <w:r>
        <w:t>E. 160</w:t>
      </w:r>
    </w:p>
    <w:p>
      <w:pPr>
        <w:keepLines/>
        <w:spacing w:before="40"/>
      </w:pPr>
      <w:r>
        <w:rPr>
          <w:b/>
          <w:color w:val="167C80"/>
        </w:rPr>
        <w:t xml:space="preserve">Sahi jawab: C. 150. </w:t>
      </w:r>
      <w:r>
        <w:t>A=60/100×250=150.</w:t>
      </w:r>
    </w:p>
    <w:p>
      <w:pPr>
        <w:keepNext/>
      </w:pPr>
      <w:r>
        <w:rPr>
          <w:b/>
          <w:color w:val="243447"/>
        </w:rPr>
        <w:t>Q5. CMAT practice: After 20% increase followed by 10% decrease, what is the net change?</w:t>
      </w:r>
    </w:p>
    <w:p>
      <w:pPr>
        <w:spacing w:after="0"/>
        <w:ind w:left="317"/>
      </w:pPr>
      <w:r>
        <w:t>A. 30% increase</w:t>
      </w:r>
    </w:p>
    <w:p>
      <w:pPr>
        <w:spacing w:after="0"/>
        <w:ind w:left="317"/>
      </w:pPr>
      <w:r>
        <w:t>B. 8% increase</w:t>
      </w:r>
    </w:p>
    <w:p>
      <w:pPr>
        <w:spacing w:after="0"/>
        <w:ind w:left="317"/>
      </w:pPr>
      <w:r>
        <w:t>C. 10% increase</w:t>
      </w:r>
    </w:p>
    <w:p>
      <w:pPr>
        <w:spacing w:after="0"/>
        <w:ind w:left="317"/>
      </w:pPr>
      <w:r>
        <w:t>D. 8% decrease</w:t>
      </w:r>
    </w:p>
    <w:p>
      <w:pPr>
        <w:spacing w:after="0"/>
        <w:ind w:left="317"/>
      </w:pPr>
      <w:r>
        <w:t>E. 2% increase</w:t>
      </w:r>
    </w:p>
    <w:p>
      <w:pPr>
        <w:keepLines/>
        <w:spacing w:before="40"/>
      </w:pPr>
      <w:r>
        <w:rPr>
          <w:b/>
          <w:color w:val="167C80"/>
        </w:rPr>
        <w:t xml:space="preserve">Sahi jawab: B. 8% increase. </w:t>
      </w:r>
      <w:r>
        <w:t>Multiplier=(1+20/100)(1−10/100)=1.08; net change is 8% increase.</w:t>
      </w:r>
    </w:p>
    <w:p>
      <w:pPr>
        <w:keepNext/>
      </w:pPr>
      <w:r>
        <w:rPr>
          <w:b/>
          <w:color w:val="243447"/>
        </w:rPr>
        <w:t>Q6. Timed drill: Find 12% of 350.</w:t>
      </w:r>
    </w:p>
    <w:p>
      <w:pPr>
        <w:spacing w:after="0"/>
        <w:ind w:left="317"/>
      </w:pPr>
      <w:r>
        <w:t>A. 35</w:t>
      </w:r>
    </w:p>
    <w:p>
      <w:pPr>
        <w:spacing w:after="0"/>
        <w:ind w:left="317"/>
      </w:pPr>
      <w:r>
        <w:t>B. 48</w:t>
      </w:r>
    </w:p>
    <w:p>
      <w:pPr>
        <w:spacing w:after="0"/>
        <w:ind w:left="317"/>
      </w:pPr>
      <w:r>
        <w:t>C. 36</w:t>
      </w:r>
    </w:p>
    <w:p>
      <w:pPr>
        <w:spacing w:after="0"/>
        <w:ind w:left="317"/>
      </w:pPr>
      <w:r>
        <w:t>D. 52</w:t>
      </w:r>
    </w:p>
    <w:p>
      <w:pPr>
        <w:spacing w:after="0"/>
        <w:ind w:left="317"/>
      </w:pPr>
      <w:r>
        <w:t>E. 42</w:t>
      </w:r>
    </w:p>
    <w:p>
      <w:pPr>
        <w:keepLines/>
        <w:spacing w:before="40"/>
      </w:pPr>
      <w:r>
        <w:rPr>
          <w:b/>
          <w:color w:val="167C80"/>
        </w:rPr>
        <w:t xml:space="preserve">Sahi jawab: E. 42. </w:t>
      </w:r>
      <w:r>
        <w:t>12/100 × 350 = 42; percent ko decimal/fraction bana kar multiply karo.</w:t>
      </w:r>
    </w:p>
    <w:p>
      <w:pPr>
        <w:keepNext/>
      </w:pPr>
      <w:r>
        <w:rPr>
          <w:b/>
          <w:color w:val="243447"/>
        </w:rPr>
        <w:t>Q7. Timed drill: A value 480 increases by 12.5%. What is the new value?</w:t>
      </w:r>
    </w:p>
    <w:p>
      <w:pPr>
        <w:spacing w:after="0"/>
        <w:ind w:left="317"/>
      </w:pPr>
      <w:r>
        <w:t>A. 530</w:t>
      </w:r>
    </w:p>
    <w:p>
      <w:pPr>
        <w:spacing w:after="0"/>
        <w:ind w:left="317"/>
      </w:pPr>
      <w:r>
        <w:t>B. 550</w:t>
      </w:r>
    </w:p>
    <w:p>
      <w:pPr>
        <w:spacing w:after="0"/>
        <w:ind w:left="317"/>
      </w:pPr>
      <w:r>
        <w:t>C. 600</w:t>
      </w:r>
    </w:p>
    <w:p>
      <w:pPr>
        <w:spacing w:after="0"/>
        <w:ind w:left="317"/>
      </w:pPr>
      <w:r>
        <w:t>D. 540</w:t>
      </w:r>
    </w:p>
    <w:p>
      <w:pPr>
        <w:spacing w:after="0"/>
        <w:ind w:left="317"/>
      </w:pPr>
      <w:r>
        <w:t>E. 520</w:t>
      </w:r>
    </w:p>
    <w:p>
      <w:pPr>
        <w:keepLines/>
        <w:spacing w:before="40"/>
      </w:pPr>
      <w:r>
        <w:rPr>
          <w:b/>
          <w:color w:val="167C80"/>
        </w:rPr>
        <w:t xml:space="preserve">Sahi jawab: D. 540. </w:t>
      </w:r>
      <w:r>
        <w:t>New value=480×(1+12.5/100)=540.</w:t>
      </w:r>
    </w:p>
    <w:p>
      <w:pPr>
        <w:keepNext/>
      </w:pPr>
      <w:r>
        <w:rPr>
          <w:b/>
          <w:color w:val="243447"/>
        </w:rPr>
        <w:t>Q8. Timed drill: A value 800 decreases by 15%. What is the new value?</w:t>
      </w:r>
    </w:p>
    <w:p>
      <w:pPr>
        <w:spacing w:after="0"/>
        <w:ind w:left="317"/>
      </w:pPr>
      <w:r>
        <w:t>A. 640</w:t>
      </w:r>
    </w:p>
    <w:p>
      <w:pPr>
        <w:spacing w:after="0"/>
        <w:ind w:left="317"/>
      </w:pPr>
      <w:r>
        <w:t>B. 660</w:t>
      </w:r>
    </w:p>
    <w:p>
      <w:pPr>
        <w:spacing w:after="0"/>
        <w:ind w:left="317"/>
      </w:pPr>
      <w:r>
        <w:t>C. 680</w:t>
      </w:r>
    </w:p>
    <w:p>
      <w:pPr>
        <w:spacing w:after="0"/>
        <w:ind w:left="317"/>
      </w:pPr>
      <w:r>
        <w:t>D. 700</w:t>
      </w:r>
    </w:p>
    <w:p>
      <w:pPr>
        <w:spacing w:after="0"/>
        <w:ind w:left="317"/>
      </w:pPr>
      <w:r>
        <w:t>E. 720</w:t>
      </w:r>
    </w:p>
    <w:p>
      <w:pPr>
        <w:keepLines/>
        <w:spacing w:before="40"/>
      </w:pPr>
      <w:r>
        <w:rPr>
          <w:b/>
          <w:color w:val="167C80"/>
        </w:rPr>
        <w:t xml:space="preserve">Sahi jawab: C. 680. </w:t>
      </w:r>
      <w:r>
        <w:t>New value=800×(1−15/100)=680.</w:t>
      </w:r>
    </w:p>
    <w:p>
      <w:pPr>
        <w:keepNext/>
      </w:pPr>
      <w:r>
        <w:rPr>
          <w:b/>
          <w:color w:val="243447"/>
        </w:rPr>
        <w:t>Q9. Timed drill: A is 35% of B. If B=400, find A.</w:t>
      </w:r>
    </w:p>
    <w:p>
      <w:pPr>
        <w:spacing w:after="0"/>
        <w:ind w:left="317"/>
      </w:pPr>
      <w:r>
        <w:t>A. 120</w:t>
      </w:r>
    </w:p>
    <w:p>
      <w:pPr>
        <w:spacing w:after="0"/>
        <w:ind w:left="317"/>
      </w:pPr>
      <w:r>
        <w:t>B. 140</w:t>
      </w:r>
    </w:p>
    <w:p>
      <w:pPr>
        <w:spacing w:after="0"/>
        <w:ind w:left="317"/>
      </w:pPr>
      <w:r>
        <w:t>C. 130</w:t>
      </w:r>
    </w:p>
    <w:p>
      <w:pPr>
        <w:spacing w:after="0"/>
        <w:ind w:left="317"/>
      </w:pPr>
      <w:r>
        <w:t>D. 150</w:t>
      </w:r>
    </w:p>
    <w:p>
      <w:pPr>
        <w:spacing w:after="0"/>
        <w:ind w:left="317"/>
      </w:pPr>
      <w:r>
        <w:t>E. 160</w:t>
      </w:r>
    </w:p>
    <w:p>
      <w:pPr>
        <w:keepLines/>
        <w:spacing w:before="40"/>
      </w:pPr>
      <w:r>
        <w:rPr>
          <w:b/>
          <w:color w:val="167C80"/>
        </w:rPr>
        <w:t xml:space="preserve">Sahi jawab: B. 140. </w:t>
      </w:r>
      <w:r>
        <w:t>A=35/100×400=140.</w:t>
      </w:r>
    </w:p>
    <w:p>
      <w:pPr>
        <w:keepNext/>
      </w:pPr>
      <w:r>
        <w:rPr>
          <w:b/>
          <w:color w:val="243447"/>
        </w:rPr>
        <w:t>Q10. Timed drill: After 10% increase followed by 10% decrease, what is the net change?</w:t>
      </w:r>
    </w:p>
    <w:p>
      <w:pPr>
        <w:spacing w:after="0"/>
        <w:ind w:left="317"/>
      </w:pPr>
      <w:r>
        <w:t>A. 1% decrease</w:t>
      </w:r>
    </w:p>
    <w:p>
      <w:pPr>
        <w:spacing w:after="0"/>
        <w:ind w:left="317"/>
      </w:pPr>
      <w:r>
        <w:t>B. no change</w:t>
      </w:r>
    </w:p>
    <w:p>
      <w:pPr>
        <w:spacing w:after="0"/>
        <w:ind w:left="317"/>
      </w:pPr>
      <w:r>
        <w:t>C. 1% increase</w:t>
      </w:r>
    </w:p>
    <w:p>
      <w:pPr>
        <w:spacing w:after="0"/>
        <w:ind w:left="317"/>
      </w:pPr>
      <w:r>
        <w:t>D. 10% decrease</w:t>
      </w:r>
    </w:p>
    <w:p>
      <w:pPr>
        <w:spacing w:after="0"/>
        <w:ind w:left="317"/>
      </w:pPr>
      <w:r>
        <w:t>E. 20% decrease</w:t>
      </w:r>
    </w:p>
    <w:p>
      <w:pPr>
        <w:keepLines/>
        <w:spacing w:before="40"/>
      </w:pPr>
      <w:r>
        <w:rPr>
          <w:b/>
          <w:color w:val="167C80"/>
        </w:rPr>
        <w:t xml:space="preserve">Sahi jawab: A. 1% decrease. </w:t>
      </w:r>
      <w:r>
        <w:t>Multiplier=(1+10/100)(1−10/100)=0.99; net change is 1% decrease.</w:t>
      </w:r>
    </w:p>
    <w:p>
      <w:pPr>
        <w:keepNext/>
      </w:pPr>
      <w:r>
        <w:rPr>
          <w:b/>
          <w:color w:val="243447"/>
        </w:rPr>
        <w:t>Q11. Apply the idea: Find 25% of 288.</w:t>
      </w:r>
    </w:p>
    <w:p>
      <w:pPr>
        <w:spacing w:after="0"/>
        <w:ind w:left="317"/>
      </w:pPr>
      <w:r>
        <w:t>A. 75</w:t>
      </w:r>
    </w:p>
    <w:p>
      <w:pPr>
        <w:spacing w:after="0"/>
        <w:ind w:left="317"/>
      </w:pPr>
      <w:r>
        <w:t>B. 82</w:t>
      </w:r>
    </w:p>
    <w:p>
      <w:pPr>
        <w:spacing w:after="0"/>
        <w:ind w:left="317"/>
      </w:pPr>
      <w:r>
        <w:t>C. 60</w:t>
      </w:r>
    </w:p>
    <w:p>
      <w:pPr>
        <w:spacing w:after="0"/>
        <w:ind w:left="317"/>
      </w:pPr>
      <w:r>
        <w:t>D. 72</w:t>
      </w:r>
    </w:p>
    <w:p>
      <w:pPr>
        <w:spacing w:after="0"/>
        <w:ind w:left="317"/>
      </w:pPr>
      <w:r>
        <w:t>E. 68</w:t>
      </w:r>
    </w:p>
    <w:p>
      <w:pPr>
        <w:keepLines/>
        <w:spacing w:before="40"/>
      </w:pPr>
      <w:r>
        <w:rPr>
          <w:b/>
          <w:color w:val="167C80"/>
        </w:rPr>
        <w:t xml:space="preserve">Sahi jawab: D. 72. </w:t>
      </w:r>
      <w:r>
        <w:t>25/100 × 288 = 72; percent ko decimal/fraction bana kar multiply karo.</w:t>
      </w:r>
    </w:p>
    <w:p>
      <w:pPr>
        <w:keepNext/>
      </w:pPr>
      <w:r>
        <w:rPr>
          <w:b/>
          <w:color w:val="243447"/>
        </w:rPr>
        <w:t>Q12. Apply the idea: A value 750 increases by 8%. What is the new value?</w:t>
      </w:r>
    </w:p>
    <w:p>
      <w:pPr>
        <w:spacing w:after="0"/>
        <w:ind w:left="317"/>
      </w:pPr>
      <w:r>
        <w:t>A. 840</w:t>
      </w:r>
    </w:p>
    <w:p>
      <w:pPr>
        <w:spacing w:after="0"/>
        <w:ind w:left="317"/>
      </w:pPr>
      <w:r>
        <w:t>B. 790</w:t>
      </w:r>
    </w:p>
    <w:p>
      <w:pPr>
        <w:spacing w:after="0"/>
        <w:ind w:left="317"/>
      </w:pPr>
      <w:r>
        <w:t>C. 810</w:t>
      </w:r>
    </w:p>
    <w:p>
      <w:pPr>
        <w:spacing w:after="0"/>
        <w:ind w:left="317"/>
      </w:pPr>
      <w:r>
        <w:t>D. 800</w:t>
      </w:r>
    </w:p>
    <w:p>
      <w:pPr>
        <w:spacing w:after="0"/>
        <w:ind w:left="317"/>
      </w:pPr>
      <w:r>
        <w:t>E. 820</w:t>
      </w:r>
    </w:p>
    <w:p>
      <w:pPr>
        <w:keepLines/>
        <w:spacing w:before="40"/>
      </w:pPr>
      <w:r>
        <w:rPr>
          <w:b/>
          <w:color w:val="167C80"/>
        </w:rPr>
        <w:t xml:space="preserve">Sahi jawab: C. 810. </w:t>
      </w:r>
      <w:r>
        <w:t>New value=750×(1+8/100)=810.</w:t>
      </w:r>
    </w:p>
    <w:p>
      <w:pPr>
        <w:keepNext/>
      </w:pPr>
      <w:r>
        <w:rPr>
          <w:b/>
          <w:color w:val="243447"/>
        </w:rPr>
        <w:t>Q13. Apply the idea: A value 360 decreases by 25%. What is the new value?</w:t>
      </w:r>
    </w:p>
    <w:p>
      <w:pPr>
        <w:spacing w:after="0"/>
        <w:ind w:left="317"/>
      </w:pPr>
      <w:r>
        <w:t>A. 290</w:t>
      </w:r>
    </w:p>
    <w:p>
      <w:pPr>
        <w:spacing w:after="0"/>
        <w:ind w:left="317"/>
      </w:pPr>
      <w:r>
        <w:t>B. 270</w:t>
      </w:r>
    </w:p>
    <w:p>
      <w:pPr>
        <w:spacing w:after="0"/>
        <w:ind w:left="317"/>
      </w:pPr>
      <w:r>
        <w:t>C. 280</w:t>
      </w:r>
    </w:p>
    <w:p>
      <w:pPr>
        <w:spacing w:after="0"/>
        <w:ind w:left="317"/>
      </w:pPr>
      <w:r>
        <w:t>D. 300</w:t>
      </w:r>
    </w:p>
    <w:p>
      <w:pPr>
        <w:spacing w:after="0"/>
        <w:ind w:left="317"/>
      </w:pPr>
      <w:r>
        <w:t>E. 250</w:t>
      </w:r>
    </w:p>
    <w:p>
      <w:pPr>
        <w:keepLines/>
        <w:spacing w:before="40"/>
      </w:pPr>
      <w:r>
        <w:rPr>
          <w:b/>
          <w:color w:val="167C80"/>
        </w:rPr>
        <w:t xml:space="preserve">Sahi jawab: B. 270. </w:t>
      </w:r>
      <w:r>
        <w:t>New value=360×(1−25/100)=270.</w:t>
      </w:r>
    </w:p>
    <w:p>
      <w:pPr>
        <w:keepNext/>
      </w:pPr>
      <w:r>
        <w:rPr>
          <w:b/>
          <w:color w:val="243447"/>
        </w:rPr>
        <w:t>Q14. Apply the idea: A is 72% of B. If B=125, find A.</w:t>
      </w:r>
    </w:p>
    <w:p>
      <w:pPr>
        <w:spacing w:after="0"/>
        <w:ind w:left="317"/>
      </w:pPr>
      <w:r>
        <w:t>A. 90</w:t>
      </w:r>
    </w:p>
    <w:p>
      <w:pPr>
        <w:spacing w:after="0"/>
        <w:ind w:left="317"/>
      </w:pPr>
      <w:r>
        <w:t>B. 85</w:t>
      </w:r>
    </w:p>
    <w:p>
      <w:pPr>
        <w:spacing w:after="0"/>
        <w:ind w:left="317"/>
      </w:pPr>
      <w:r>
        <w:t>C. 95</w:t>
      </w:r>
    </w:p>
    <w:p>
      <w:pPr>
        <w:spacing w:after="0"/>
        <w:ind w:left="317"/>
      </w:pPr>
      <w:r>
        <w:t>D. 100</w:t>
      </w:r>
    </w:p>
    <w:p>
      <w:pPr>
        <w:spacing w:after="0"/>
        <w:ind w:left="317"/>
      </w:pPr>
      <w:r>
        <w:t>E. 80</w:t>
      </w:r>
    </w:p>
    <w:p>
      <w:pPr>
        <w:keepLines/>
        <w:spacing w:before="40"/>
      </w:pPr>
      <w:r>
        <w:rPr>
          <w:b/>
          <w:color w:val="167C80"/>
        </w:rPr>
        <w:t xml:space="preserve">Sahi jawab: A. 90. </w:t>
      </w:r>
      <w:r>
        <w:t>A=72/100×125=90.</w:t>
      </w:r>
    </w:p>
    <w:p>
      <w:pPr>
        <w:keepNext/>
      </w:pPr>
      <w:r>
        <w:rPr>
          <w:b/>
          <w:color w:val="243447"/>
        </w:rPr>
        <w:t>Q15. Apply the idea: After 25% increase followed by 20% decrease, what is the net change?</w:t>
      </w:r>
    </w:p>
    <w:p>
      <w:pPr>
        <w:spacing w:after="0"/>
        <w:ind w:left="317"/>
      </w:pPr>
      <w:r>
        <w:t>A. 5% increase</w:t>
      </w:r>
    </w:p>
    <w:p>
      <w:pPr>
        <w:spacing w:after="0"/>
        <w:ind w:left="317"/>
      </w:pPr>
      <w:r>
        <w:t>B. 5% decrease</w:t>
      </w:r>
    </w:p>
    <w:p>
      <w:pPr>
        <w:spacing w:after="0"/>
        <w:ind w:left="317"/>
      </w:pPr>
      <w:r>
        <w:t>C. 10% increase</w:t>
      </w:r>
    </w:p>
    <w:p>
      <w:pPr>
        <w:spacing w:after="0"/>
        <w:ind w:left="317"/>
      </w:pPr>
      <w:r>
        <w:t>D. 1% increase</w:t>
      </w:r>
    </w:p>
    <w:p>
      <w:pPr>
        <w:spacing w:after="0"/>
        <w:ind w:left="317"/>
      </w:pPr>
      <w:r>
        <w:t>E. no change</w:t>
      </w:r>
    </w:p>
    <w:p>
      <w:pPr>
        <w:keepLines/>
        <w:spacing w:before="40"/>
      </w:pPr>
      <w:r>
        <w:rPr>
          <w:b/>
          <w:color w:val="167C80"/>
        </w:rPr>
        <w:t xml:space="preserve">Sahi jawab: E. no change. </w:t>
      </w:r>
      <w:r>
        <w:t>Multiplier=(1+25/100)(1−20/100)=1; net change is no change.</w:t>
      </w:r>
    </w:p>
    <w:p>
      <w:pPr>
        <w:keepNext/>
      </w:pPr>
      <w:r>
        <w:rPr>
          <w:b/>
          <w:color w:val="243447"/>
        </w:rPr>
        <w:t>Q16. Choose the best answer: Find 8% of 625.</w:t>
      </w:r>
    </w:p>
    <w:p>
      <w:pPr>
        <w:spacing w:after="0"/>
        <w:ind w:left="317"/>
      </w:pPr>
      <w:r>
        <w:t>A. 60</w:t>
      </w:r>
    </w:p>
    <w:p>
      <w:pPr>
        <w:spacing w:after="0"/>
        <w:ind w:left="317"/>
      </w:pPr>
      <w:r>
        <w:t>B. 40</w:t>
      </w:r>
    </w:p>
    <w:p>
      <w:pPr>
        <w:spacing w:after="0"/>
        <w:ind w:left="317"/>
      </w:pPr>
      <w:r>
        <w:t>C. 50</w:t>
      </w:r>
    </w:p>
    <w:p>
      <w:pPr>
        <w:spacing w:after="0"/>
        <w:ind w:left="317"/>
      </w:pPr>
      <w:r>
        <w:t>D. 45</w:t>
      </w:r>
    </w:p>
    <w:p>
      <w:pPr>
        <w:spacing w:after="0"/>
        <w:ind w:left="317"/>
      </w:pPr>
      <w:r>
        <w:t>E. 55</w:t>
      </w:r>
    </w:p>
    <w:p>
      <w:pPr>
        <w:keepLines/>
        <w:spacing w:before="40"/>
      </w:pPr>
      <w:r>
        <w:rPr>
          <w:b/>
          <w:color w:val="167C80"/>
        </w:rPr>
        <w:t xml:space="preserve">Sahi jawab: C. 50. </w:t>
      </w:r>
      <w:r>
        <w:t>8/100 × 625 = 50; percent ko decimal/fraction bana kar multiply karo.</w:t>
      </w:r>
    </w:p>
    <w:p>
      <w:pPr>
        <w:keepNext/>
      </w:pPr>
      <w:r>
        <w:rPr>
          <w:b/>
          <w:color w:val="243447"/>
        </w:rPr>
        <w:t>Q17. Choose the best answer: A value 1200 increases by 5%. What is the new value?</w:t>
      </w:r>
    </w:p>
    <w:p>
      <w:pPr>
        <w:spacing w:after="0"/>
        <w:ind w:left="317"/>
      </w:pPr>
      <w:r>
        <w:t>A. 1240</w:t>
      </w:r>
    </w:p>
    <w:p>
      <w:pPr>
        <w:spacing w:after="0"/>
        <w:ind w:left="317"/>
      </w:pPr>
      <w:r>
        <w:t>B. 1260</w:t>
      </w:r>
    </w:p>
    <w:p>
      <w:pPr>
        <w:spacing w:after="0"/>
        <w:ind w:left="317"/>
      </w:pPr>
      <w:r>
        <w:t>C. 1250</w:t>
      </w:r>
    </w:p>
    <w:p>
      <w:pPr>
        <w:spacing w:after="0"/>
        <w:ind w:left="317"/>
      </w:pPr>
      <w:r>
        <w:t>D. 1280</w:t>
      </w:r>
    </w:p>
    <w:p>
      <w:pPr>
        <w:spacing w:after="0"/>
        <w:ind w:left="317"/>
      </w:pPr>
      <w:r>
        <w:t>E. 1300</w:t>
      </w:r>
    </w:p>
    <w:p>
      <w:pPr>
        <w:keepLines/>
        <w:spacing w:before="40"/>
      </w:pPr>
      <w:r>
        <w:rPr>
          <w:b/>
          <w:color w:val="167C80"/>
        </w:rPr>
        <w:t xml:space="preserve">Sahi jawab: B. 1260. </w:t>
      </w:r>
      <w:r>
        <w:t>New value=1200×(1+5/100)=1260.</w:t>
      </w:r>
    </w:p>
    <w:p>
      <w:pPr>
        <w:keepNext/>
      </w:pPr>
      <w:r>
        <w:rPr>
          <w:b/>
          <w:color w:val="243447"/>
        </w:rPr>
        <w:t>Q18. Choose the best answer: A value 1500 decreases by 8%. What is the new value?</w:t>
      </w:r>
    </w:p>
    <w:p>
      <w:pPr>
        <w:spacing w:after="0"/>
        <w:ind w:left="317"/>
      </w:pPr>
      <w:r>
        <w:t>A. 1380</w:t>
      </w:r>
    </w:p>
    <w:p>
      <w:pPr>
        <w:spacing w:after="0"/>
        <w:ind w:left="317"/>
      </w:pPr>
      <w:r>
        <w:t>B. 1400</w:t>
      </w:r>
    </w:p>
    <w:p>
      <w:pPr>
        <w:spacing w:after="0"/>
        <w:ind w:left="317"/>
      </w:pPr>
      <w:r>
        <w:t>C. 1350</w:t>
      </w:r>
    </w:p>
    <w:p>
      <w:pPr>
        <w:spacing w:after="0"/>
        <w:ind w:left="317"/>
      </w:pPr>
      <w:r>
        <w:t>D. 1320</w:t>
      </w:r>
    </w:p>
    <w:p>
      <w:pPr>
        <w:spacing w:after="0"/>
        <w:ind w:left="317"/>
      </w:pPr>
      <w:r>
        <w:t>E. 1450</w:t>
      </w:r>
    </w:p>
    <w:p>
      <w:pPr>
        <w:keepLines/>
        <w:spacing w:before="40"/>
      </w:pPr>
      <w:r>
        <w:rPr>
          <w:b/>
          <w:color w:val="167C80"/>
        </w:rPr>
        <w:t xml:space="preserve">Sahi jawab: A. 1380. </w:t>
      </w:r>
      <w:r>
        <w:t>New value=1500×(1−8/100)=1380.</w:t>
      </w:r>
    </w:p>
    <w:p>
      <w:pPr>
        <w:keepNext/>
      </w:pPr>
      <w:r>
        <w:rPr>
          <w:b/>
          <w:color w:val="243447"/>
        </w:rPr>
        <w:t>Q19. Choose the best answer: A is 18% of B. If B=750, find A.</w:t>
      </w:r>
    </w:p>
    <w:p>
      <w:pPr>
        <w:spacing w:after="0"/>
        <w:ind w:left="317"/>
      </w:pPr>
      <w:r>
        <w:t>A. 125</w:t>
      </w:r>
    </w:p>
    <w:p>
      <w:pPr>
        <w:spacing w:after="0"/>
        <w:ind w:left="317"/>
      </w:pPr>
      <w:r>
        <w:t>B. 145</w:t>
      </w:r>
    </w:p>
    <w:p>
      <w:pPr>
        <w:spacing w:after="0"/>
        <w:ind w:left="317"/>
      </w:pPr>
      <w:r>
        <w:t>C. 150</w:t>
      </w:r>
    </w:p>
    <w:p>
      <w:pPr>
        <w:spacing w:after="0"/>
        <w:ind w:left="317"/>
      </w:pPr>
      <w:r>
        <w:t>D. 120</w:t>
      </w:r>
    </w:p>
    <w:p>
      <w:pPr>
        <w:spacing w:after="0"/>
        <w:ind w:left="317"/>
      </w:pPr>
      <w:r>
        <w:t>E. 135</w:t>
      </w:r>
    </w:p>
    <w:p>
      <w:pPr>
        <w:keepLines/>
        <w:spacing w:before="40"/>
      </w:pPr>
      <w:r>
        <w:rPr>
          <w:b/>
          <w:color w:val="167C80"/>
        </w:rPr>
        <w:t xml:space="preserve">Sahi jawab: E. 135. </w:t>
      </w:r>
      <w:r>
        <w:t>A=18/100×750=135.</w:t>
      </w:r>
    </w:p>
    <w:p>
      <w:pPr>
        <w:keepNext/>
      </w:pPr>
      <w:r>
        <w:rPr>
          <w:b/>
          <w:color w:val="243447"/>
        </w:rPr>
        <w:t>Q20. Choose the best answer: After 30% increase followed by 10% decrease, what is the net change?</w:t>
      </w:r>
    </w:p>
    <w:p>
      <w:pPr>
        <w:spacing w:after="0"/>
        <w:ind w:left="317"/>
      </w:pPr>
      <w:r>
        <w:t>A. 17% decrease</w:t>
      </w:r>
    </w:p>
    <w:p>
      <w:pPr>
        <w:spacing w:after="0"/>
        <w:ind w:left="317"/>
      </w:pPr>
      <w:r>
        <w:t>B. 13% increase</w:t>
      </w:r>
    </w:p>
    <w:p>
      <w:pPr>
        <w:spacing w:after="0"/>
        <w:ind w:left="317"/>
      </w:pPr>
      <w:r>
        <w:t>C. 40% increase</w:t>
      </w:r>
    </w:p>
    <w:p>
      <w:pPr>
        <w:spacing w:after="0"/>
        <w:ind w:left="317"/>
      </w:pPr>
      <w:r>
        <w:t>D. 17% increase</w:t>
      </w:r>
    </w:p>
    <w:p>
      <w:pPr>
        <w:spacing w:after="0"/>
        <w:ind w:left="317"/>
      </w:pPr>
      <w:r>
        <w:t>E. 20% increase</w:t>
      </w:r>
    </w:p>
    <w:p>
      <w:pPr>
        <w:keepLines/>
        <w:spacing w:before="40"/>
      </w:pPr>
      <w:r>
        <w:rPr>
          <w:b/>
          <w:color w:val="167C80"/>
        </w:rPr>
        <w:t xml:space="preserve">Sahi jawab: D. 17% increase. </w:t>
      </w:r>
      <w:r>
        <w:t>Multiplier=(1+30/100)(1−10/100)=1.17; net change is 17% increase.</w:t>
      </w:r>
    </w:p>
    <w:p>
      <w:pPr>
        <w:keepNext/>
      </w:pPr>
      <w:r>
        <w:rPr>
          <w:b/>
          <w:color w:val="243447"/>
        </w:rPr>
        <w:t>Q21. Recall check: Find 35% of 180.</w:t>
      </w:r>
    </w:p>
    <w:p>
      <w:pPr>
        <w:spacing w:after="0"/>
        <w:ind w:left="317"/>
      </w:pPr>
      <w:r>
        <w:t>A. 65</w:t>
      </w:r>
    </w:p>
    <w:p>
      <w:pPr>
        <w:spacing w:after="0"/>
        <w:ind w:left="317"/>
      </w:pPr>
      <w:r>
        <w:t>B. 63</w:t>
      </w:r>
    </w:p>
    <w:p>
      <w:pPr>
        <w:spacing w:after="0"/>
        <w:ind w:left="317"/>
      </w:pPr>
      <w:r>
        <w:t>C. 54</w:t>
      </w:r>
    </w:p>
    <w:p>
      <w:pPr>
        <w:spacing w:after="0"/>
        <w:ind w:left="317"/>
      </w:pPr>
      <w:r>
        <w:t>D. 72</w:t>
      </w:r>
    </w:p>
    <w:p>
      <w:pPr>
        <w:spacing w:after="0"/>
        <w:ind w:left="317"/>
      </w:pPr>
      <w:r>
        <w:t>E. 56</w:t>
      </w:r>
    </w:p>
    <w:p>
      <w:pPr>
        <w:keepLines/>
        <w:spacing w:before="40"/>
      </w:pPr>
      <w:r>
        <w:rPr>
          <w:b/>
          <w:color w:val="167C80"/>
        </w:rPr>
        <w:t xml:space="preserve">Sahi jawab: B. 63. </w:t>
      </w:r>
      <w:r>
        <w:t>35/100 × 180 = 63; percent ko decimal/fraction bana kar multiply karo.</w:t>
      </w:r>
    </w:p>
    <w:p>
      <w:pPr>
        <w:keepNext/>
      </w:pPr>
      <w:r>
        <w:rPr>
          <w:b/>
          <w:color w:val="243447"/>
        </w:rPr>
        <w:t>Q22. Recall check: A value 640 increases by 25%. What is the new value?</w:t>
      </w:r>
    </w:p>
    <w:p>
      <w:pPr>
        <w:spacing w:after="0"/>
        <w:ind w:left="317"/>
      </w:pPr>
      <w:r>
        <w:t>A. 800</w:t>
      </w:r>
    </w:p>
    <w:p>
      <w:pPr>
        <w:spacing w:after="0"/>
        <w:ind w:left="317"/>
      </w:pPr>
      <w:r>
        <w:t>B. 760</w:t>
      </w:r>
    </w:p>
    <w:p>
      <w:pPr>
        <w:spacing w:after="0"/>
        <w:ind w:left="317"/>
      </w:pPr>
      <w:r>
        <w:t>C. 780</w:t>
      </w:r>
    </w:p>
    <w:p>
      <w:pPr>
        <w:spacing w:after="0"/>
        <w:ind w:left="317"/>
      </w:pPr>
      <w:r>
        <w:t>D. 820</w:t>
      </w:r>
    </w:p>
    <w:p>
      <w:pPr>
        <w:spacing w:after="0"/>
        <w:ind w:left="317"/>
      </w:pPr>
      <w:r>
        <w:t>E. 840</w:t>
      </w:r>
    </w:p>
    <w:p>
      <w:pPr>
        <w:keepLines/>
        <w:spacing w:before="40"/>
      </w:pPr>
      <w:r>
        <w:rPr>
          <w:b/>
          <w:color w:val="167C80"/>
        </w:rPr>
        <w:t xml:space="preserve">Sahi jawab: A. 800. </w:t>
      </w:r>
      <w:r>
        <w:t>New value=640×(1+25/100)=800.</w:t>
      </w:r>
    </w:p>
    <w:p>
      <w:pPr>
        <w:keepNext/>
      </w:pPr>
      <w:r>
        <w:rPr>
          <w:b/>
          <w:color w:val="243447"/>
        </w:rPr>
        <w:t>Q23. Recall check: A value 960 decreases by 12.5%. What is the new value?</w:t>
      </w:r>
    </w:p>
    <w:p>
      <w:pPr>
        <w:spacing w:after="0"/>
        <w:ind w:left="317"/>
      </w:pPr>
      <w:r>
        <w:t>A. 860</w:t>
      </w:r>
    </w:p>
    <w:p>
      <w:pPr>
        <w:spacing w:after="0"/>
        <w:ind w:left="317"/>
      </w:pPr>
      <w:r>
        <w:t>B. 820</w:t>
      </w:r>
    </w:p>
    <w:p>
      <w:pPr>
        <w:spacing w:after="0"/>
        <w:ind w:left="317"/>
      </w:pPr>
      <w:r>
        <w:t>C. 900</w:t>
      </w:r>
    </w:p>
    <w:p>
      <w:pPr>
        <w:spacing w:after="0"/>
        <w:ind w:left="317"/>
      </w:pPr>
      <w:r>
        <w:t>D. 800</w:t>
      </w:r>
    </w:p>
    <w:p>
      <w:pPr>
        <w:spacing w:after="0"/>
        <w:ind w:left="317"/>
      </w:pPr>
      <w:r>
        <w:t>E. 840</w:t>
      </w:r>
    </w:p>
    <w:p>
      <w:pPr>
        <w:keepLines/>
        <w:spacing w:before="40"/>
      </w:pPr>
      <w:r>
        <w:rPr>
          <w:b/>
          <w:color w:val="167C80"/>
        </w:rPr>
        <w:t xml:space="preserve">Sahi jawab: E. 840. </w:t>
      </w:r>
      <w:r>
        <w:t>New value=960×(1−12.5/100)=840.</w:t>
      </w:r>
    </w:p>
    <w:p>
      <w:pPr>
        <w:keepNext/>
      </w:pPr>
      <w:r>
        <w:rPr>
          <w:b/>
          <w:color w:val="243447"/>
        </w:rPr>
        <w:t>Q24. Recall check: A is 125% of B. If B=80, find A.</w:t>
      </w:r>
    </w:p>
    <w:p>
      <w:pPr>
        <w:spacing w:after="0"/>
        <w:ind w:left="317"/>
      </w:pPr>
      <w:r>
        <w:t>A. 110</w:t>
      </w:r>
    </w:p>
    <w:p>
      <w:pPr>
        <w:spacing w:after="0"/>
        <w:ind w:left="317"/>
      </w:pPr>
      <w:r>
        <w:t>B. 120</w:t>
      </w:r>
    </w:p>
    <w:p>
      <w:pPr>
        <w:spacing w:after="0"/>
        <w:ind w:left="317"/>
      </w:pPr>
      <w:r>
        <w:t>C. 95</w:t>
      </w:r>
    </w:p>
    <w:p>
      <w:pPr>
        <w:spacing w:after="0"/>
        <w:ind w:left="317"/>
      </w:pPr>
      <w:r>
        <w:t>D. 100</w:t>
      </w:r>
    </w:p>
    <w:p>
      <w:pPr>
        <w:spacing w:after="0"/>
        <w:ind w:left="317"/>
      </w:pPr>
      <w:r>
        <w:t>E. 90</w:t>
      </w:r>
    </w:p>
    <w:p>
      <w:pPr>
        <w:keepLines/>
        <w:spacing w:before="40"/>
      </w:pPr>
      <w:r>
        <w:rPr>
          <w:b/>
          <w:color w:val="167C80"/>
        </w:rPr>
        <w:t xml:space="preserve">Sahi jawab: D. 100. </w:t>
      </w:r>
      <w:r>
        <w:t>A=125/100×80=100.</w:t>
      </w:r>
    </w:p>
    <w:p>
      <w:pPr>
        <w:keepNext/>
      </w:pPr>
      <w:r>
        <w:rPr>
          <w:b/>
          <w:color w:val="243447"/>
        </w:rPr>
        <w:t>Q25. Recall check: After 15% increase followed by 20% decrease, what is the net change?</w:t>
      </w:r>
    </w:p>
    <w:p>
      <w:pPr>
        <w:spacing w:after="0"/>
        <w:ind w:left="317"/>
      </w:pPr>
      <w:r>
        <w:t>A. 2% increase</w:t>
      </w:r>
    </w:p>
    <w:p>
      <w:pPr>
        <w:spacing w:after="0"/>
        <w:ind w:left="317"/>
      </w:pPr>
      <w:r>
        <w:t>B. 35% decrease</w:t>
      </w:r>
    </w:p>
    <w:p>
      <w:pPr>
        <w:spacing w:after="0"/>
        <w:ind w:left="317"/>
      </w:pPr>
      <w:r>
        <w:t>C. 8% decrease</w:t>
      </w:r>
    </w:p>
    <w:p>
      <w:pPr>
        <w:spacing w:after="0"/>
        <w:ind w:left="317"/>
      </w:pPr>
      <w:r>
        <w:t>D. 5% decrease</w:t>
      </w:r>
    </w:p>
    <w:p>
      <w:pPr>
        <w:spacing w:after="0"/>
        <w:ind w:left="317"/>
      </w:pPr>
      <w:r>
        <w:t>E. 8% increase</w:t>
      </w:r>
    </w:p>
    <w:p>
      <w:pPr>
        <w:keepLines/>
        <w:spacing w:before="40"/>
      </w:pPr>
      <w:r>
        <w:rPr>
          <w:b/>
          <w:color w:val="167C80"/>
        </w:rPr>
        <w:t xml:space="preserve">Sahi jawab: C. 8% decrease. </w:t>
      </w:r>
      <w:r>
        <w:t>Multiplier=(1+15/100)(1−20/100)=0.92; net change is 8% decrease.</w:t>
      </w:r>
    </w:p>
    <w:p>
      <w:pPr>
        <w:pStyle w:val="Heading2"/>
      </w:pPr>
      <w:r>
        <w:t>7. Advanced CMAT challenge  5 questions</w:t>
      </w:r>
    </w:p>
    <w:p>
      <w:r>
        <w:t>Yeh naye multistep/close-distractor sawal hain. Har explanation method, denominator, scope ya logic ko explain karti hai—sirf answer key nahi.</w:t>
      </w:r>
    </w:p>
    <w:p>
      <w:pPr>
        <w:keepNext/>
      </w:pPr>
      <w:r>
        <w:rPr>
          <w:b/>
        </w:rPr>
        <w:t>Q26. After a 20% discount, a product costs ₹960. What was its marked price?</w:t>
      </w:r>
    </w:p>
    <w:p>
      <w:pPr>
        <w:spacing w:after="0"/>
        <w:ind w:left="317"/>
      </w:pPr>
      <w:r>
        <w:t>A. ₹1,200</w:t>
      </w:r>
    </w:p>
    <w:p>
      <w:pPr>
        <w:spacing w:after="0"/>
        <w:ind w:left="317"/>
      </w:pPr>
      <w:r>
        <w:t>B. ₹1,152</w:t>
      </w:r>
    </w:p>
    <w:p>
      <w:pPr>
        <w:spacing w:after="0"/>
        <w:ind w:left="317"/>
      </w:pPr>
      <w:r>
        <w:t>C. ₹1,160</w:t>
      </w:r>
    </w:p>
    <w:p>
      <w:pPr>
        <w:spacing w:after="0"/>
        <w:ind w:left="317"/>
      </w:pPr>
      <w:r>
        <w:t>D. ₹1,250</w:t>
      </w:r>
    </w:p>
    <w:p>
      <w:pPr>
        <w:spacing w:after="0"/>
        <w:ind w:left="317"/>
      </w:pPr>
      <w:r>
        <w:t>E. ₹1,000</w:t>
      </w:r>
    </w:p>
    <w:p>
      <w:pPr>
        <w:keepLines/>
      </w:pPr>
      <w:r>
        <w:rPr>
          <w:b/>
          <w:color w:val="167C80"/>
        </w:rPr>
        <w:t xml:space="preserve">Sahi jawab: A. ₹1,200. </w:t>
      </w:r>
      <w:r>
        <w:t>₹960 is 80% of MP, so MP=960/0.8=₹1,200.</w:t>
      </w:r>
    </w:p>
    <w:p>
      <w:pPr>
        <w:keepNext/>
      </w:pPr>
      <w:r>
        <w:rPr>
          <w:b/>
        </w:rPr>
        <w:t>Q27. A value rises 20% and then falls 10%. Net change?</w:t>
      </w:r>
    </w:p>
    <w:p>
      <w:pPr>
        <w:spacing w:after="0"/>
        <w:ind w:left="317"/>
      </w:pPr>
      <w:r>
        <w:t>A. 8% increase</w:t>
      </w:r>
    </w:p>
    <w:p>
      <w:pPr>
        <w:spacing w:after="0"/>
        <w:ind w:left="317"/>
      </w:pPr>
      <w:r>
        <w:t>B. 10% increase</w:t>
      </w:r>
    </w:p>
    <w:p>
      <w:pPr>
        <w:spacing w:after="0"/>
        <w:ind w:left="317"/>
      </w:pPr>
      <w:r>
        <w:t>C. 8% decrease</w:t>
      </w:r>
    </w:p>
    <w:p>
      <w:pPr>
        <w:spacing w:after="0"/>
        <w:ind w:left="317"/>
      </w:pPr>
      <w:r>
        <w:t>D. 12% increase</w:t>
      </w:r>
    </w:p>
    <w:p>
      <w:pPr>
        <w:spacing w:after="0"/>
        <w:ind w:left="317"/>
      </w:pPr>
      <w:r>
        <w:t>E. No change</w:t>
      </w:r>
    </w:p>
    <w:p>
      <w:pPr>
        <w:keepLines/>
      </w:pPr>
      <w:r>
        <w:rPr>
          <w:b/>
          <w:color w:val="167C80"/>
        </w:rPr>
        <w:t xml:space="preserve">Sahi jawab: A. 8% increase. </w:t>
      </w:r>
      <w:r>
        <w:t>Multiplier=1.20×0.90=1.08, so net is 8% increase.</w:t>
      </w:r>
    </w:p>
    <w:p>
      <w:pPr>
        <w:keepNext/>
      </w:pPr>
      <w:r>
        <w:rPr>
          <w:b/>
        </w:rPr>
        <w:t>Q28. A=60% of 250; B=40% of 400. By what percent is B greater than A?</w:t>
      </w:r>
    </w:p>
    <w:p>
      <w:pPr>
        <w:spacing w:after="0"/>
        <w:ind w:left="317"/>
      </w:pPr>
      <w:r>
        <w:t>A. 6⅔%</w:t>
      </w:r>
    </w:p>
    <w:p>
      <w:pPr>
        <w:spacing w:after="0"/>
        <w:ind w:left="317"/>
      </w:pPr>
      <w:r>
        <w:t>B. 10%</w:t>
      </w:r>
    </w:p>
    <w:p>
      <w:pPr>
        <w:spacing w:after="0"/>
        <w:ind w:left="317"/>
      </w:pPr>
      <w:r>
        <w:t>C. 4%</w:t>
      </w:r>
    </w:p>
    <w:p>
      <w:pPr>
        <w:spacing w:after="0"/>
        <w:ind w:left="317"/>
      </w:pPr>
      <w:r>
        <w:t>D. 16⅔%</w:t>
      </w:r>
    </w:p>
    <w:p>
      <w:pPr>
        <w:spacing w:after="0"/>
        <w:ind w:left="317"/>
      </w:pPr>
      <w:r>
        <w:t>E. 5%</w:t>
      </w:r>
    </w:p>
    <w:p>
      <w:pPr>
        <w:keepLines/>
      </w:pPr>
      <w:r>
        <w:rPr>
          <w:b/>
          <w:color w:val="167C80"/>
        </w:rPr>
        <w:t xml:space="preserve">Sahi jawab: A. 6⅔%. </w:t>
      </w:r>
      <w:r>
        <w:t>A=150, B=160. Difference 10 relative to A: 10/150×100=6⅔%.</w:t>
      </w:r>
    </w:p>
    <w:p>
      <w:pPr>
        <w:keepNext/>
      </w:pPr>
      <w:r>
        <w:rPr>
          <w:b/>
        </w:rPr>
        <w:t>Q29. Salary rises by 20%. What percentage cut from the new salary restores the original?</w:t>
      </w:r>
    </w:p>
    <w:p>
      <w:pPr>
        <w:spacing w:after="0"/>
        <w:ind w:left="317"/>
      </w:pPr>
      <w:r>
        <w:t>A. 16⅔%</w:t>
      </w:r>
    </w:p>
    <w:p>
      <w:pPr>
        <w:spacing w:after="0"/>
        <w:ind w:left="317"/>
      </w:pPr>
      <w:r>
        <w:t>B. 20%</w:t>
      </w:r>
    </w:p>
    <w:p>
      <w:pPr>
        <w:spacing w:after="0"/>
        <w:ind w:left="317"/>
      </w:pPr>
      <w:r>
        <w:t>C. 25%</w:t>
      </w:r>
    </w:p>
    <w:p>
      <w:pPr>
        <w:spacing w:after="0"/>
        <w:ind w:left="317"/>
      </w:pPr>
      <w:r>
        <w:t>D. 15%</w:t>
      </w:r>
    </w:p>
    <w:p>
      <w:pPr>
        <w:spacing w:after="0"/>
        <w:ind w:left="317"/>
      </w:pPr>
      <w:r>
        <w:t>E. 10%</w:t>
      </w:r>
    </w:p>
    <w:p>
      <w:pPr>
        <w:keepLines/>
      </w:pPr>
      <w:r>
        <w:rPr>
          <w:b/>
          <w:color w:val="167C80"/>
        </w:rPr>
        <w:t xml:space="preserve">Sahi jawab: A. 16⅔%. </w:t>
      </w:r>
      <w:r>
        <w:t>Take original 100, new 120; cut 20/120×100=16⅔%.</w:t>
      </w:r>
    </w:p>
    <w:p>
      <w:pPr>
        <w:keepNext/>
      </w:pPr>
      <w:r>
        <w:rPr>
          <w:b/>
        </w:rPr>
        <w:t>Q30. Price rises by 25%. By what percentage must consumption fall to keep spending unchanged?</w:t>
      </w:r>
    </w:p>
    <w:p>
      <w:pPr>
        <w:spacing w:after="0"/>
        <w:ind w:left="317"/>
      </w:pPr>
      <w:r>
        <w:t>A. 20%</w:t>
      </w:r>
    </w:p>
    <w:p>
      <w:pPr>
        <w:spacing w:after="0"/>
        <w:ind w:left="317"/>
      </w:pPr>
      <w:r>
        <w:t>B. 25%</w:t>
      </w:r>
    </w:p>
    <w:p>
      <w:pPr>
        <w:spacing w:after="0"/>
        <w:ind w:left="317"/>
      </w:pPr>
      <w:r>
        <w:t>C. 16⅔%</w:t>
      </w:r>
    </w:p>
    <w:p>
      <w:pPr>
        <w:spacing w:after="0"/>
        <w:ind w:left="317"/>
      </w:pPr>
      <w:r>
        <w:t>D. 30%</w:t>
      </w:r>
    </w:p>
    <w:p>
      <w:pPr>
        <w:spacing w:after="0"/>
        <w:ind w:left="317"/>
      </w:pPr>
      <w:r>
        <w:t>E. 12.5%</w:t>
      </w:r>
    </w:p>
    <w:p>
      <w:pPr>
        <w:keepLines/>
      </w:pPr>
      <w:r>
        <w:rPr>
          <w:b/>
          <w:color w:val="167C80"/>
        </w:rPr>
        <w:t xml:space="preserve">Sahi jawab: A. 20%. </w:t>
      </w:r>
      <w:r>
        <w:t>Required quantity factor=1/1.25=0.8, so reduce by 20%.</w:t>
      </w:r>
    </w:p>
    <w:p>
      <w:r>
        <w:br w:type="page"/>
      </w:r>
    </w:p>
    <w:p>
      <w:pPr>
        <w:pStyle w:val="Heading1"/>
      </w:pPr>
      <w:r>
        <w:t>Module 3  |  Ratio proportion mixture and partnership</w:t>
      </w:r>
    </w:p>
    <w:p>
      <w:r>
        <w:rPr>
          <w:b/>
        </w:rPr>
        <w:t xml:space="preserve">Syllabus coverage: </w:t>
      </w:r>
      <w:r>
        <w:t>Ratio and Proportion; Allegations &amp; Mixtures (alligation); Partnership; direct/inverse proportion.</w:t>
      </w:r>
    </w:p>
    <w:p>
      <w:pPr>
        <w:pStyle w:val="Heading2"/>
      </w:pPr>
      <w:r>
        <w:t>1. Bilkul basic se samjho</w:t>
      </w:r>
    </w:p>
    <w:p>
      <w:r>
        <w:t>Ratio a:b ka matlab a/b hai, quantity split nahi. Agar total T ko a:b mein baantna hai toh total parts a+b; pehla share T·a/(a+b). Ratio same tabhi rahega jab dono terms same nonzero number se multiply/divide ho.</w:t>
      </w:r>
    </w:p>
    <w:p>
      <w:r>
        <w:t>Direct proportion: ek badhe toh doosra bhi usi factor se badhe; inverse proportion: ek badhe toh doosra ulte factor se ghate. Mixture mein alligation weighted average ka shortcut hai. Partnership profit ko capital × time ke ratio mein baanta jata hai.</w:t>
      </w:r>
    </w:p>
    <w:p>
      <w:r>
        <w:t>Units ek jaise karo; ratio compare karne se pehle quantity ko same units mein badlo. “A is to B” mein order matter karta hai; A:B ko ulta B:A nahi bana sakte.</w:t>
      </w:r>
    </w:p>
    <w:tbl>
      <w:tblPr>
        <w:tblW w:type="auto" w:w="0"/>
        <w:jc w:val="center"/>
        <w:tblLook w:firstColumn="1" w:firstRow="1" w:lastColumn="0" w:lastRow="0" w:noHBand="0" w:noVBand="1" w:val="04A0"/>
      </w:tblPr>
      <w:tblGrid>
        <w:gridCol w:w="10166"/>
      </w:tblGrid>
      <w:tr>
        <w:tc>
          <w:tcPr>
            <w:tcW w:type="dxa" w:w="10166"/>
            <w:shd w:fill="EAF3F8"/>
          </w:tcPr>
          <w:p>
            <w:pPr>
              <w:spacing w:after="80"/>
            </w:pPr>
            <w:r/>
            <w:r>
              <w:rPr>
                <w:b/>
                <w:color w:val="174A7E"/>
              </w:rPr>
              <w:t xml:space="preserve">Yaad rakhne ka rule  </w:t>
            </w:r>
            <w:r>
              <w:rPr>
                <w:rFonts w:ascii="Aptos" w:hAnsi="Aptos"/>
                <w:sz w:val="20"/>
              </w:rPr>
              <w:t>Share = total × part / sum of parts. Partnership weight = invested capital × months invested.</w:t>
            </w:r>
          </w:p>
        </w:tc>
      </w:tr>
    </w:tbl>
    <w:p>
      <w:pPr>
        <w:spacing w:after="0"/>
      </w:pPr>
    </w:p>
    <w:p>
      <w:pPr>
        <w:pStyle w:val="Heading2"/>
      </w:pPr>
      <w:r>
        <w:t>2. Diagram / process map</w:t>
      </w:r>
    </w:p>
    <w:tbl>
      <w:tblPr>
        <w:tblW w:type="auto" w:w="0"/>
        <w:jc w:val="center"/>
        <w:tblLook w:firstColumn="1" w:firstRow="1" w:lastColumn="0" w:lastRow="0" w:noHBand="0" w:noVBand="1" w:val="04A0"/>
      </w:tblPr>
      <w:tblGrid>
        <w:gridCol w:w="2541"/>
        <w:gridCol w:w="2541"/>
        <w:gridCol w:w="2541"/>
        <w:gridCol w:w="2541"/>
      </w:tblGrid>
      <w:tr>
        <w:tc>
          <w:tcPr>
            <w:tcW w:type="dxa" w:w="2541"/>
            <w:vAlign w:val="center"/>
            <w:shd w:fill="EAF3F8"/>
          </w:tcPr>
          <w:p>
            <w:pPr>
              <w:spacing w:after="40"/>
            </w:pPr>
            <w:r/>
            <w:r>
              <w:rPr>
                <w:rFonts w:ascii="Aptos" w:hAnsi="Aptos"/>
                <w:b/>
                <w:color w:val="174A7E"/>
                <w:sz w:val="18"/>
              </w:rPr>
              <w:t>Same units</w:t>
            </w:r>
          </w:p>
        </w:tc>
        <w:tc>
          <w:tcPr>
            <w:tcW w:type="dxa" w:w="2541"/>
            <w:vAlign w:val="center"/>
            <w:shd w:fill="E7F5F1"/>
          </w:tcPr>
          <w:p>
            <w:pPr>
              <w:spacing w:after="40"/>
            </w:pPr>
            <w:r/>
            <w:r>
              <w:rPr>
                <w:rFonts w:ascii="Aptos" w:hAnsi="Aptos"/>
                <w:b/>
                <w:color w:val="174A7E"/>
                <w:sz w:val="18"/>
              </w:rPr>
              <w:t>Build ratio / equation</w:t>
            </w:r>
          </w:p>
        </w:tc>
        <w:tc>
          <w:tcPr>
            <w:tcW w:type="dxa" w:w="2541"/>
            <w:vAlign w:val="center"/>
            <w:shd w:fill="EAF3F8"/>
          </w:tcPr>
          <w:p>
            <w:pPr>
              <w:spacing w:after="40"/>
            </w:pPr>
            <w:r/>
            <w:r>
              <w:rPr>
                <w:rFonts w:ascii="Aptos" w:hAnsi="Aptos"/>
                <w:b/>
                <w:color w:val="174A7E"/>
                <w:sz w:val="18"/>
              </w:rPr>
              <w:t>Apply direct, inverse or weighted rule</w:t>
            </w:r>
          </w:p>
        </w:tc>
        <w:tc>
          <w:tcPr>
            <w:tcW w:type="dxa" w:w="2541"/>
            <w:vAlign w:val="center"/>
            <w:shd w:fill="E7F5F1"/>
          </w:tcPr>
          <w:p>
            <w:pPr>
              <w:spacing w:after="40"/>
            </w:pPr>
            <w:r/>
            <w:r>
              <w:rPr>
                <w:rFonts w:ascii="Aptos" w:hAnsi="Aptos"/>
                <w:b/>
                <w:color w:val="174A7E"/>
                <w:sz w:val="18"/>
              </w:rPr>
              <w:t>Check total / units</w:t>
            </w:r>
          </w:p>
        </w:tc>
      </w:tr>
    </w:tbl>
    <w:p>
      <w:pPr>
        <w:spacing w:after="100"/>
      </w:pPr>
      <w:r>
        <w:t>Same units  →  Build ratio / equation  →  Apply direct, inverse or weighted rule  →  Check total / units</w:t>
      </w:r>
    </w:p>
    <w:p>
      <w:pPr>
        <w:pStyle w:val="Heading2"/>
      </w:pPr>
      <w:r>
        <w:t>3. Worked examples</w:t>
      </w:r>
    </w:p>
    <w:p>
      <w:r>
        <w:rPr>
          <w:b/>
        </w:rPr>
        <w:t>Example 1. ₹840 ko 3:4 ratio mein baanto.</w:t>
      </w:r>
    </w:p>
    <w:p>
      <w:r>
        <w:t>Step-by-step: Total parts=7; one part=840/7=120. Shares=360 and 480.</w:t>
      </w:r>
    </w:p>
    <w:tbl>
      <w:tblPr>
        <w:tblW w:type="auto" w:w="0"/>
        <w:jc w:val="center"/>
        <w:tblLook w:firstColumn="1" w:firstRow="1" w:lastColumn="0" w:lastRow="0" w:noHBand="0" w:noVBand="1" w:val="04A0"/>
      </w:tblPr>
      <w:tblGrid>
        <w:gridCol w:w="10166"/>
      </w:tblGrid>
      <w:tr>
        <w:tc>
          <w:tcPr>
            <w:tcW w:type="dxa" w:w="10166"/>
            <w:shd w:fill="F3F7FA"/>
          </w:tcPr>
          <w:p>
            <w:pPr>
              <w:spacing w:after="80"/>
            </w:pPr>
            <w:r/>
            <w:r>
              <w:rPr>
                <w:b/>
                <w:color w:val="174A7E"/>
              </w:rPr>
              <w:t xml:space="preserve">Answer  </w:t>
            </w:r>
            <w:r>
              <w:rPr>
                <w:rFonts w:ascii="Aptos" w:hAnsi="Aptos"/>
                <w:sz w:val="20"/>
              </w:rPr>
              <w:t>₹360 and ₹480</w:t>
            </w:r>
          </w:p>
        </w:tc>
      </w:tr>
    </w:tbl>
    <w:p>
      <w:pPr>
        <w:spacing w:after="0"/>
      </w:pPr>
    </w:p>
    <w:p>
      <w:r>
        <w:rPr>
          <w:b/>
        </w:rPr>
        <w:t>Example 2. ₹20/kg aur ₹50/kg items ko ₹30/kg mixture ke liye kis ratio mein milaye?</w:t>
      </w:r>
    </w:p>
    <w:p>
      <w:r>
        <w:t>Step-by-step: Alligation: cheaper:dearer=(50−30):(30−20)=20:10=2:1.</w:t>
      </w:r>
    </w:p>
    <w:tbl>
      <w:tblPr>
        <w:tblW w:type="auto" w:w="0"/>
        <w:jc w:val="center"/>
        <w:tblLook w:firstColumn="1" w:firstRow="1" w:lastColumn="0" w:lastRow="0" w:noHBand="0" w:noVBand="1" w:val="04A0"/>
      </w:tblPr>
      <w:tblGrid>
        <w:gridCol w:w="10166"/>
      </w:tblGrid>
      <w:tr>
        <w:tc>
          <w:tcPr>
            <w:tcW w:type="dxa" w:w="10166"/>
            <w:shd w:fill="F3F7FA"/>
          </w:tcPr>
          <w:p>
            <w:pPr>
              <w:spacing w:after="80"/>
            </w:pPr>
            <w:r/>
            <w:r>
              <w:rPr>
                <w:b/>
                <w:color w:val="174A7E"/>
              </w:rPr>
              <w:t xml:space="preserve">Answer  </w:t>
            </w:r>
            <w:r>
              <w:rPr>
                <w:rFonts w:ascii="Aptos" w:hAnsi="Aptos"/>
                <w:sz w:val="20"/>
              </w:rPr>
              <w:t>2:1</w:t>
            </w:r>
          </w:p>
        </w:tc>
      </w:tr>
    </w:tbl>
    <w:p>
      <w:pPr>
        <w:spacing w:after="0"/>
      </w:pPr>
    </w:p>
    <w:p>
      <w:pPr>
        <w:pStyle w:val="Heading2"/>
      </w:pPr>
      <w:r>
        <w:t>4. Pro level approach</w:t>
      </w:r>
    </w:p>
    <w:p>
      <w:pPr>
        <w:pStyle w:val="ListBullet"/>
        <w:spacing w:after="40"/>
      </w:pPr>
      <w:r>
        <w:t>Ratio tables ko normalize karke unknown common multiplier nikaalo.</w:t>
      </w:r>
    </w:p>
    <w:p>
      <w:pPr>
        <w:pStyle w:val="ListBullet"/>
        <w:spacing w:after="40"/>
      </w:pPr>
      <w:r>
        <w:t>Alligation tab use karo jab sirf do prices/concentrations aur target average diya ho; multiple replacement mein mass balance equation likho.</w:t>
      </w:r>
    </w:p>
    <w:p>
      <w:pPr>
        <w:pStyle w:val="ListBullet"/>
        <w:spacing w:after="40"/>
      </w:pPr>
      <w:r>
        <w:t>Partnership mein partner ka entry/exit month capital-time product badalta hai.</w:t>
      </w:r>
    </w:p>
    <w:tbl>
      <w:tblPr>
        <w:tblW w:type="auto" w:w="0"/>
        <w:jc w:val="center"/>
        <w:tblLook w:firstColumn="1" w:firstRow="1" w:lastColumn="0" w:lastRow="0" w:noHBand="0" w:noVBand="1" w:val="04A0"/>
      </w:tblPr>
      <w:tblGrid>
        <w:gridCol w:w="10166"/>
      </w:tblGrid>
      <w:tr>
        <w:tc>
          <w:tcPr>
            <w:tcW w:type="dxa" w:w="10166"/>
            <w:shd w:fill="FFF3D5"/>
          </w:tcPr>
          <w:p>
            <w:pPr>
              <w:spacing w:after="80"/>
            </w:pPr>
            <w:r/>
            <w:r>
              <w:rPr>
                <w:b/>
                <w:color w:val="174A7E"/>
              </w:rPr>
              <w:t xml:space="preserve">Common trap  </w:t>
            </w:r>
            <w:r>
              <w:rPr>
                <w:rFonts w:ascii="Aptos" w:hAnsi="Aptos"/>
                <w:sz w:val="20"/>
              </w:rPr>
              <w:t>Partnership profit sirf capital ratio se nahi batega jab investment duration different ho. Mixture ratio ka order explicitly cheaper:dearer rakho.</w:t>
            </w:r>
          </w:p>
        </w:tc>
      </w:tr>
    </w:tbl>
    <w:p>
      <w:pPr>
        <w:spacing w:after="0"/>
      </w:pPr>
    </w:p>
    <w:p>
      <w:pPr>
        <w:pStyle w:val="Heading2"/>
      </w:pPr>
      <w:r>
        <w:t>5. Deep concept walkthrough</w:t>
      </w:r>
    </w:p>
    <w:p>
      <w:r>
        <w:t>Ab in ideas ko formula ratne ke bajay relationship ke roop mein samjho. Har question se pehle given data, target, unit aur base mark karo; phir method choose karke answer ko check karo.</w:t>
      </w:r>
    </w:p>
    <w:p>
      <w:pPr>
        <w:spacing w:after="120"/>
      </w:pPr>
      <w:r>
        <w:t>Equivalent ratios multiply/divide both terms by the same nonzero number. If A:B=3:5, actual quantities are 3k and 5k; a difference of 24 means 2k=24. For chained ratios A:B and B:C, equalize B before combining: A:B=2:3 and B:C=4:5 → first ratio becomes 8:12, so A:B:C=8:12:15.</w:t>
      </w:r>
    </w:p>
    <w:p>
      <w:pPr>
        <w:spacing w:after="120"/>
      </w:pPr>
      <w:r>
        <w:t>Direct proportion y∝x means y/x is constant. Inverse proportion y∝1/x means xy is constant. Mixture questions are conservation equations: amount of pure ingredient before = after. For two-priced goods, weighted mean price=(q1p1+q2p2)/(q1+q2); alligation gives quantity ratio (dearer−mean):(mean−cheaper).</w:t>
      </w:r>
    </w:p>
    <w:p>
      <w:pPr>
        <w:spacing w:after="120"/>
      </w:pPr>
      <w:r>
        <w:t>Partnership profit is proportional to capital×time, assuming same business period and no different agreement. If capital changes, split the investment timeline. Example: ₹20,000 for 12 months has weight 240,000; ₹30,000 for 8 months also 240,000, so profits equal.</w:t>
      </w:r>
    </w:p>
    <w:p>
      <w:pPr>
        <w:spacing w:after="120"/>
      </w:pPr>
      <w:r>
        <w:t>Build a ratio table before calculating. Label quantities and units. In alligation, cheaper:dearer order matters; in partnerships, write capital-months explicitly. Final check: mixture quantities add to total, ratio shares sum to total, and direct/inverse results move in the expected direction.</w:t>
      </w:r>
    </w:p>
    <w:p>
      <w:pPr>
        <w:pStyle w:val="Heading2"/>
      </w:pPr>
      <w:r>
        <w:t>6. Core retrieval set  25 questions</w:t>
      </w:r>
    </w:p>
    <w:p>
      <w:r>
        <w:t>Pehle bina answer dekhe solve karo. Har item ka correct option aur Hinglish reasoning saath di gayi hai. Practice sawal original hain; 2025 papers se question verbatim copy nahi kiya gaya.</w:t>
      </w:r>
    </w:p>
    <w:p>
      <w:pPr>
        <w:keepNext/>
      </w:pPr>
      <w:r>
        <w:rPr>
          <w:b/>
          <w:color w:val="243447"/>
        </w:rPr>
        <w:t>Q1. CMAT practice: Split 700 in ratio 3:4. What is the first share?</w:t>
      </w:r>
    </w:p>
    <w:p>
      <w:pPr>
        <w:spacing w:after="0"/>
        <w:ind w:left="317"/>
      </w:pPr>
      <w:r>
        <w:t>A. 300</w:t>
      </w:r>
    </w:p>
    <w:p>
      <w:pPr>
        <w:spacing w:after="0"/>
        <w:ind w:left="317"/>
      </w:pPr>
      <w:r>
        <w:t>B. 400</w:t>
      </w:r>
    </w:p>
    <w:p>
      <w:pPr>
        <w:spacing w:after="0"/>
        <w:ind w:left="317"/>
      </w:pPr>
      <w:r>
        <w:t>C. 250</w:t>
      </w:r>
    </w:p>
    <w:p>
      <w:pPr>
        <w:spacing w:after="0"/>
        <w:ind w:left="317"/>
      </w:pPr>
      <w:r>
        <w:t>D. 350</w:t>
      </w:r>
    </w:p>
    <w:p>
      <w:pPr>
        <w:spacing w:after="0"/>
        <w:ind w:left="317"/>
      </w:pPr>
      <w:r>
        <w:t>E. 280</w:t>
      </w:r>
    </w:p>
    <w:p>
      <w:pPr>
        <w:keepLines/>
        <w:spacing w:before="40"/>
      </w:pPr>
      <w:r>
        <w:rPr>
          <w:b/>
          <w:color w:val="167C80"/>
        </w:rPr>
        <w:t xml:space="preserve">Sahi jawab: A. 300. </w:t>
      </w:r>
      <w:r>
        <w:t>First share=700×3/(3+4)=300; phir dono shares ka sum 700 check karo.</w:t>
      </w:r>
    </w:p>
    <w:p>
      <w:pPr>
        <w:keepNext/>
      </w:pPr>
      <w:r>
        <w:rPr>
          <w:b/>
          <w:color w:val="243447"/>
        </w:rPr>
        <w:t>Q2. CMAT practice: If 4 units cost ₹60, what will 10 units cost at the same rate?</w:t>
      </w:r>
    </w:p>
    <w:p>
      <w:pPr>
        <w:spacing w:after="0"/>
        <w:ind w:left="317"/>
      </w:pPr>
      <w:r>
        <w:t>A. ₹120</w:t>
      </w:r>
    </w:p>
    <w:p>
      <w:pPr>
        <w:spacing w:after="0"/>
        <w:ind w:left="317"/>
      </w:pPr>
      <w:r>
        <w:t>B. ₹160</w:t>
      </w:r>
    </w:p>
    <w:p>
      <w:pPr>
        <w:spacing w:after="0"/>
        <w:ind w:left="317"/>
      </w:pPr>
      <w:r>
        <w:t>C. ₹180</w:t>
      </w:r>
    </w:p>
    <w:p>
      <w:pPr>
        <w:spacing w:after="0"/>
        <w:ind w:left="317"/>
      </w:pPr>
      <w:r>
        <w:t>D. ₹90</w:t>
      </w:r>
    </w:p>
    <w:p>
      <w:pPr>
        <w:spacing w:after="0"/>
        <w:ind w:left="317"/>
      </w:pPr>
      <w:r>
        <w:t>E. ₹150</w:t>
      </w:r>
    </w:p>
    <w:p>
      <w:pPr>
        <w:keepLines/>
        <w:spacing w:before="40"/>
      </w:pPr>
      <w:r>
        <w:rPr>
          <w:b/>
          <w:color w:val="167C80"/>
        </w:rPr>
        <w:t xml:space="preserve">Sahi jawab: E. ₹150. </w:t>
      </w:r>
      <w:r>
        <w:t>Direct proportion: unit rate=60/4; multiply by 10 to get ₹150.</w:t>
      </w:r>
    </w:p>
    <w:p>
      <w:pPr>
        <w:keepNext/>
      </w:pPr>
      <w:r>
        <w:rPr>
          <w:b/>
          <w:color w:val="243447"/>
        </w:rPr>
        <w:t>Q3. CMAT practice: If 8 workers take 15 days, how many days will 12 workers take at the same rate?</w:t>
      </w:r>
    </w:p>
    <w:p>
      <w:pPr>
        <w:spacing w:after="0"/>
        <w:ind w:left="317"/>
      </w:pPr>
      <w:r>
        <w:t>A. 8 days</w:t>
      </w:r>
    </w:p>
    <w:p>
      <w:pPr>
        <w:spacing w:after="0"/>
        <w:ind w:left="317"/>
      </w:pPr>
      <w:r>
        <w:t>B. 18 days</w:t>
      </w:r>
    </w:p>
    <w:p>
      <w:pPr>
        <w:spacing w:after="0"/>
        <w:ind w:left="317"/>
      </w:pPr>
      <w:r>
        <w:t>C. 20 days</w:t>
      </w:r>
    </w:p>
    <w:p>
      <w:pPr>
        <w:spacing w:after="0"/>
        <w:ind w:left="317"/>
      </w:pPr>
      <w:r>
        <w:t>D. 10 days</w:t>
      </w:r>
    </w:p>
    <w:p>
      <w:pPr>
        <w:spacing w:after="0"/>
        <w:ind w:left="317"/>
      </w:pPr>
      <w:r>
        <w:t>E. 12 days</w:t>
      </w:r>
    </w:p>
    <w:p>
      <w:pPr>
        <w:keepLines/>
        <w:spacing w:before="40"/>
      </w:pPr>
      <w:r>
        <w:rPr>
          <w:b/>
          <w:color w:val="167C80"/>
        </w:rPr>
        <w:t xml:space="preserve">Sahi jawab: D. 10 days. </w:t>
      </w:r>
      <w:r>
        <w:t>Workers×days constant: 8×15/12=10.</w:t>
      </w:r>
    </w:p>
    <w:p>
      <w:pPr>
        <w:keepNext/>
      </w:pPr>
      <w:r>
        <w:rPr>
          <w:b/>
          <w:color w:val="243447"/>
        </w:rPr>
        <w:t>Q4. CMAT practice: Two capitals ₹10000 for 12 months and ₹15000 for 8 months. Profit ratio?</w:t>
      </w:r>
    </w:p>
    <w:p>
      <w:pPr>
        <w:spacing w:after="0"/>
        <w:ind w:left="317"/>
      </w:pPr>
      <w:r>
        <w:t>A. 4:5</w:t>
      </w:r>
    </w:p>
    <w:p>
      <w:pPr>
        <w:spacing w:after="0"/>
        <w:ind w:left="317"/>
      </w:pPr>
      <w:r>
        <w:t>B. 5:4</w:t>
      </w:r>
    </w:p>
    <w:p>
      <w:pPr>
        <w:spacing w:after="0"/>
        <w:ind w:left="317"/>
      </w:pPr>
      <w:r>
        <w:t>C. 1:1</w:t>
      </w:r>
    </w:p>
    <w:p>
      <w:pPr>
        <w:spacing w:after="0"/>
        <w:ind w:left="317"/>
      </w:pPr>
      <w:r>
        <w:t>D. 2:3</w:t>
      </w:r>
    </w:p>
    <w:p>
      <w:pPr>
        <w:spacing w:after="0"/>
        <w:ind w:left="317"/>
      </w:pPr>
      <w:r>
        <w:t>E. 3:2</w:t>
      </w:r>
    </w:p>
    <w:p>
      <w:pPr>
        <w:keepLines/>
        <w:spacing w:before="40"/>
      </w:pPr>
      <w:r>
        <w:rPr>
          <w:b/>
          <w:color w:val="167C80"/>
        </w:rPr>
        <w:t xml:space="preserve">Sahi jawab: C. 1:1. </w:t>
      </w:r>
      <w:r>
        <w:t>Profit weight=(capital×time): 10000×12:15000×8, simplify to 1:1.</w:t>
      </w:r>
    </w:p>
    <w:p>
      <w:pPr>
        <w:keepNext/>
      </w:pPr>
      <w:r>
        <w:rPr>
          <w:b/>
          <w:color w:val="243447"/>
        </w:rPr>
        <w:t>Q5. CMAT practice: A 10% solution is mixed with 50% solution to make 30%. Cheaper/weaker:stronger ratio?</w:t>
      </w:r>
    </w:p>
    <w:p>
      <w:pPr>
        <w:spacing w:after="0"/>
        <w:ind w:left="317"/>
      </w:pPr>
      <w:r>
        <w:t>A. 1:3</w:t>
      </w:r>
    </w:p>
    <w:p>
      <w:pPr>
        <w:spacing w:after="0"/>
        <w:ind w:left="317"/>
      </w:pPr>
      <w:r>
        <w:t>B. 1:1</w:t>
      </w:r>
    </w:p>
    <w:p>
      <w:pPr>
        <w:spacing w:after="0"/>
        <w:ind w:left="317"/>
      </w:pPr>
      <w:r>
        <w:t>C. 2:1</w:t>
      </w:r>
    </w:p>
    <w:p>
      <w:pPr>
        <w:spacing w:after="0"/>
        <w:ind w:left="317"/>
      </w:pPr>
      <w:r>
        <w:t>D. 1:2</w:t>
      </w:r>
    </w:p>
    <w:p>
      <w:pPr>
        <w:spacing w:after="0"/>
        <w:ind w:left="317"/>
      </w:pPr>
      <w:r>
        <w:t>E. 3:1</w:t>
      </w:r>
    </w:p>
    <w:p>
      <w:pPr>
        <w:keepLines/>
        <w:spacing w:before="40"/>
      </w:pPr>
      <w:r>
        <w:rPr>
          <w:b/>
          <w:color w:val="167C80"/>
        </w:rPr>
        <w:t xml:space="preserve">Sahi jawab: B. 1:1. </w:t>
      </w:r>
      <w:r>
        <w:t>Alligation: (strong−mean):(mean−weak) = (50−30):(30−10)=1:1.</w:t>
      </w:r>
    </w:p>
    <w:p>
      <w:pPr>
        <w:keepNext/>
      </w:pPr>
      <w:r>
        <w:rPr>
          <w:b/>
          <w:color w:val="243447"/>
        </w:rPr>
        <w:t>Q6. Timed drill: Split 960 in ratio 5:7. What is the first share?</w:t>
      </w:r>
    </w:p>
    <w:p>
      <w:pPr>
        <w:spacing w:after="0"/>
        <w:ind w:left="317"/>
      </w:pPr>
      <w:r>
        <w:t>A. 560</w:t>
      </w:r>
    </w:p>
    <w:p>
      <w:pPr>
        <w:spacing w:after="0"/>
        <w:ind w:left="317"/>
      </w:pPr>
      <w:r>
        <w:t>B. 480</w:t>
      </w:r>
    </w:p>
    <w:p>
      <w:pPr>
        <w:spacing w:after="0"/>
        <w:ind w:left="317"/>
      </w:pPr>
      <w:r>
        <w:t>C. 420</w:t>
      </w:r>
    </w:p>
    <w:p>
      <w:pPr>
        <w:spacing w:after="0"/>
        <w:ind w:left="317"/>
      </w:pPr>
      <w:r>
        <w:t>D. 360</w:t>
      </w:r>
    </w:p>
    <w:p>
      <w:pPr>
        <w:spacing w:after="0"/>
        <w:ind w:left="317"/>
      </w:pPr>
      <w:r>
        <w:t>E. 400</w:t>
      </w:r>
    </w:p>
    <w:p>
      <w:pPr>
        <w:keepLines/>
        <w:spacing w:before="40"/>
      </w:pPr>
      <w:r>
        <w:rPr>
          <w:b/>
          <w:color w:val="167C80"/>
        </w:rPr>
        <w:t xml:space="preserve">Sahi jawab: E. 400. </w:t>
      </w:r>
      <w:r>
        <w:t>First share=960×5/(5+7)=400; phir dono shares ka sum 960 check karo.</w:t>
      </w:r>
    </w:p>
    <w:p>
      <w:pPr>
        <w:keepNext/>
      </w:pPr>
      <w:r>
        <w:rPr>
          <w:b/>
          <w:color w:val="243447"/>
        </w:rPr>
        <w:t>Q7. Timed drill: If 6 units cost ₹84, what will 9 units cost at the same rate?</w:t>
      </w:r>
    </w:p>
    <w:p>
      <w:pPr>
        <w:spacing w:after="0"/>
        <w:ind w:left="317"/>
      </w:pPr>
      <w:r>
        <w:t>A. ₹140</w:t>
      </w:r>
    </w:p>
    <w:p>
      <w:pPr>
        <w:spacing w:after="0"/>
        <w:ind w:left="317"/>
      </w:pPr>
      <w:r>
        <w:t>B. ₹108</w:t>
      </w:r>
    </w:p>
    <w:p>
      <w:pPr>
        <w:spacing w:after="0"/>
        <w:ind w:left="317"/>
      </w:pPr>
      <w:r>
        <w:t>C. ₹144</w:t>
      </w:r>
    </w:p>
    <w:p>
      <w:pPr>
        <w:spacing w:after="0"/>
        <w:ind w:left="317"/>
      </w:pPr>
      <w:r>
        <w:t>D. ₹126</w:t>
      </w:r>
    </w:p>
    <w:p>
      <w:pPr>
        <w:spacing w:after="0"/>
        <w:ind w:left="317"/>
      </w:pPr>
      <w:r>
        <w:t>E. ₹112</w:t>
      </w:r>
    </w:p>
    <w:p>
      <w:pPr>
        <w:keepLines/>
        <w:spacing w:before="40"/>
      </w:pPr>
      <w:r>
        <w:rPr>
          <w:b/>
          <w:color w:val="167C80"/>
        </w:rPr>
        <w:t xml:space="preserve">Sahi jawab: D. ₹126. </w:t>
      </w:r>
      <w:r>
        <w:t>Direct proportion: unit rate=84/6; multiply by 9 to get ₹126.</w:t>
      </w:r>
    </w:p>
    <w:p>
      <w:pPr>
        <w:keepNext/>
      </w:pPr>
      <w:r>
        <w:rPr>
          <w:b/>
          <w:color w:val="243447"/>
        </w:rPr>
        <w:t>Q8. Timed drill: If 6 workers take 20 days, how many days will 10 workers take at the same rate?</w:t>
      </w:r>
    </w:p>
    <w:p>
      <w:pPr>
        <w:spacing w:after="0"/>
        <w:ind w:left="317"/>
      </w:pPr>
      <w:r>
        <w:t>A. 8 days</w:t>
      </w:r>
    </w:p>
    <w:p>
      <w:pPr>
        <w:spacing w:after="0"/>
        <w:ind w:left="317"/>
      </w:pPr>
      <w:r>
        <w:t>B. 14 days</w:t>
      </w:r>
    </w:p>
    <w:p>
      <w:pPr>
        <w:spacing w:after="0"/>
        <w:ind w:left="317"/>
      </w:pPr>
      <w:r>
        <w:t>C. 12 days</w:t>
      </w:r>
    </w:p>
    <w:p>
      <w:pPr>
        <w:spacing w:after="0"/>
        <w:ind w:left="317"/>
      </w:pPr>
      <w:r>
        <w:t>D. 15 days</w:t>
      </w:r>
    </w:p>
    <w:p>
      <w:pPr>
        <w:spacing w:after="0"/>
        <w:ind w:left="317"/>
      </w:pPr>
      <w:r>
        <w:t>E. 10 days</w:t>
      </w:r>
    </w:p>
    <w:p>
      <w:pPr>
        <w:keepLines/>
        <w:spacing w:before="40"/>
      </w:pPr>
      <w:r>
        <w:rPr>
          <w:b/>
          <w:color w:val="167C80"/>
        </w:rPr>
        <w:t xml:space="preserve">Sahi jawab: C. 12 days. </w:t>
      </w:r>
      <w:r>
        <w:t>Workers×days constant: 6×20/10=12.</w:t>
      </w:r>
    </w:p>
    <w:p>
      <w:pPr>
        <w:keepNext/>
      </w:pPr>
      <w:r>
        <w:rPr>
          <w:b/>
          <w:color w:val="243447"/>
        </w:rPr>
        <w:t>Q9. Timed drill: Two capitals ₹12000 for 6 months and ₹8000 for 9 months. Profit ratio?</w:t>
      </w:r>
    </w:p>
    <w:p>
      <w:pPr>
        <w:spacing w:after="0"/>
        <w:ind w:left="317"/>
      </w:pPr>
      <w:r>
        <w:t>A. 5:4</w:t>
      </w:r>
    </w:p>
    <w:p>
      <w:pPr>
        <w:spacing w:after="0"/>
        <w:ind w:left="317"/>
      </w:pPr>
      <w:r>
        <w:t>B. 1:1</w:t>
      </w:r>
    </w:p>
    <w:p>
      <w:pPr>
        <w:spacing w:after="0"/>
        <w:ind w:left="317"/>
      </w:pPr>
      <w:r>
        <w:t>C. 2:3</w:t>
      </w:r>
    </w:p>
    <w:p>
      <w:pPr>
        <w:spacing w:after="0"/>
        <w:ind w:left="317"/>
      </w:pPr>
      <w:r>
        <w:t>D. 3:2</w:t>
      </w:r>
    </w:p>
    <w:p>
      <w:pPr>
        <w:spacing w:after="0"/>
        <w:ind w:left="317"/>
      </w:pPr>
      <w:r>
        <w:t>E. 4:5</w:t>
      </w:r>
    </w:p>
    <w:p>
      <w:pPr>
        <w:keepLines/>
        <w:spacing w:before="40"/>
      </w:pPr>
      <w:r>
        <w:rPr>
          <w:b/>
          <w:color w:val="167C80"/>
        </w:rPr>
        <w:t xml:space="preserve">Sahi jawab: B. 1:1. </w:t>
      </w:r>
      <w:r>
        <w:t>Profit weight=(capital×time): 12000×6:8000×9, simplify to 1:1.</w:t>
      </w:r>
    </w:p>
    <w:p>
      <w:pPr>
        <w:keepNext/>
      </w:pPr>
      <w:r>
        <w:rPr>
          <w:b/>
          <w:color w:val="243447"/>
        </w:rPr>
        <w:t>Q10. Timed drill: A 20% solution is mixed with 60% solution to make 40%. Cheaper/weaker:stronger ratio?</w:t>
      </w:r>
    </w:p>
    <w:p>
      <w:pPr>
        <w:spacing w:after="0"/>
        <w:ind w:left="317"/>
      </w:pPr>
      <w:r>
        <w:t>A. 1:1</w:t>
      </w:r>
    </w:p>
    <w:p>
      <w:pPr>
        <w:spacing w:after="0"/>
        <w:ind w:left="317"/>
      </w:pPr>
      <w:r>
        <w:t>B. 2:1</w:t>
      </w:r>
    </w:p>
    <w:p>
      <w:pPr>
        <w:spacing w:after="0"/>
        <w:ind w:left="317"/>
      </w:pPr>
      <w:r>
        <w:t>C. 1:2</w:t>
      </w:r>
    </w:p>
    <w:p>
      <w:pPr>
        <w:spacing w:after="0"/>
        <w:ind w:left="317"/>
      </w:pPr>
      <w:r>
        <w:t>D. 3:2</w:t>
      </w:r>
    </w:p>
    <w:p>
      <w:pPr>
        <w:spacing w:after="0"/>
        <w:ind w:left="317"/>
      </w:pPr>
      <w:r>
        <w:t>E. 2:3</w:t>
      </w:r>
    </w:p>
    <w:p>
      <w:pPr>
        <w:keepLines/>
        <w:spacing w:before="40"/>
      </w:pPr>
      <w:r>
        <w:rPr>
          <w:b/>
          <w:color w:val="167C80"/>
        </w:rPr>
        <w:t xml:space="preserve">Sahi jawab: A. 1:1. </w:t>
      </w:r>
      <w:r>
        <w:t>Alligation: (strong−mean):(mean−weak) = (60−40):(40−20)=1:1.</w:t>
      </w:r>
    </w:p>
    <w:p>
      <w:pPr>
        <w:keepNext/>
      </w:pPr>
      <w:r>
        <w:rPr>
          <w:b/>
          <w:color w:val="243447"/>
        </w:rPr>
        <w:t>Q11. Apply the idea: Split 810 in ratio 2:7. What is the first share?</w:t>
      </w:r>
    </w:p>
    <w:p>
      <w:pPr>
        <w:spacing w:after="0"/>
        <w:ind w:left="317"/>
      </w:pPr>
      <w:r>
        <w:t>A. 270</w:t>
      </w:r>
    </w:p>
    <w:p>
      <w:pPr>
        <w:spacing w:after="0"/>
        <w:ind w:left="317"/>
      </w:pPr>
      <w:r>
        <w:t>B. 90</w:t>
      </w:r>
    </w:p>
    <w:p>
      <w:pPr>
        <w:spacing w:after="0"/>
        <w:ind w:left="317"/>
      </w:pPr>
      <w:r>
        <w:t>C. 540</w:t>
      </w:r>
    </w:p>
    <w:p>
      <w:pPr>
        <w:spacing w:after="0"/>
        <w:ind w:left="317"/>
      </w:pPr>
      <w:r>
        <w:t>D. 180</w:t>
      </w:r>
    </w:p>
    <w:p>
      <w:pPr>
        <w:spacing w:after="0"/>
        <w:ind w:left="317"/>
      </w:pPr>
      <w:r>
        <w:t>E. 630</w:t>
      </w:r>
    </w:p>
    <w:p>
      <w:pPr>
        <w:keepLines/>
        <w:spacing w:before="40"/>
      </w:pPr>
      <w:r>
        <w:rPr>
          <w:b/>
          <w:color w:val="167C80"/>
        </w:rPr>
        <w:t xml:space="preserve">Sahi jawab: D. 180. </w:t>
      </w:r>
      <w:r>
        <w:t>First share=810×2/(2+7)=180; phir dono shares ka sum 810 check karo.</w:t>
      </w:r>
    </w:p>
    <w:p>
      <w:pPr>
        <w:keepNext/>
      </w:pPr>
      <w:r>
        <w:rPr>
          <w:b/>
          <w:color w:val="243447"/>
        </w:rPr>
        <w:t>Q12. Apply the idea: If 5 units cost ₹125, what will 8 units cost at the same rate?</w:t>
      </w:r>
    </w:p>
    <w:p>
      <w:pPr>
        <w:spacing w:after="0"/>
        <w:ind w:left="317"/>
      </w:pPr>
      <w:r>
        <w:t>A. ₹250</w:t>
      </w:r>
    </w:p>
    <w:p>
      <w:pPr>
        <w:spacing w:after="0"/>
        <w:ind w:left="317"/>
      </w:pPr>
      <w:r>
        <w:t>B. ₹175</w:t>
      </w:r>
    </w:p>
    <w:p>
      <w:pPr>
        <w:spacing w:after="0"/>
        <w:ind w:left="317"/>
      </w:pPr>
      <w:r>
        <w:t>C. ₹200</w:t>
      </w:r>
    </w:p>
    <w:p>
      <w:pPr>
        <w:spacing w:after="0"/>
        <w:ind w:left="317"/>
      </w:pPr>
      <w:r>
        <w:t>D. ₹180</w:t>
      </w:r>
    </w:p>
    <w:p>
      <w:pPr>
        <w:spacing w:after="0"/>
        <w:ind w:left="317"/>
      </w:pPr>
      <w:r>
        <w:t>E. ₹225</w:t>
      </w:r>
    </w:p>
    <w:p>
      <w:pPr>
        <w:keepLines/>
        <w:spacing w:before="40"/>
      </w:pPr>
      <w:r>
        <w:rPr>
          <w:b/>
          <w:color w:val="167C80"/>
        </w:rPr>
        <w:t xml:space="preserve">Sahi jawab: C. ₹200. </w:t>
      </w:r>
      <w:r>
        <w:t>Direct proportion: unit rate=125/5; multiply by 8 to get ₹200.</w:t>
      </w:r>
    </w:p>
    <w:p>
      <w:pPr>
        <w:keepNext/>
      </w:pPr>
      <w:r>
        <w:rPr>
          <w:b/>
          <w:color w:val="243447"/>
        </w:rPr>
        <w:t>Q13. Apply the idea: If 9 workers take 16 days, how many days will 12 workers take at the same rate?</w:t>
      </w:r>
    </w:p>
    <w:p>
      <w:pPr>
        <w:spacing w:after="0"/>
        <w:ind w:left="317"/>
      </w:pPr>
      <w:r>
        <w:t>A. 9 days</w:t>
      </w:r>
    </w:p>
    <w:p>
      <w:pPr>
        <w:spacing w:after="0"/>
        <w:ind w:left="317"/>
      </w:pPr>
      <w:r>
        <w:t>B. 12 days</w:t>
      </w:r>
    </w:p>
    <w:p>
      <w:pPr>
        <w:spacing w:after="0"/>
        <w:ind w:left="317"/>
      </w:pPr>
      <w:r>
        <w:t>C. 10 days</w:t>
      </w:r>
    </w:p>
    <w:p>
      <w:pPr>
        <w:spacing w:after="0"/>
        <w:ind w:left="317"/>
      </w:pPr>
      <w:r>
        <w:t>D. 14 days</w:t>
      </w:r>
    </w:p>
    <w:p>
      <w:pPr>
        <w:spacing w:after="0"/>
        <w:ind w:left="317"/>
      </w:pPr>
      <w:r>
        <w:t>E. 18 days</w:t>
      </w:r>
    </w:p>
    <w:p>
      <w:pPr>
        <w:keepLines/>
        <w:spacing w:before="40"/>
      </w:pPr>
      <w:r>
        <w:rPr>
          <w:b/>
          <w:color w:val="167C80"/>
        </w:rPr>
        <w:t xml:space="preserve">Sahi jawab: B. 12 days. </w:t>
      </w:r>
      <w:r>
        <w:t>Workers×days constant: 9×16/12=12.</w:t>
      </w:r>
    </w:p>
    <w:p>
      <w:pPr>
        <w:keepNext/>
      </w:pPr>
      <w:r>
        <w:rPr>
          <w:b/>
          <w:color w:val="243447"/>
        </w:rPr>
        <w:t>Q14. Apply the idea: Two capitals ₹5000 for 12 months and ₹10000 for 3 months. Profit ratio?</w:t>
      </w:r>
    </w:p>
    <w:p>
      <w:pPr>
        <w:spacing w:after="0"/>
        <w:ind w:left="317"/>
      </w:pPr>
      <w:r>
        <w:t>A. 2:1</w:t>
      </w:r>
    </w:p>
    <w:p>
      <w:pPr>
        <w:spacing w:after="0"/>
        <w:ind w:left="317"/>
      </w:pPr>
      <w:r>
        <w:t>B. 1:2</w:t>
      </w:r>
    </w:p>
    <w:p>
      <w:pPr>
        <w:spacing w:after="0"/>
        <w:ind w:left="317"/>
      </w:pPr>
      <w:r>
        <w:t>C. 3:1</w:t>
      </w:r>
    </w:p>
    <w:p>
      <w:pPr>
        <w:spacing w:after="0"/>
        <w:ind w:left="317"/>
      </w:pPr>
      <w:r>
        <w:t>D. 1:1</w:t>
      </w:r>
    </w:p>
    <w:p>
      <w:pPr>
        <w:spacing w:after="0"/>
        <w:ind w:left="317"/>
      </w:pPr>
      <w:r>
        <w:t>E. 4:3</w:t>
      </w:r>
    </w:p>
    <w:p>
      <w:pPr>
        <w:keepLines/>
        <w:spacing w:before="40"/>
      </w:pPr>
      <w:r>
        <w:rPr>
          <w:b/>
          <w:color w:val="167C80"/>
        </w:rPr>
        <w:t xml:space="preserve">Sahi jawab: A. 2:1. </w:t>
      </w:r>
      <w:r>
        <w:t>Profit weight=(capital×time): 5000×12:10000×3, simplify to 2:1.</w:t>
      </w:r>
    </w:p>
    <w:p>
      <w:pPr>
        <w:keepNext/>
      </w:pPr>
      <w:r>
        <w:rPr>
          <w:b/>
          <w:color w:val="243447"/>
        </w:rPr>
        <w:t>Q15. Apply the idea: A 5% solution is mixed with 35% solution to make 25%. Cheaper/weaker:stronger ratio?</w:t>
      </w:r>
    </w:p>
    <w:p>
      <w:pPr>
        <w:spacing w:after="0"/>
        <w:ind w:left="317"/>
      </w:pPr>
      <w:r>
        <w:t>A. 2:1</w:t>
      </w:r>
    </w:p>
    <w:p>
      <w:pPr>
        <w:spacing w:after="0"/>
        <w:ind w:left="317"/>
      </w:pPr>
      <w:r>
        <w:t>B. 1:1</w:t>
      </w:r>
    </w:p>
    <w:p>
      <w:pPr>
        <w:spacing w:after="0"/>
        <w:ind w:left="317"/>
      </w:pPr>
      <w:r>
        <w:t>C. 3:2</w:t>
      </w:r>
    </w:p>
    <w:p>
      <w:pPr>
        <w:spacing w:after="0"/>
        <w:ind w:left="317"/>
      </w:pPr>
      <w:r>
        <w:t>D. 2:3</w:t>
      </w:r>
    </w:p>
    <w:p>
      <w:pPr>
        <w:spacing w:after="0"/>
        <w:ind w:left="317"/>
      </w:pPr>
      <w:r>
        <w:t>E. 1:2</w:t>
      </w:r>
    </w:p>
    <w:p>
      <w:pPr>
        <w:keepLines/>
        <w:spacing w:before="40"/>
      </w:pPr>
      <w:r>
        <w:rPr>
          <w:b/>
          <w:color w:val="167C80"/>
        </w:rPr>
        <w:t xml:space="preserve">Sahi jawab: E. 1:2. </w:t>
      </w:r>
      <w:r>
        <w:t>Alligation: (strong−mean):(mean−weak) = (35−25):(25−5)=1:2.</w:t>
      </w:r>
    </w:p>
    <w:p>
      <w:pPr>
        <w:keepNext/>
      </w:pPr>
      <w:r>
        <w:rPr>
          <w:b/>
          <w:color w:val="243447"/>
        </w:rPr>
        <w:t>Q16. Choose the best answer: Split 1320 in ratio 4:7. What is the first share?</w:t>
      </w:r>
    </w:p>
    <w:p>
      <w:pPr>
        <w:spacing w:after="0"/>
        <w:ind w:left="317"/>
      </w:pPr>
      <w:r>
        <w:t>A. 440</w:t>
      </w:r>
    </w:p>
    <w:p>
      <w:pPr>
        <w:spacing w:after="0"/>
        <w:ind w:left="317"/>
      </w:pPr>
      <w:r>
        <w:t>B. 600</w:t>
      </w:r>
    </w:p>
    <w:p>
      <w:pPr>
        <w:spacing w:after="0"/>
        <w:ind w:left="317"/>
      </w:pPr>
      <w:r>
        <w:t>C. 480</w:t>
      </w:r>
    </w:p>
    <w:p>
      <w:pPr>
        <w:spacing w:after="0"/>
        <w:ind w:left="317"/>
      </w:pPr>
      <w:r>
        <w:t>D. 840</w:t>
      </w:r>
    </w:p>
    <w:p>
      <w:pPr>
        <w:spacing w:after="0"/>
        <w:ind w:left="317"/>
      </w:pPr>
      <w:r>
        <w:t>E. 660</w:t>
      </w:r>
    </w:p>
    <w:p>
      <w:pPr>
        <w:keepLines/>
        <w:spacing w:before="40"/>
      </w:pPr>
      <w:r>
        <w:rPr>
          <w:b/>
          <w:color w:val="167C80"/>
        </w:rPr>
        <w:t xml:space="preserve">Sahi jawab: C. 480. </w:t>
      </w:r>
      <w:r>
        <w:t>First share=1320×4/(4+7)=480; phir dono shares ka sum 1320 check karo.</w:t>
      </w:r>
    </w:p>
    <w:p>
      <w:pPr>
        <w:keepNext/>
      </w:pPr>
      <w:r>
        <w:rPr>
          <w:b/>
          <w:color w:val="243447"/>
        </w:rPr>
        <w:t>Q17. Choose the best answer: If 12 units cost ₹96, what will 15 units cost at the same rate?</w:t>
      </w:r>
    </w:p>
    <w:p>
      <w:pPr>
        <w:spacing w:after="0"/>
        <w:ind w:left="317"/>
      </w:pPr>
      <w:r>
        <w:t>A. ₹100</w:t>
      </w:r>
    </w:p>
    <w:p>
      <w:pPr>
        <w:spacing w:after="0"/>
        <w:ind w:left="317"/>
      </w:pPr>
      <w:r>
        <w:t>B. ₹120</w:t>
      </w:r>
    </w:p>
    <w:p>
      <w:pPr>
        <w:spacing w:after="0"/>
        <w:ind w:left="317"/>
      </w:pPr>
      <w:r>
        <w:t>C. ₹110</w:t>
      </w:r>
    </w:p>
    <w:p>
      <w:pPr>
        <w:spacing w:after="0"/>
        <w:ind w:left="317"/>
      </w:pPr>
      <w:r>
        <w:t>D. ₹130</w:t>
      </w:r>
    </w:p>
    <w:p>
      <w:pPr>
        <w:spacing w:after="0"/>
        <w:ind w:left="317"/>
      </w:pPr>
      <w:r>
        <w:t>E. ₹140</w:t>
      </w:r>
    </w:p>
    <w:p>
      <w:pPr>
        <w:keepLines/>
        <w:spacing w:before="40"/>
      </w:pPr>
      <w:r>
        <w:rPr>
          <w:b/>
          <w:color w:val="167C80"/>
        </w:rPr>
        <w:t xml:space="preserve">Sahi jawab: B. ₹120. </w:t>
      </w:r>
      <w:r>
        <w:t>Direct proportion: unit rate=96/12; multiply by 15 to get ₹120.</w:t>
      </w:r>
    </w:p>
    <w:p>
      <w:pPr>
        <w:keepNext/>
      </w:pPr>
      <w:r>
        <w:rPr>
          <w:b/>
          <w:color w:val="243447"/>
        </w:rPr>
        <w:t>Q18. Choose the best answer: If 5 workers take 18 days, how many days will 15 workers take at the same rate?</w:t>
      </w:r>
    </w:p>
    <w:p>
      <w:pPr>
        <w:spacing w:after="0"/>
        <w:ind w:left="317"/>
      </w:pPr>
      <w:r>
        <w:t>A. 6 days</w:t>
      </w:r>
    </w:p>
    <w:p>
      <w:pPr>
        <w:spacing w:after="0"/>
        <w:ind w:left="317"/>
      </w:pPr>
      <w:r>
        <w:t>B. 9 days</w:t>
      </w:r>
    </w:p>
    <w:p>
      <w:pPr>
        <w:spacing w:after="0"/>
        <w:ind w:left="317"/>
      </w:pPr>
      <w:r>
        <w:t>C. 3 days</w:t>
      </w:r>
    </w:p>
    <w:p>
      <w:pPr>
        <w:spacing w:after="0"/>
        <w:ind w:left="317"/>
      </w:pPr>
      <w:r>
        <w:t>D. 12 days</w:t>
      </w:r>
    </w:p>
    <w:p>
      <w:pPr>
        <w:spacing w:after="0"/>
        <w:ind w:left="317"/>
      </w:pPr>
      <w:r>
        <w:t>E. 15 days</w:t>
      </w:r>
    </w:p>
    <w:p>
      <w:pPr>
        <w:keepLines/>
        <w:spacing w:before="40"/>
      </w:pPr>
      <w:r>
        <w:rPr>
          <w:b/>
          <w:color w:val="167C80"/>
        </w:rPr>
        <w:t xml:space="preserve">Sahi jawab: A. 6 days. </w:t>
      </w:r>
      <w:r>
        <w:t>Workers×days constant: 5×18/15=6.</w:t>
      </w:r>
    </w:p>
    <w:p>
      <w:pPr>
        <w:keepNext/>
      </w:pPr>
      <w:r>
        <w:rPr>
          <w:b/>
          <w:color w:val="243447"/>
        </w:rPr>
        <w:t>Q19. Choose the best answer: Two capitals ₹9000 for 8 months and ₹6000 for 12 months. Profit ratio?</w:t>
      </w:r>
    </w:p>
    <w:p>
      <w:pPr>
        <w:spacing w:after="0"/>
        <w:ind w:left="317"/>
      </w:pPr>
      <w:r>
        <w:t>A. 3:2</w:t>
      </w:r>
    </w:p>
    <w:p>
      <w:pPr>
        <w:spacing w:after="0"/>
        <w:ind w:left="317"/>
      </w:pPr>
      <w:r>
        <w:t>B. 2:1</w:t>
      </w:r>
    </w:p>
    <w:p>
      <w:pPr>
        <w:spacing w:after="0"/>
        <w:ind w:left="317"/>
      </w:pPr>
      <w:r>
        <w:t>C. 1:2</w:t>
      </w:r>
    </w:p>
    <w:p>
      <w:pPr>
        <w:spacing w:after="0"/>
        <w:ind w:left="317"/>
      </w:pPr>
      <w:r>
        <w:t>D. 4:3</w:t>
      </w:r>
    </w:p>
    <w:p>
      <w:pPr>
        <w:spacing w:after="0"/>
        <w:ind w:left="317"/>
      </w:pPr>
      <w:r>
        <w:t>E. 1:1</w:t>
      </w:r>
    </w:p>
    <w:p>
      <w:pPr>
        <w:keepLines/>
        <w:spacing w:before="40"/>
      </w:pPr>
      <w:r>
        <w:rPr>
          <w:b/>
          <w:color w:val="167C80"/>
        </w:rPr>
        <w:t xml:space="preserve">Sahi jawab: E. 1:1. </w:t>
      </w:r>
      <w:r>
        <w:t>Profit weight=(capital×time): 9000×8:6000×12, simplify to 1:1.</w:t>
      </w:r>
    </w:p>
    <w:p>
      <w:pPr>
        <w:keepNext/>
      </w:pPr>
      <w:r>
        <w:rPr>
          <w:b/>
          <w:color w:val="243447"/>
        </w:rPr>
        <w:t>Q20. Choose the best answer: A 10% solution is mixed with 70% solution to make 50%. Cheaper/weaker:stronger ratio?</w:t>
      </w:r>
    </w:p>
    <w:p>
      <w:pPr>
        <w:spacing w:after="0"/>
        <w:ind w:left="317"/>
      </w:pPr>
      <w:r>
        <w:t>A. 1:1</w:t>
      </w:r>
    </w:p>
    <w:p>
      <w:pPr>
        <w:spacing w:after="0"/>
        <w:ind w:left="317"/>
      </w:pPr>
      <w:r>
        <w:t>B. 3:2</w:t>
      </w:r>
    </w:p>
    <w:p>
      <w:pPr>
        <w:spacing w:after="0"/>
        <w:ind w:left="317"/>
      </w:pPr>
      <w:r>
        <w:t>C. 2:3</w:t>
      </w:r>
    </w:p>
    <w:p>
      <w:pPr>
        <w:spacing w:after="0"/>
        <w:ind w:left="317"/>
      </w:pPr>
      <w:r>
        <w:t>D. 1:2</w:t>
      </w:r>
    </w:p>
    <w:p>
      <w:pPr>
        <w:spacing w:after="0"/>
        <w:ind w:left="317"/>
      </w:pPr>
      <w:r>
        <w:t>E. 2:1</w:t>
      </w:r>
    </w:p>
    <w:p>
      <w:pPr>
        <w:keepLines/>
        <w:spacing w:before="40"/>
      </w:pPr>
      <w:r>
        <w:rPr>
          <w:b/>
          <w:color w:val="167C80"/>
        </w:rPr>
        <w:t xml:space="preserve">Sahi jawab: D. 1:2. </w:t>
      </w:r>
      <w:r>
        <w:t>Alligation: (strong−mean):(mean−weak) = (70−50):(50−10)=1:2.</w:t>
      </w:r>
    </w:p>
    <w:p>
      <w:pPr>
        <w:keepNext/>
      </w:pPr>
      <w:r>
        <w:rPr>
          <w:b/>
          <w:color w:val="243447"/>
        </w:rPr>
        <w:t>Q21. Recall check: Split 1500 in ratio 7:8. What is the first share?</w:t>
      </w:r>
    </w:p>
    <w:p>
      <w:pPr>
        <w:spacing w:after="0"/>
        <w:ind w:left="317"/>
      </w:pPr>
      <w:r>
        <w:t>A. 900</w:t>
      </w:r>
    </w:p>
    <w:p>
      <w:pPr>
        <w:spacing w:after="0"/>
        <w:ind w:left="317"/>
      </w:pPr>
      <w:r>
        <w:t>B. 700</w:t>
      </w:r>
    </w:p>
    <w:p>
      <w:pPr>
        <w:spacing w:after="0"/>
        <w:ind w:left="317"/>
      </w:pPr>
      <w:r>
        <w:t>C. 800</w:t>
      </w:r>
    </w:p>
    <w:p>
      <w:pPr>
        <w:spacing w:after="0"/>
        <w:ind w:left="317"/>
      </w:pPr>
      <w:r>
        <w:t>D. 750</w:t>
      </w:r>
    </w:p>
    <w:p>
      <w:pPr>
        <w:spacing w:after="0"/>
        <w:ind w:left="317"/>
      </w:pPr>
      <w:r>
        <w:t>E. 600</w:t>
      </w:r>
    </w:p>
    <w:p>
      <w:pPr>
        <w:keepLines/>
        <w:spacing w:before="40"/>
      </w:pPr>
      <w:r>
        <w:rPr>
          <w:b/>
          <w:color w:val="167C80"/>
        </w:rPr>
        <w:t xml:space="preserve">Sahi jawab: B. 700. </w:t>
      </w:r>
      <w:r>
        <w:t>First share=1500×7/(7+8)=700; phir dono shares ka sum 1500 check karo.</w:t>
      </w:r>
    </w:p>
    <w:p>
      <w:pPr>
        <w:keepNext/>
      </w:pPr>
      <w:r>
        <w:rPr>
          <w:b/>
          <w:color w:val="243447"/>
        </w:rPr>
        <w:t>Q22. Recall check: If 3 units cost ₹54, what will 7 units cost at the same rate?</w:t>
      </w:r>
    </w:p>
    <w:p>
      <w:pPr>
        <w:spacing w:after="0"/>
        <w:ind w:left="317"/>
      </w:pPr>
      <w:r>
        <w:t>A. ₹126</w:t>
      </w:r>
    </w:p>
    <w:p>
      <w:pPr>
        <w:spacing w:after="0"/>
        <w:ind w:left="317"/>
      </w:pPr>
      <w:r>
        <w:t>B. ₹108</w:t>
      </w:r>
    </w:p>
    <w:p>
      <w:pPr>
        <w:spacing w:after="0"/>
        <w:ind w:left="317"/>
      </w:pPr>
      <w:r>
        <w:t>C. ₹144</w:t>
      </w:r>
    </w:p>
    <w:p>
      <w:pPr>
        <w:spacing w:after="0"/>
        <w:ind w:left="317"/>
      </w:pPr>
      <w:r>
        <w:t>D. ₹96</w:t>
      </w:r>
    </w:p>
    <w:p>
      <w:pPr>
        <w:spacing w:after="0"/>
        <w:ind w:left="317"/>
      </w:pPr>
      <w:r>
        <w:t>E. ₹120</w:t>
      </w:r>
    </w:p>
    <w:p>
      <w:pPr>
        <w:keepLines/>
        <w:spacing w:before="40"/>
      </w:pPr>
      <w:r>
        <w:rPr>
          <w:b/>
          <w:color w:val="167C80"/>
        </w:rPr>
        <w:t xml:space="preserve">Sahi jawab: A. ₹126. </w:t>
      </w:r>
      <w:r>
        <w:t>Direct proportion: unit rate=54/3; multiply by 7 to get ₹126.</w:t>
      </w:r>
    </w:p>
    <w:p>
      <w:pPr>
        <w:keepNext/>
      </w:pPr>
      <w:r>
        <w:rPr>
          <w:b/>
          <w:color w:val="243447"/>
        </w:rPr>
        <w:t>Q23. Recall check: If 14 workers take 12 days, how many days will 21 workers take at the same rate?</w:t>
      </w:r>
    </w:p>
    <w:p>
      <w:pPr>
        <w:spacing w:after="0"/>
        <w:ind w:left="317"/>
      </w:pPr>
      <w:r>
        <w:t>A. 9 days</w:t>
      </w:r>
    </w:p>
    <w:p>
      <w:pPr>
        <w:spacing w:after="0"/>
        <w:ind w:left="317"/>
      </w:pPr>
      <w:r>
        <w:t>B. 6 days</w:t>
      </w:r>
    </w:p>
    <w:p>
      <w:pPr>
        <w:spacing w:after="0"/>
        <w:ind w:left="317"/>
      </w:pPr>
      <w:r>
        <w:t>C. 10 days</w:t>
      </w:r>
    </w:p>
    <w:p>
      <w:pPr>
        <w:spacing w:after="0"/>
        <w:ind w:left="317"/>
      </w:pPr>
      <w:r>
        <w:t>D. 7 days</w:t>
      </w:r>
    </w:p>
    <w:p>
      <w:pPr>
        <w:spacing w:after="0"/>
        <w:ind w:left="317"/>
      </w:pPr>
      <w:r>
        <w:t>E. 8 days</w:t>
      </w:r>
    </w:p>
    <w:p>
      <w:pPr>
        <w:keepLines/>
        <w:spacing w:before="40"/>
      </w:pPr>
      <w:r>
        <w:rPr>
          <w:b/>
          <w:color w:val="167C80"/>
        </w:rPr>
        <w:t xml:space="preserve">Sahi jawab: E. 8 days. </w:t>
      </w:r>
      <w:r>
        <w:t>Workers×days constant: 14×12/21=8.</w:t>
      </w:r>
    </w:p>
    <w:p>
      <w:pPr>
        <w:keepNext/>
      </w:pPr>
      <w:r>
        <w:rPr>
          <w:b/>
          <w:color w:val="243447"/>
        </w:rPr>
        <w:t>Q24. Recall check: Two capitals ₹15000 for 4 months and ₹10000 for 9 months. Profit ratio?</w:t>
      </w:r>
    </w:p>
    <w:p>
      <w:pPr>
        <w:spacing w:after="0"/>
        <w:ind w:left="317"/>
      </w:pPr>
      <w:r>
        <w:t>A. 1:1</w:t>
      </w:r>
    </w:p>
    <w:p>
      <w:pPr>
        <w:spacing w:after="0"/>
        <w:ind w:left="317"/>
      </w:pPr>
      <w:r>
        <w:t>B. 4:3</w:t>
      </w:r>
    </w:p>
    <w:p>
      <w:pPr>
        <w:spacing w:after="0"/>
        <w:ind w:left="317"/>
      </w:pPr>
      <w:r>
        <w:t>C. 5:2</w:t>
      </w:r>
    </w:p>
    <w:p>
      <w:pPr>
        <w:spacing w:after="0"/>
        <w:ind w:left="317"/>
      </w:pPr>
      <w:r>
        <w:t>D. 2:3</w:t>
      </w:r>
    </w:p>
    <w:p>
      <w:pPr>
        <w:spacing w:after="0"/>
        <w:ind w:left="317"/>
      </w:pPr>
      <w:r>
        <w:t>E. 3:2</w:t>
      </w:r>
    </w:p>
    <w:p>
      <w:pPr>
        <w:keepLines/>
        <w:spacing w:before="40"/>
      </w:pPr>
      <w:r>
        <w:rPr>
          <w:b/>
          <w:color w:val="167C80"/>
        </w:rPr>
        <w:t xml:space="preserve">Sahi jawab: D. 2:3. </w:t>
      </w:r>
      <w:r>
        <w:t>Profit weight=(capital×time): 15000×4:10000×9, simplify to 2:3.</w:t>
      </w:r>
    </w:p>
    <w:p>
      <w:pPr>
        <w:keepNext/>
      </w:pPr>
      <w:r>
        <w:rPr>
          <w:b/>
          <w:color w:val="243447"/>
        </w:rPr>
        <w:t>Q25. Recall check: A 15% solution is mixed with 45% solution to make 25%. Cheaper/weaker:stronger ratio?</w:t>
      </w:r>
    </w:p>
    <w:p>
      <w:pPr>
        <w:spacing w:after="0"/>
        <w:ind w:left="317"/>
      </w:pPr>
      <w:r>
        <w:t>A. 3:2</w:t>
      </w:r>
    </w:p>
    <w:p>
      <w:pPr>
        <w:spacing w:after="0"/>
        <w:ind w:left="317"/>
      </w:pPr>
      <w:r>
        <w:t>B. 2:3</w:t>
      </w:r>
    </w:p>
    <w:p>
      <w:pPr>
        <w:spacing w:after="0"/>
        <w:ind w:left="317"/>
      </w:pPr>
      <w:r>
        <w:t>C. 1:2</w:t>
      </w:r>
    </w:p>
    <w:p>
      <w:pPr>
        <w:spacing w:after="0"/>
        <w:ind w:left="317"/>
      </w:pPr>
      <w:r>
        <w:t>D. 2:1</w:t>
      </w:r>
    </w:p>
    <w:p>
      <w:pPr>
        <w:spacing w:after="0"/>
        <w:ind w:left="317"/>
      </w:pPr>
      <w:r>
        <w:t>E. 1:1</w:t>
      </w:r>
    </w:p>
    <w:p>
      <w:pPr>
        <w:keepLines/>
        <w:spacing w:before="40"/>
      </w:pPr>
      <w:r>
        <w:rPr>
          <w:b/>
          <w:color w:val="167C80"/>
        </w:rPr>
        <w:t xml:space="preserve">Sahi jawab: C. 1:2. </w:t>
      </w:r>
      <w:r>
        <w:t>Alligation: (strong−mean):(mean−weak) = (45−25):(25−15)=1:2.</w:t>
      </w:r>
    </w:p>
    <w:p>
      <w:pPr>
        <w:pStyle w:val="Heading2"/>
      </w:pPr>
      <w:r>
        <w:t>7. Advanced CMAT challenge  5 questions</w:t>
      </w:r>
    </w:p>
    <w:p>
      <w:r>
        <w:t>Yeh naye multistep/close-distractor sawal hain. Har explanation method, denominator, scope ya logic ko explain karti hai—sirf answer key nahi.</w:t>
      </w:r>
    </w:p>
    <w:p>
      <w:pPr>
        <w:keepNext/>
      </w:pPr>
      <w:r>
        <w:rPr>
          <w:b/>
        </w:rPr>
        <w:t>Q26. A:B=2:3 and B:C=4:5. Find A:B:C.</w:t>
      </w:r>
    </w:p>
    <w:p>
      <w:pPr>
        <w:spacing w:after="0"/>
        <w:ind w:left="317"/>
      </w:pPr>
      <w:r>
        <w:t>A. 8:12:15</w:t>
      </w:r>
    </w:p>
    <w:p>
      <w:pPr>
        <w:spacing w:after="0"/>
        <w:ind w:left="317"/>
      </w:pPr>
      <w:r>
        <w:t>B. 2:3:5</w:t>
      </w:r>
    </w:p>
    <w:p>
      <w:pPr>
        <w:spacing w:after="0"/>
        <w:ind w:left="317"/>
      </w:pPr>
      <w:r>
        <w:t>C. 8:3:5</w:t>
      </w:r>
    </w:p>
    <w:p>
      <w:pPr>
        <w:spacing w:after="0"/>
        <w:ind w:left="317"/>
      </w:pPr>
      <w:r>
        <w:t>D. 4:6:5</w:t>
      </w:r>
    </w:p>
    <w:p>
      <w:pPr>
        <w:spacing w:after="0"/>
        <w:ind w:left="317"/>
      </w:pPr>
      <w:r>
        <w:t>E. 6:12:15</w:t>
      </w:r>
    </w:p>
    <w:p>
      <w:pPr>
        <w:keepLines/>
      </w:pPr>
      <w:r>
        <w:rPr>
          <w:b/>
          <w:color w:val="167C80"/>
        </w:rPr>
        <w:t xml:space="preserve">Sahi jawab: A. 8:12:15. </w:t>
      </w:r>
      <w:r>
        <w:t>Equalize B: multiply 2:3 by 4 →8:12; 4:5 by 3 →12:15.</w:t>
      </w:r>
    </w:p>
    <w:p>
      <w:pPr>
        <w:keepNext/>
      </w:pPr>
      <w:r>
        <w:rPr>
          <w:b/>
        </w:rPr>
        <w:t>Q27. ₹20/kg and ₹50/kg rice are mixed to get ₹32/kg. Cheaper:dearer quantity ratio?</w:t>
      </w:r>
    </w:p>
    <w:p>
      <w:pPr>
        <w:spacing w:after="0"/>
        <w:ind w:left="317"/>
      </w:pPr>
      <w:r>
        <w:t>A. 3:2</w:t>
      </w:r>
    </w:p>
    <w:p>
      <w:pPr>
        <w:spacing w:after="0"/>
        <w:ind w:left="317"/>
      </w:pPr>
      <w:r>
        <w:t>B. 2:3</w:t>
      </w:r>
    </w:p>
    <w:p>
      <w:pPr>
        <w:spacing w:after="0"/>
        <w:ind w:left="317"/>
      </w:pPr>
      <w:r>
        <w:t>C. 1:1</w:t>
      </w:r>
    </w:p>
    <w:p>
      <w:pPr>
        <w:spacing w:after="0"/>
        <w:ind w:left="317"/>
      </w:pPr>
      <w:r>
        <w:t>D. 5:3</w:t>
      </w:r>
    </w:p>
    <w:p>
      <w:pPr>
        <w:spacing w:after="0"/>
        <w:ind w:left="317"/>
      </w:pPr>
      <w:r>
        <w:t>E. 3:5</w:t>
      </w:r>
    </w:p>
    <w:p>
      <w:pPr>
        <w:keepLines/>
      </w:pPr>
      <w:r>
        <w:rPr>
          <w:b/>
          <w:color w:val="167C80"/>
        </w:rPr>
        <w:t xml:space="preserve">Sahi jawab: A. 3:2. </w:t>
      </w:r>
      <w:r>
        <w:t>Alligation gives (50−32):(32−20)=18:12=3:2.</w:t>
      </w:r>
    </w:p>
    <w:p>
      <w:pPr>
        <w:keepNext/>
      </w:pPr>
      <w:r>
        <w:rPr>
          <w:b/>
        </w:rPr>
        <w:t>Q28. A invests ₹12,000 for 12 months; B ₹18,000 for 8 months. Profit ratio A:B?</w:t>
      </w:r>
    </w:p>
    <w:p>
      <w:pPr>
        <w:spacing w:after="0"/>
        <w:ind w:left="317"/>
      </w:pPr>
      <w:r>
        <w:t>A. 1:1</w:t>
      </w:r>
    </w:p>
    <w:p>
      <w:pPr>
        <w:spacing w:after="0"/>
        <w:ind w:left="317"/>
      </w:pPr>
      <w:r>
        <w:t>B. 2:3</w:t>
      </w:r>
    </w:p>
    <w:p>
      <w:pPr>
        <w:spacing w:after="0"/>
        <w:ind w:left="317"/>
      </w:pPr>
      <w:r>
        <w:t>C. 3:2</w:t>
      </w:r>
    </w:p>
    <w:p>
      <w:pPr>
        <w:spacing w:after="0"/>
        <w:ind w:left="317"/>
      </w:pPr>
      <w:r>
        <w:t>D. 4:3</w:t>
      </w:r>
    </w:p>
    <w:p>
      <w:pPr>
        <w:spacing w:after="0"/>
        <w:ind w:left="317"/>
      </w:pPr>
      <w:r>
        <w:t>E. 1:2</w:t>
      </w:r>
    </w:p>
    <w:p>
      <w:pPr>
        <w:keepLines/>
      </w:pPr>
      <w:r>
        <w:rPr>
          <w:b/>
          <w:color w:val="167C80"/>
        </w:rPr>
        <w:t xml:space="preserve">Sahi jawab: A. 1:1. </w:t>
      </w:r>
      <w:r>
        <w:t>Capital-time weights: 12,000×12=144,000 and 18,000×8=144,000.</w:t>
      </w:r>
    </w:p>
    <w:p>
      <w:pPr>
        <w:keepNext/>
      </w:pPr>
      <w:r>
        <w:rPr>
          <w:b/>
        </w:rPr>
        <w:t>Q29. Divide ₹640 in ratio 3:5. Larger share?</w:t>
      </w:r>
    </w:p>
    <w:p>
      <w:pPr>
        <w:spacing w:after="0"/>
        <w:ind w:left="317"/>
      </w:pPr>
      <w:r>
        <w:t>A. ₹400</w:t>
      </w:r>
    </w:p>
    <w:p>
      <w:pPr>
        <w:spacing w:after="0"/>
        <w:ind w:left="317"/>
      </w:pPr>
      <w:r>
        <w:t>B. ₹384</w:t>
      </w:r>
    </w:p>
    <w:p>
      <w:pPr>
        <w:spacing w:after="0"/>
        <w:ind w:left="317"/>
      </w:pPr>
      <w:r>
        <w:t>C. ₹320</w:t>
      </w:r>
    </w:p>
    <w:p>
      <w:pPr>
        <w:spacing w:after="0"/>
        <w:ind w:left="317"/>
      </w:pPr>
      <w:r>
        <w:t>D. ₹240</w:t>
      </w:r>
    </w:p>
    <w:p>
      <w:pPr>
        <w:spacing w:after="0"/>
        <w:ind w:left="317"/>
      </w:pPr>
      <w:r>
        <w:t>E. ₹360</w:t>
      </w:r>
    </w:p>
    <w:p>
      <w:pPr>
        <w:keepLines/>
      </w:pPr>
      <w:r>
        <w:rPr>
          <w:b/>
          <w:color w:val="167C80"/>
        </w:rPr>
        <w:t xml:space="preserve">Sahi jawab: A. ₹400. </w:t>
      </w:r>
      <w:r>
        <w:t>Total parts=8; each=640/8=80. Larger share=5×80=₹400.</w:t>
      </w:r>
    </w:p>
    <w:p>
      <w:pPr>
        <w:keepNext/>
      </w:pPr>
      <w:r>
        <w:rPr>
          <w:b/>
        </w:rPr>
        <w:t>Q30. 12 workers complete a job in 15 days. At the same rate, 20 workers need:</w:t>
      </w:r>
    </w:p>
    <w:p>
      <w:pPr>
        <w:spacing w:after="0"/>
        <w:ind w:left="317"/>
      </w:pPr>
      <w:r>
        <w:t>A. 9 days</w:t>
      </w:r>
    </w:p>
    <w:p>
      <w:pPr>
        <w:spacing w:after="0"/>
        <w:ind w:left="317"/>
      </w:pPr>
      <w:r>
        <w:t>B. 10 days</w:t>
      </w:r>
    </w:p>
    <w:p>
      <w:pPr>
        <w:spacing w:after="0"/>
        <w:ind w:left="317"/>
      </w:pPr>
      <w:r>
        <w:t>C. 12 days</w:t>
      </w:r>
    </w:p>
    <w:p>
      <w:pPr>
        <w:spacing w:after="0"/>
        <w:ind w:left="317"/>
      </w:pPr>
      <w:r>
        <w:t>D. 6 days</w:t>
      </w:r>
    </w:p>
    <w:p>
      <w:pPr>
        <w:spacing w:after="0"/>
        <w:ind w:left="317"/>
      </w:pPr>
      <w:r>
        <w:t>E. 25 days</w:t>
      </w:r>
    </w:p>
    <w:p>
      <w:pPr>
        <w:keepLines/>
      </w:pPr>
      <w:r>
        <w:rPr>
          <w:b/>
          <w:color w:val="167C80"/>
        </w:rPr>
        <w:t xml:space="preserve">Sahi jawab: A. 9 days. </w:t>
      </w:r>
      <w:r>
        <w:t>Workers×days constant: 12×15/20=9 days.</w:t>
      </w:r>
    </w:p>
    <w:p>
      <w:r>
        <w:br w:type="page"/>
      </w:r>
    </w:p>
    <w:p>
      <w:pPr>
        <w:pStyle w:val="Heading1"/>
      </w:pPr>
      <w:r>
        <w:t>Module 4  |  Average profit loss and interest applications</w:t>
      </w:r>
    </w:p>
    <w:p>
      <w:r>
        <w:rPr>
          <w:b/>
        </w:rPr>
        <w:t xml:space="preserve">Syllabus coverage: </w:t>
      </w:r>
      <w:r>
        <w:t>Averages; Profit and Loss; Simple and Compound Interest; marked price, discount, weighted average, growth/depreciation.</w:t>
      </w:r>
    </w:p>
    <w:p>
      <w:pPr>
        <w:pStyle w:val="Heading2"/>
      </w:pPr>
      <w:r>
        <w:t>1. Bilkul basic se samjho</w:t>
      </w:r>
    </w:p>
    <w:p>
      <w:r>
        <w:t>Average = sum/count; total = average×count. Groups combine through totals, not by averaging averages unless sizes match. Profit/loss percentage ka denominator cost price hota hai; discount ka base marked price.</w:t>
      </w:r>
    </w:p>
    <w:p>
      <w:r>
        <w:t>SI=P×r×t/100; CI amount=P(1+r/100)^t for annual compounding. Growth and depreciation use multipliers period by period. Percentage base ko question mein circle karo.</w:t>
      </w:r>
    </w:p>
    <w:p>
      <w:r>
        <w:t>Successive discount d1,d2 ka total d1+d2−d1d2/100. Markup ke baad discount ho toh price multipliers chain karo, phir CP ke against profit compare karo.</w:t>
      </w:r>
    </w:p>
    <w:tbl>
      <w:tblPr>
        <w:tblW w:type="auto" w:w="0"/>
        <w:jc w:val="center"/>
        <w:tblLook w:firstColumn="1" w:firstRow="1" w:lastColumn="0" w:lastRow="0" w:noHBand="0" w:noVBand="1" w:val="04A0"/>
      </w:tblPr>
      <w:tblGrid>
        <w:gridCol w:w="10166"/>
      </w:tblGrid>
      <w:tr>
        <w:tc>
          <w:tcPr>
            <w:tcW w:type="dxa" w:w="10166"/>
            <w:shd w:fill="EAF3F8"/>
          </w:tcPr>
          <w:p>
            <w:pPr>
              <w:spacing w:after="80"/>
            </w:pPr>
            <w:r/>
            <w:r>
              <w:rPr>
                <w:b/>
                <w:color w:val="174A7E"/>
              </w:rPr>
              <w:t xml:space="preserve">Yaad rakhne ka rule  </w:t>
            </w:r>
            <w:r>
              <w:rPr>
                <w:rFonts w:ascii="Aptos" w:hAnsi="Aptos"/>
                <w:sz w:val="20"/>
              </w:rPr>
              <w:t>Mean = total/count; profit%=(SP−CP)/CP×100; SI=P r t/100; CI amount=P(1+r/100)^t.</w:t>
            </w:r>
          </w:p>
        </w:tc>
      </w:tr>
    </w:tbl>
    <w:p>
      <w:pPr>
        <w:spacing w:after="0"/>
      </w:pPr>
    </w:p>
    <w:p>
      <w:pPr>
        <w:pStyle w:val="Heading2"/>
      </w:pPr>
      <w:r>
        <w:t>2. Diagram / process map</w:t>
      </w:r>
    </w:p>
    <w:tbl>
      <w:tblPr>
        <w:tblW w:type="auto" w:w="0"/>
        <w:jc w:val="center"/>
        <w:tblLook w:firstColumn="1" w:firstRow="1" w:lastColumn="0" w:lastRow="0" w:noHBand="0" w:noVBand="1" w:val="04A0"/>
      </w:tblPr>
      <w:tblGrid>
        <w:gridCol w:w="2541"/>
        <w:gridCol w:w="2541"/>
        <w:gridCol w:w="2541"/>
        <w:gridCol w:w="2541"/>
      </w:tblGrid>
      <w:tr>
        <w:tc>
          <w:tcPr>
            <w:tcW w:type="dxa" w:w="2541"/>
            <w:vAlign w:val="center"/>
            <w:shd w:fill="EAF3F8"/>
          </w:tcPr>
          <w:p>
            <w:pPr>
              <w:spacing w:after="40"/>
            </w:pPr>
            <w:r/>
            <w:r>
              <w:rPr>
                <w:rFonts w:ascii="Aptos" w:hAnsi="Aptos"/>
                <w:b/>
                <w:color w:val="174A7E"/>
                <w:sz w:val="18"/>
              </w:rPr>
              <w:t>Identify base and count</w:t>
            </w:r>
          </w:p>
        </w:tc>
        <w:tc>
          <w:tcPr>
            <w:tcW w:type="dxa" w:w="2541"/>
            <w:vAlign w:val="center"/>
            <w:shd w:fill="E7F5F1"/>
          </w:tcPr>
          <w:p>
            <w:pPr>
              <w:spacing w:after="40"/>
            </w:pPr>
            <w:r/>
            <w:r>
              <w:rPr>
                <w:rFonts w:ascii="Aptos" w:hAnsi="Aptos"/>
                <w:b/>
                <w:color w:val="174A7E"/>
                <w:sz w:val="18"/>
              </w:rPr>
              <w:t>Reconstruct total / price</w:t>
            </w:r>
          </w:p>
        </w:tc>
        <w:tc>
          <w:tcPr>
            <w:tcW w:type="dxa" w:w="2541"/>
            <w:vAlign w:val="center"/>
            <w:shd w:fill="EAF3F8"/>
          </w:tcPr>
          <w:p>
            <w:pPr>
              <w:spacing w:after="40"/>
            </w:pPr>
            <w:r/>
            <w:r>
              <w:rPr>
                <w:rFonts w:ascii="Aptos" w:hAnsi="Aptos"/>
                <w:b/>
                <w:color w:val="174A7E"/>
                <w:sz w:val="18"/>
              </w:rPr>
              <w:t>Apply rate or multiplier</w:t>
            </w:r>
          </w:p>
        </w:tc>
        <w:tc>
          <w:tcPr>
            <w:tcW w:type="dxa" w:w="2541"/>
            <w:vAlign w:val="center"/>
            <w:shd w:fill="E7F5F1"/>
          </w:tcPr>
          <w:p>
            <w:pPr>
              <w:spacing w:after="40"/>
            </w:pPr>
            <w:r/>
            <w:r>
              <w:rPr>
                <w:rFonts w:ascii="Aptos" w:hAnsi="Aptos"/>
                <w:b/>
                <w:color w:val="174A7E"/>
                <w:sz w:val="18"/>
              </w:rPr>
              <w:t>Check percent denominator</w:t>
            </w:r>
          </w:p>
        </w:tc>
      </w:tr>
    </w:tbl>
    <w:p>
      <w:pPr>
        <w:spacing w:after="100"/>
      </w:pPr>
      <w:r>
        <w:t>Identify base and count  →  Reconstruct total / price  →  Apply rate or multiplier  →  Check percent denominator</w:t>
      </w:r>
    </w:p>
    <w:p>
      <w:pPr>
        <w:pStyle w:val="Heading2"/>
      </w:pPr>
      <w:r>
        <w:t>3. Worked examples</w:t>
      </w:r>
    </w:p>
    <w:p>
      <w:r>
        <w:rPr>
          <w:b/>
        </w:rPr>
        <w:t>Example 1. Mean 20 for 6 values. Add value 34; new mean?</w:t>
      </w:r>
    </w:p>
    <w:p>
      <w:r>
        <w:t>Step-by-step: Old total=120, new total=154; count 7; mean=22.</w:t>
      </w:r>
    </w:p>
    <w:tbl>
      <w:tblPr>
        <w:tblW w:type="auto" w:w="0"/>
        <w:jc w:val="center"/>
        <w:tblLook w:firstColumn="1" w:firstRow="1" w:lastColumn="0" w:lastRow="0" w:noHBand="0" w:noVBand="1" w:val="04A0"/>
      </w:tblPr>
      <w:tblGrid>
        <w:gridCol w:w="10166"/>
      </w:tblGrid>
      <w:tr>
        <w:tc>
          <w:tcPr>
            <w:tcW w:type="dxa" w:w="10166"/>
            <w:shd w:fill="F3F7FA"/>
          </w:tcPr>
          <w:p>
            <w:pPr>
              <w:spacing w:after="80"/>
            </w:pPr>
            <w:r/>
            <w:r>
              <w:rPr>
                <w:b/>
                <w:color w:val="174A7E"/>
              </w:rPr>
              <w:t xml:space="preserve">Answer  </w:t>
            </w:r>
            <w:r>
              <w:rPr>
                <w:rFonts w:ascii="Aptos" w:hAnsi="Aptos"/>
                <w:sz w:val="20"/>
              </w:rPr>
              <w:t>22</w:t>
            </w:r>
          </w:p>
        </w:tc>
      </w:tr>
    </w:tbl>
    <w:p>
      <w:pPr>
        <w:spacing w:after="0"/>
      </w:pPr>
    </w:p>
    <w:p>
      <w:r>
        <w:rPr>
          <w:b/>
        </w:rPr>
        <w:t>Example 2. CP ₹800; marked 25% above CP; discount 10%. Profit?</w:t>
      </w:r>
    </w:p>
    <w:p>
      <w:r>
        <w:t>Step-by-step: MP=1000, SP=900, profit=100; profit%=100/800×100=12.5%.</w:t>
      </w:r>
    </w:p>
    <w:tbl>
      <w:tblPr>
        <w:tblW w:type="auto" w:w="0"/>
        <w:jc w:val="center"/>
        <w:tblLook w:firstColumn="1" w:firstRow="1" w:lastColumn="0" w:lastRow="0" w:noHBand="0" w:noVBand="1" w:val="04A0"/>
      </w:tblPr>
      <w:tblGrid>
        <w:gridCol w:w="10166"/>
      </w:tblGrid>
      <w:tr>
        <w:tc>
          <w:tcPr>
            <w:tcW w:type="dxa" w:w="10166"/>
            <w:shd w:fill="F3F7FA"/>
          </w:tcPr>
          <w:p>
            <w:pPr>
              <w:spacing w:after="80"/>
            </w:pPr>
            <w:r/>
            <w:r>
              <w:rPr>
                <w:b/>
                <w:color w:val="174A7E"/>
              </w:rPr>
              <w:t xml:space="preserve">Answer  </w:t>
            </w:r>
            <w:r>
              <w:rPr>
                <w:rFonts w:ascii="Aptos" w:hAnsi="Aptos"/>
                <w:sz w:val="20"/>
              </w:rPr>
              <w:t>12.5%</w:t>
            </w:r>
          </w:p>
        </w:tc>
      </w:tr>
    </w:tbl>
    <w:p>
      <w:pPr>
        <w:spacing w:after="0"/>
      </w:pPr>
    </w:p>
    <w:p>
      <w:pPr>
        <w:pStyle w:val="Heading2"/>
      </w:pPr>
      <w:r>
        <w:t>4. Pro level approach</w:t>
      </w:r>
    </w:p>
    <w:p>
      <w:pPr>
        <w:pStyle w:val="ListBullet"/>
        <w:spacing w:after="40"/>
      </w:pPr>
      <w:r>
        <w:t>Change in average = total change / new count; use this for replacement questions.</w:t>
      </w:r>
    </w:p>
    <w:p>
      <w:pPr>
        <w:pStyle w:val="ListBullet"/>
        <w:spacing w:after="40"/>
      </w:pPr>
      <w:r>
        <w:t>Two-year CI−SI difference = P(r/100)^2 for annual compounding.</w:t>
      </w:r>
    </w:p>
    <w:p>
      <w:pPr>
        <w:pStyle w:val="ListBullet"/>
        <w:spacing w:after="40"/>
      </w:pPr>
      <w:r>
        <w:t>Check if the problem asks amount, interest, discount or profit; those are different quantities.</w:t>
      </w:r>
    </w:p>
    <w:tbl>
      <w:tblPr>
        <w:tblW w:type="auto" w:w="0"/>
        <w:jc w:val="center"/>
        <w:tblLook w:firstColumn="1" w:firstRow="1" w:lastColumn="0" w:lastRow="0" w:noHBand="0" w:noVBand="1" w:val="04A0"/>
      </w:tblPr>
      <w:tblGrid>
        <w:gridCol w:w="10166"/>
      </w:tblGrid>
      <w:tr>
        <w:tc>
          <w:tcPr>
            <w:tcW w:type="dxa" w:w="10166"/>
            <w:shd w:fill="FFF3D5"/>
          </w:tcPr>
          <w:p>
            <w:pPr>
              <w:spacing w:after="80"/>
            </w:pPr>
            <w:r/>
            <w:r>
              <w:rPr>
                <w:b/>
                <w:color w:val="174A7E"/>
              </w:rPr>
              <w:t xml:space="preserve">Common trap  </w:t>
            </w:r>
            <w:r>
              <w:rPr>
                <w:rFonts w:ascii="Aptos" w:hAnsi="Aptos"/>
                <w:sz w:val="20"/>
              </w:rPr>
              <w:t>Percentage base CP/MP/original value wrong hone se answer wrong hota hai even if arithmetic is fine.</w:t>
            </w:r>
          </w:p>
        </w:tc>
      </w:tr>
    </w:tbl>
    <w:p>
      <w:pPr>
        <w:spacing w:after="0"/>
      </w:pPr>
    </w:p>
    <w:p>
      <w:pPr>
        <w:pStyle w:val="Heading2"/>
      </w:pPr>
      <w:r>
        <w:t>5. Deep concept walkthrough</w:t>
      </w:r>
    </w:p>
    <w:p>
      <w:r>
        <w:t>Ab in ideas ko formula ratne ke bajay relationship ke roop mein samjho. Har question se pehle given data, target, unit aur base mark karo; phir method choose karke answer ko check karo.</w:t>
      </w:r>
    </w:p>
    <w:p>
      <w:pPr>
        <w:spacing w:after="120"/>
      </w:pPr>
      <w:r>
        <w:t>Mean is a balance point: total=n×mean. Replacing x by y changes total by y−x, so new mean=old mean+(y−x)/n. Combining groups: total sum=n1m1+n2m2; combined mean=(n1m1+n2m2)/(n1+n2). Weighted mean uses quantity/weight, not a plain average.</w:t>
      </w:r>
    </w:p>
    <w:p>
      <w:pPr>
        <w:spacing w:after="120"/>
      </w:pPr>
      <w:r>
        <w:t>Profit/loss: CP is seller’s cost; SP is transaction price; MP is tagged price. Profit=SP−CP, loss=CP−SP. Profit%=profit/CP×100. Discount=MP−SP and discount%=discount/MP×100. Taxes/commission may change what “selling price” means; read stated base carefully.</w:t>
      </w:r>
    </w:p>
    <w:p>
      <w:pPr>
        <w:spacing w:after="120"/>
      </w:pPr>
      <w:r>
        <w:t>SI grows linearly with time: I=Prt/100; amount=P+I. Compound amount A=P(1+r/m)^(mt) if nominal annual rate r% compounds m times per year for t years. Per-period rate=r/m percent; number of periods=mt. Effective annual return at m compounding is (1+r/m)^m−1.</w:t>
      </w:r>
    </w:p>
    <w:p>
      <w:pPr>
        <w:spacing w:after="120"/>
      </w:pPr>
      <w:r>
        <w:t>For markup plus discount, set CP=100 or use multiplier: MP=CP(1+markup); SP=MP(1−discount). Compare SP against CP. For consecutive discounts, multiply retained-price factors. Always distinguish principal, interest, amount, marked price and selling price.</w:t>
      </w:r>
    </w:p>
    <w:p>
      <w:pPr>
        <w:pStyle w:val="Heading2"/>
      </w:pPr>
      <w:r>
        <w:t>6. Core retrieval set  25 questions</w:t>
      </w:r>
    </w:p>
    <w:p>
      <w:r>
        <w:t>Pehle bina answer dekhe solve karo. Har item ka correct option aur Hinglish reasoning saath di gayi hai. Practice sawal original hain; 2025 papers se question verbatim copy nahi kiya gaya.</w:t>
      </w:r>
    </w:p>
    <w:p>
      <w:pPr>
        <w:keepNext/>
      </w:pPr>
      <w:r>
        <w:rPr>
          <w:b/>
          <w:color w:val="243447"/>
        </w:rPr>
        <w:t>Q1. CMAT practice: Mean of 10, 16 and 22?</w:t>
      </w:r>
    </w:p>
    <w:p>
      <w:pPr>
        <w:spacing w:after="0"/>
        <w:ind w:left="317"/>
      </w:pPr>
      <w:r>
        <w:t>A. 16</w:t>
      </w:r>
    </w:p>
    <w:p>
      <w:pPr>
        <w:spacing w:after="0"/>
        <w:ind w:left="317"/>
      </w:pPr>
      <w:r>
        <w:t>B. 14</w:t>
      </w:r>
    </w:p>
    <w:p>
      <w:pPr>
        <w:spacing w:after="0"/>
        <w:ind w:left="317"/>
      </w:pPr>
      <w:r>
        <w:t>C. 18</w:t>
      </w:r>
    </w:p>
    <w:p>
      <w:pPr>
        <w:spacing w:after="0"/>
        <w:ind w:left="317"/>
      </w:pPr>
      <w:r>
        <w:t>D. 48</w:t>
      </w:r>
    </w:p>
    <w:p>
      <w:pPr>
        <w:spacing w:after="0"/>
        <w:ind w:left="317"/>
      </w:pPr>
      <w:r>
        <w:t>E. 12</w:t>
      </w:r>
    </w:p>
    <w:p>
      <w:pPr>
        <w:keepLines/>
        <w:spacing w:before="40"/>
      </w:pPr>
      <w:r>
        <w:rPr>
          <w:b/>
          <w:color w:val="167C80"/>
        </w:rPr>
        <w:t xml:space="preserve">Sahi jawab: A. 16. </w:t>
      </w:r>
      <w:r>
        <w:t>Sum=48; divide by 3 gives 16.</w:t>
      </w:r>
    </w:p>
    <w:p>
      <w:pPr>
        <w:keepNext/>
      </w:pPr>
      <w:r>
        <w:rPr>
          <w:b/>
          <w:color w:val="243447"/>
        </w:rPr>
        <w:t>Q2. CMAT practice: CP ₹500 and SP ₹575. Profit percentage?</w:t>
      </w:r>
    </w:p>
    <w:p>
      <w:pPr>
        <w:spacing w:after="0"/>
        <w:ind w:left="317"/>
      </w:pPr>
      <w:r>
        <w:t>A. 13%</w:t>
      </w:r>
    </w:p>
    <w:p>
      <w:pPr>
        <w:spacing w:after="0"/>
        <w:ind w:left="317"/>
      </w:pPr>
      <w:r>
        <w:t>B. 75%</w:t>
      </w:r>
    </w:p>
    <w:p>
      <w:pPr>
        <w:spacing w:after="0"/>
        <w:ind w:left="317"/>
      </w:pPr>
      <w:r>
        <w:t>C. 12%</w:t>
      </w:r>
    </w:p>
    <w:p>
      <w:pPr>
        <w:spacing w:after="0"/>
        <w:ind w:left="317"/>
      </w:pPr>
      <w:r>
        <w:t>D. 10%</w:t>
      </w:r>
    </w:p>
    <w:p>
      <w:pPr>
        <w:spacing w:after="0"/>
        <w:ind w:left="317"/>
      </w:pPr>
      <w:r>
        <w:t>E. 15%</w:t>
      </w:r>
    </w:p>
    <w:p>
      <w:pPr>
        <w:keepLines/>
        <w:spacing w:before="40"/>
      </w:pPr>
      <w:r>
        <w:rPr>
          <w:b/>
          <w:color w:val="167C80"/>
        </w:rPr>
        <w:t xml:space="preserve">Sahi jawab: E. 15%. </w:t>
      </w:r>
      <w:r>
        <w:t>Profit=75. Profit%=75/500×100=15%; denominator is CP.</w:t>
      </w:r>
    </w:p>
    <w:p>
      <w:pPr>
        <w:keepNext/>
      </w:pPr>
      <w:r>
        <w:rPr>
          <w:b/>
          <w:color w:val="243447"/>
        </w:rPr>
        <w:t>Q3. CMAT practice: ₹2,000 at 5% simple interest for 2 years. Interest?</w:t>
      </w:r>
    </w:p>
    <w:p>
      <w:pPr>
        <w:spacing w:after="0"/>
        <w:ind w:left="317"/>
      </w:pPr>
      <w:r>
        <w:t>A. ₹205</w:t>
      </w:r>
    </w:p>
    <w:p>
      <w:pPr>
        <w:spacing w:after="0"/>
        <w:ind w:left="317"/>
      </w:pPr>
      <w:r>
        <w:t>B. ₹2,200</w:t>
      </w:r>
    </w:p>
    <w:p>
      <w:pPr>
        <w:spacing w:after="0"/>
        <w:ind w:left="317"/>
      </w:pPr>
      <w:r>
        <w:t>C. ₹400</w:t>
      </w:r>
    </w:p>
    <w:p>
      <w:pPr>
        <w:spacing w:after="0"/>
        <w:ind w:left="317"/>
      </w:pPr>
      <w:r>
        <w:t>D. ₹200</w:t>
      </w:r>
    </w:p>
    <w:p>
      <w:pPr>
        <w:spacing w:after="0"/>
        <w:ind w:left="317"/>
      </w:pPr>
      <w:r>
        <w:t>E. ₹100</w:t>
      </w:r>
    </w:p>
    <w:p>
      <w:pPr>
        <w:keepLines/>
        <w:spacing w:before="40"/>
      </w:pPr>
      <w:r>
        <w:rPr>
          <w:b/>
          <w:color w:val="167C80"/>
        </w:rPr>
        <w:t xml:space="preserve">Sahi jawab: D. ₹200. </w:t>
      </w:r>
      <w:r>
        <w:t>SI=2000×5×2/100=₹200.</w:t>
      </w:r>
    </w:p>
    <w:p>
      <w:pPr>
        <w:keepNext/>
      </w:pPr>
      <w:r>
        <w:rPr>
          <w:b/>
          <w:color w:val="243447"/>
        </w:rPr>
        <w:t>Q4. CMAT practice: ₹1,000 compounded annually at 10% for 2 years. Amount?</w:t>
      </w:r>
    </w:p>
    <w:p>
      <w:pPr>
        <w:spacing w:after="0"/>
        <w:ind w:left="317"/>
      </w:pPr>
      <w:r>
        <w:t>A. ₹1,220</w:t>
      </w:r>
    </w:p>
    <w:p>
      <w:pPr>
        <w:spacing w:after="0"/>
        <w:ind w:left="317"/>
      </w:pPr>
      <w:r>
        <w:t>B. ₹1,1000</w:t>
      </w:r>
    </w:p>
    <w:p>
      <w:pPr>
        <w:spacing w:after="0"/>
        <w:ind w:left="317"/>
      </w:pPr>
      <w:r>
        <w:t>C. ₹1,210</w:t>
      </w:r>
    </w:p>
    <w:p>
      <w:pPr>
        <w:spacing w:after="0"/>
        <w:ind w:left="317"/>
      </w:pPr>
      <w:r>
        <w:t>D. ₹1,200</w:t>
      </w:r>
    </w:p>
    <w:p>
      <w:pPr>
        <w:spacing w:after="0"/>
        <w:ind w:left="317"/>
      </w:pPr>
      <w:r>
        <w:t>E. ₹1,100</w:t>
      </w:r>
    </w:p>
    <w:p>
      <w:pPr>
        <w:keepLines/>
        <w:spacing w:before="40"/>
      </w:pPr>
      <w:r>
        <w:rPr>
          <w:b/>
          <w:color w:val="167C80"/>
        </w:rPr>
        <w:t xml:space="preserve">Sahi jawab: C. ₹1,210. </w:t>
      </w:r>
      <w:r>
        <w:t>A=1000×1.1²=₹1,210; compound on the updated balance.</w:t>
      </w:r>
    </w:p>
    <w:p>
      <w:pPr>
        <w:keepNext/>
      </w:pPr>
      <w:r>
        <w:rPr>
          <w:b/>
          <w:color w:val="243447"/>
        </w:rPr>
        <w:t>Q5. CMAT practice: Successive discounts 20% then 10% equal one discount of:</w:t>
      </w:r>
    </w:p>
    <w:p>
      <w:pPr>
        <w:spacing w:after="0"/>
        <w:ind w:left="317"/>
      </w:pPr>
      <w:r>
        <w:t>A. 18%</w:t>
      </w:r>
    </w:p>
    <w:p>
      <w:pPr>
        <w:spacing w:after="0"/>
        <w:ind w:left="317"/>
      </w:pPr>
      <w:r>
        <w:t>B. 28%</w:t>
      </w:r>
    </w:p>
    <w:p>
      <w:pPr>
        <w:spacing w:after="0"/>
        <w:ind w:left="317"/>
      </w:pPr>
      <w:r>
        <w:t>C. 30%</w:t>
      </w:r>
    </w:p>
    <w:p>
      <w:pPr>
        <w:spacing w:after="0"/>
        <w:ind w:left="317"/>
      </w:pPr>
      <w:r>
        <w:t>D. 26%</w:t>
      </w:r>
    </w:p>
    <w:p>
      <w:pPr>
        <w:spacing w:after="0"/>
        <w:ind w:left="317"/>
      </w:pPr>
      <w:r>
        <w:t>E. 32%</w:t>
      </w:r>
    </w:p>
    <w:p>
      <w:pPr>
        <w:keepLines/>
        <w:spacing w:before="40"/>
      </w:pPr>
      <w:r>
        <w:rPr>
          <w:b/>
          <w:color w:val="167C80"/>
        </w:rPr>
        <w:t xml:space="preserve">Sahi jawab: B. 28%. </w:t>
      </w:r>
      <w:r>
        <w:t>Net discount=20+10−(20×10/100)=28%.</w:t>
      </w:r>
    </w:p>
    <w:p>
      <w:pPr>
        <w:keepNext/>
      </w:pPr>
      <w:r>
        <w:rPr>
          <w:b/>
          <w:color w:val="243447"/>
        </w:rPr>
        <w:t>Q6. Timed drill: Mean of 10, 16 and 22?</w:t>
      </w:r>
    </w:p>
    <w:p>
      <w:pPr>
        <w:spacing w:after="0"/>
        <w:ind w:left="317"/>
      </w:pPr>
      <w:r>
        <w:t>A. 14</w:t>
      </w:r>
    </w:p>
    <w:p>
      <w:pPr>
        <w:spacing w:after="0"/>
        <w:ind w:left="317"/>
      </w:pPr>
      <w:r>
        <w:t>B. 18</w:t>
      </w:r>
    </w:p>
    <w:p>
      <w:pPr>
        <w:spacing w:after="0"/>
        <w:ind w:left="317"/>
      </w:pPr>
      <w:r>
        <w:t>C. 48</w:t>
      </w:r>
    </w:p>
    <w:p>
      <w:pPr>
        <w:spacing w:after="0"/>
        <w:ind w:left="317"/>
      </w:pPr>
      <w:r>
        <w:t>D. 12</w:t>
      </w:r>
    </w:p>
    <w:p>
      <w:pPr>
        <w:spacing w:after="0"/>
        <w:ind w:left="317"/>
      </w:pPr>
      <w:r>
        <w:t>E. 16</w:t>
      </w:r>
    </w:p>
    <w:p>
      <w:pPr>
        <w:keepLines/>
        <w:spacing w:before="40"/>
      </w:pPr>
      <w:r>
        <w:rPr>
          <w:b/>
          <w:color w:val="167C80"/>
        </w:rPr>
        <w:t xml:space="preserve">Sahi jawab: E. 16. </w:t>
      </w:r>
      <w:r>
        <w:t>Sum=48; divide by 3 gives 16.</w:t>
      </w:r>
    </w:p>
    <w:p>
      <w:pPr>
        <w:keepNext/>
      </w:pPr>
      <w:r>
        <w:rPr>
          <w:b/>
          <w:color w:val="243447"/>
        </w:rPr>
        <w:t>Q7. Timed drill: CP ₹500 and SP ₹575. Profit percentage?</w:t>
      </w:r>
    </w:p>
    <w:p>
      <w:pPr>
        <w:spacing w:after="0"/>
        <w:ind w:left="317"/>
      </w:pPr>
      <w:r>
        <w:t>A. 75%</w:t>
      </w:r>
    </w:p>
    <w:p>
      <w:pPr>
        <w:spacing w:after="0"/>
        <w:ind w:left="317"/>
      </w:pPr>
      <w:r>
        <w:t>B. 12%</w:t>
      </w:r>
    </w:p>
    <w:p>
      <w:pPr>
        <w:spacing w:after="0"/>
        <w:ind w:left="317"/>
      </w:pPr>
      <w:r>
        <w:t>C. 10%</w:t>
      </w:r>
    </w:p>
    <w:p>
      <w:pPr>
        <w:spacing w:after="0"/>
        <w:ind w:left="317"/>
      </w:pPr>
      <w:r>
        <w:t>D. 15%</w:t>
      </w:r>
    </w:p>
    <w:p>
      <w:pPr>
        <w:spacing w:after="0"/>
        <w:ind w:left="317"/>
      </w:pPr>
      <w:r>
        <w:t>E. 13%</w:t>
      </w:r>
    </w:p>
    <w:p>
      <w:pPr>
        <w:keepLines/>
        <w:spacing w:before="40"/>
      </w:pPr>
      <w:r>
        <w:rPr>
          <w:b/>
          <w:color w:val="167C80"/>
        </w:rPr>
        <w:t xml:space="preserve">Sahi jawab: D. 15%. </w:t>
      </w:r>
      <w:r>
        <w:t>Profit=75. Profit%=75/500×100=15%; denominator is CP.</w:t>
      </w:r>
    </w:p>
    <w:p>
      <w:pPr>
        <w:keepNext/>
      </w:pPr>
      <w:r>
        <w:rPr>
          <w:b/>
          <w:color w:val="243447"/>
        </w:rPr>
        <w:t>Q8. Timed drill: ₹2,000 at 5% simple interest for 2 years. Interest?</w:t>
      </w:r>
    </w:p>
    <w:p>
      <w:pPr>
        <w:spacing w:after="0"/>
        <w:ind w:left="317"/>
      </w:pPr>
      <w:r>
        <w:t>A. ₹2,200</w:t>
      </w:r>
    </w:p>
    <w:p>
      <w:pPr>
        <w:spacing w:after="0"/>
        <w:ind w:left="317"/>
      </w:pPr>
      <w:r>
        <w:t>B. ₹400</w:t>
      </w:r>
    </w:p>
    <w:p>
      <w:pPr>
        <w:spacing w:after="0"/>
        <w:ind w:left="317"/>
      </w:pPr>
      <w:r>
        <w:t>C. ₹200</w:t>
      </w:r>
    </w:p>
    <w:p>
      <w:pPr>
        <w:spacing w:after="0"/>
        <w:ind w:left="317"/>
      </w:pPr>
      <w:r>
        <w:t>D. ₹100</w:t>
      </w:r>
    </w:p>
    <w:p>
      <w:pPr>
        <w:spacing w:after="0"/>
        <w:ind w:left="317"/>
      </w:pPr>
      <w:r>
        <w:t>E. ₹205</w:t>
      </w:r>
    </w:p>
    <w:p>
      <w:pPr>
        <w:keepLines/>
        <w:spacing w:before="40"/>
      </w:pPr>
      <w:r>
        <w:rPr>
          <w:b/>
          <w:color w:val="167C80"/>
        </w:rPr>
        <w:t xml:space="preserve">Sahi jawab: C. ₹200. </w:t>
      </w:r>
      <w:r>
        <w:t>SI=2000×5×2/100=₹200.</w:t>
      </w:r>
    </w:p>
    <w:p>
      <w:pPr>
        <w:keepNext/>
      </w:pPr>
      <w:r>
        <w:rPr>
          <w:b/>
          <w:color w:val="243447"/>
        </w:rPr>
        <w:t>Q9. Timed drill: ₹1,000 compounded annually at 10% for 2 years. Amount?</w:t>
      </w:r>
    </w:p>
    <w:p>
      <w:pPr>
        <w:spacing w:after="0"/>
        <w:ind w:left="317"/>
      </w:pPr>
      <w:r>
        <w:t>A. ₹1,1000</w:t>
      </w:r>
    </w:p>
    <w:p>
      <w:pPr>
        <w:spacing w:after="0"/>
        <w:ind w:left="317"/>
      </w:pPr>
      <w:r>
        <w:t>B. ₹1,210</w:t>
      </w:r>
    </w:p>
    <w:p>
      <w:pPr>
        <w:spacing w:after="0"/>
        <w:ind w:left="317"/>
      </w:pPr>
      <w:r>
        <w:t>C. ₹1,200</w:t>
      </w:r>
    </w:p>
    <w:p>
      <w:pPr>
        <w:spacing w:after="0"/>
        <w:ind w:left="317"/>
      </w:pPr>
      <w:r>
        <w:t>D. ₹1,100</w:t>
      </w:r>
    </w:p>
    <w:p>
      <w:pPr>
        <w:spacing w:after="0"/>
        <w:ind w:left="317"/>
      </w:pPr>
      <w:r>
        <w:t>E. ₹1,220</w:t>
      </w:r>
    </w:p>
    <w:p>
      <w:pPr>
        <w:keepLines/>
        <w:spacing w:before="40"/>
      </w:pPr>
      <w:r>
        <w:rPr>
          <w:b/>
          <w:color w:val="167C80"/>
        </w:rPr>
        <w:t xml:space="preserve">Sahi jawab: B. ₹1,210. </w:t>
      </w:r>
      <w:r>
        <w:t>A=1000×1.1²=₹1,210; compound on the updated balance.</w:t>
      </w:r>
    </w:p>
    <w:p>
      <w:pPr>
        <w:keepNext/>
      </w:pPr>
      <w:r>
        <w:rPr>
          <w:b/>
          <w:color w:val="243447"/>
        </w:rPr>
        <w:t>Q10. Timed drill: Successive discounts 20% then 10% equal one discount of:</w:t>
      </w:r>
    </w:p>
    <w:p>
      <w:pPr>
        <w:spacing w:after="0"/>
        <w:ind w:left="317"/>
      </w:pPr>
      <w:r>
        <w:t>A. 28%</w:t>
      </w:r>
    </w:p>
    <w:p>
      <w:pPr>
        <w:spacing w:after="0"/>
        <w:ind w:left="317"/>
      </w:pPr>
      <w:r>
        <w:t>B. 30%</w:t>
      </w:r>
    </w:p>
    <w:p>
      <w:pPr>
        <w:spacing w:after="0"/>
        <w:ind w:left="317"/>
      </w:pPr>
      <w:r>
        <w:t>C. 26%</w:t>
      </w:r>
    </w:p>
    <w:p>
      <w:pPr>
        <w:spacing w:after="0"/>
        <w:ind w:left="317"/>
      </w:pPr>
      <w:r>
        <w:t>D. 32%</w:t>
      </w:r>
    </w:p>
    <w:p>
      <w:pPr>
        <w:spacing w:after="0"/>
        <w:ind w:left="317"/>
      </w:pPr>
      <w:r>
        <w:t>E. 18%</w:t>
      </w:r>
    </w:p>
    <w:p>
      <w:pPr>
        <w:keepLines/>
        <w:spacing w:before="40"/>
      </w:pPr>
      <w:r>
        <w:rPr>
          <w:b/>
          <w:color w:val="167C80"/>
        </w:rPr>
        <w:t xml:space="preserve">Sahi jawab: A. 28%. </w:t>
      </w:r>
      <w:r>
        <w:t>Net discount=20+10−(20×10/100)=28%.</w:t>
      </w:r>
    </w:p>
    <w:p>
      <w:pPr>
        <w:keepNext/>
      </w:pPr>
      <w:r>
        <w:rPr>
          <w:b/>
          <w:color w:val="243447"/>
        </w:rPr>
        <w:t>Q11. Apply the idea: Mean of 10, 16 and 22?</w:t>
      </w:r>
    </w:p>
    <w:p>
      <w:pPr>
        <w:spacing w:after="0"/>
        <w:ind w:left="317"/>
      </w:pPr>
      <w:r>
        <w:t>A. 18</w:t>
      </w:r>
    </w:p>
    <w:p>
      <w:pPr>
        <w:spacing w:after="0"/>
        <w:ind w:left="317"/>
      </w:pPr>
      <w:r>
        <w:t>B. 48</w:t>
      </w:r>
    </w:p>
    <w:p>
      <w:pPr>
        <w:spacing w:after="0"/>
        <w:ind w:left="317"/>
      </w:pPr>
      <w:r>
        <w:t>C. 12</w:t>
      </w:r>
    </w:p>
    <w:p>
      <w:pPr>
        <w:spacing w:after="0"/>
        <w:ind w:left="317"/>
      </w:pPr>
      <w:r>
        <w:t>D. 16</w:t>
      </w:r>
    </w:p>
    <w:p>
      <w:pPr>
        <w:spacing w:after="0"/>
        <w:ind w:left="317"/>
      </w:pPr>
      <w:r>
        <w:t>E. 14</w:t>
      </w:r>
    </w:p>
    <w:p>
      <w:pPr>
        <w:keepLines/>
        <w:spacing w:before="40"/>
      </w:pPr>
      <w:r>
        <w:rPr>
          <w:b/>
          <w:color w:val="167C80"/>
        </w:rPr>
        <w:t xml:space="preserve">Sahi jawab: D. 16. </w:t>
      </w:r>
      <w:r>
        <w:t>Sum=48; divide by 3 gives 16.</w:t>
      </w:r>
    </w:p>
    <w:p>
      <w:pPr>
        <w:keepNext/>
      </w:pPr>
      <w:r>
        <w:rPr>
          <w:b/>
          <w:color w:val="243447"/>
        </w:rPr>
        <w:t>Q12. Apply the idea: CP ₹500 and SP ₹575. Profit percentage?</w:t>
      </w:r>
    </w:p>
    <w:p>
      <w:pPr>
        <w:spacing w:after="0"/>
        <w:ind w:left="317"/>
      </w:pPr>
      <w:r>
        <w:t>A. 12%</w:t>
      </w:r>
    </w:p>
    <w:p>
      <w:pPr>
        <w:spacing w:after="0"/>
        <w:ind w:left="317"/>
      </w:pPr>
      <w:r>
        <w:t>B. 10%</w:t>
      </w:r>
    </w:p>
    <w:p>
      <w:pPr>
        <w:spacing w:after="0"/>
        <w:ind w:left="317"/>
      </w:pPr>
      <w:r>
        <w:t>C. 15%</w:t>
      </w:r>
    </w:p>
    <w:p>
      <w:pPr>
        <w:spacing w:after="0"/>
        <w:ind w:left="317"/>
      </w:pPr>
      <w:r>
        <w:t>D. 13%</w:t>
      </w:r>
    </w:p>
    <w:p>
      <w:pPr>
        <w:spacing w:after="0"/>
        <w:ind w:left="317"/>
      </w:pPr>
      <w:r>
        <w:t>E. 75%</w:t>
      </w:r>
    </w:p>
    <w:p>
      <w:pPr>
        <w:keepLines/>
        <w:spacing w:before="40"/>
      </w:pPr>
      <w:r>
        <w:rPr>
          <w:b/>
          <w:color w:val="167C80"/>
        </w:rPr>
        <w:t xml:space="preserve">Sahi jawab: C. 15%. </w:t>
      </w:r>
      <w:r>
        <w:t>Profit=75. Profit%=75/500×100=15%; denominator is CP.</w:t>
      </w:r>
    </w:p>
    <w:p>
      <w:pPr>
        <w:keepNext/>
      </w:pPr>
      <w:r>
        <w:rPr>
          <w:b/>
          <w:color w:val="243447"/>
        </w:rPr>
        <w:t>Q13. Apply the idea: ₹2,000 at 5% simple interest for 2 years. Interest?</w:t>
      </w:r>
    </w:p>
    <w:p>
      <w:pPr>
        <w:spacing w:after="0"/>
        <w:ind w:left="317"/>
      </w:pPr>
      <w:r>
        <w:t>A. ₹400</w:t>
      </w:r>
    </w:p>
    <w:p>
      <w:pPr>
        <w:spacing w:after="0"/>
        <w:ind w:left="317"/>
      </w:pPr>
      <w:r>
        <w:t>B. ₹200</w:t>
      </w:r>
    </w:p>
    <w:p>
      <w:pPr>
        <w:spacing w:after="0"/>
        <w:ind w:left="317"/>
      </w:pPr>
      <w:r>
        <w:t>C. ₹100</w:t>
      </w:r>
    </w:p>
    <w:p>
      <w:pPr>
        <w:spacing w:after="0"/>
        <w:ind w:left="317"/>
      </w:pPr>
      <w:r>
        <w:t>D. ₹205</w:t>
      </w:r>
    </w:p>
    <w:p>
      <w:pPr>
        <w:spacing w:after="0"/>
        <w:ind w:left="317"/>
      </w:pPr>
      <w:r>
        <w:t>E. ₹2,200</w:t>
      </w:r>
    </w:p>
    <w:p>
      <w:pPr>
        <w:keepLines/>
        <w:spacing w:before="40"/>
      </w:pPr>
      <w:r>
        <w:rPr>
          <w:b/>
          <w:color w:val="167C80"/>
        </w:rPr>
        <w:t xml:space="preserve">Sahi jawab: B. ₹200. </w:t>
      </w:r>
      <w:r>
        <w:t>SI=2000×5×2/100=₹200.</w:t>
      </w:r>
    </w:p>
    <w:p>
      <w:pPr>
        <w:keepNext/>
      </w:pPr>
      <w:r>
        <w:rPr>
          <w:b/>
          <w:color w:val="243447"/>
        </w:rPr>
        <w:t>Q14. Apply the idea: ₹1,000 compounded annually at 10% for 2 years. Amount?</w:t>
      </w:r>
    </w:p>
    <w:p>
      <w:pPr>
        <w:spacing w:after="0"/>
        <w:ind w:left="317"/>
      </w:pPr>
      <w:r>
        <w:t>A. ₹1,210</w:t>
      </w:r>
    </w:p>
    <w:p>
      <w:pPr>
        <w:spacing w:after="0"/>
        <w:ind w:left="317"/>
      </w:pPr>
      <w:r>
        <w:t>B. ₹1,200</w:t>
      </w:r>
    </w:p>
    <w:p>
      <w:pPr>
        <w:spacing w:after="0"/>
        <w:ind w:left="317"/>
      </w:pPr>
      <w:r>
        <w:t>C. ₹1,100</w:t>
      </w:r>
    </w:p>
    <w:p>
      <w:pPr>
        <w:spacing w:after="0"/>
        <w:ind w:left="317"/>
      </w:pPr>
      <w:r>
        <w:t>D. ₹1,220</w:t>
      </w:r>
    </w:p>
    <w:p>
      <w:pPr>
        <w:spacing w:after="0"/>
        <w:ind w:left="317"/>
      </w:pPr>
      <w:r>
        <w:t>E. ₹1,1000</w:t>
      </w:r>
    </w:p>
    <w:p>
      <w:pPr>
        <w:keepLines/>
        <w:spacing w:before="40"/>
      </w:pPr>
      <w:r>
        <w:rPr>
          <w:b/>
          <w:color w:val="167C80"/>
        </w:rPr>
        <w:t xml:space="preserve">Sahi jawab: A. ₹1,210. </w:t>
      </w:r>
      <w:r>
        <w:t>A=1000×1.1²=₹1,210; compound on the updated balance.</w:t>
      </w:r>
    </w:p>
    <w:p>
      <w:pPr>
        <w:keepNext/>
      </w:pPr>
      <w:r>
        <w:rPr>
          <w:b/>
          <w:color w:val="243447"/>
        </w:rPr>
        <w:t>Q15. Apply the idea: Successive discounts 20% then 10% equal one discount of:</w:t>
      </w:r>
    </w:p>
    <w:p>
      <w:pPr>
        <w:spacing w:after="0"/>
        <w:ind w:left="317"/>
      </w:pPr>
      <w:r>
        <w:t>A. 30%</w:t>
      </w:r>
    </w:p>
    <w:p>
      <w:pPr>
        <w:spacing w:after="0"/>
        <w:ind w:left="317"/>
      </w:pPr>
      <w:r>
        <w:t>B. 26%</w:t>
      </w:r>
    </w:p>
    <w:p>
      <w:pPr>
        <w:spacing w:after="0"/>
        <w:ind w:left="317"/>
      </w:pPr>
      <w:r>
        <w:t>C. 32%</w:t>
      </w:r>
    </w:p>
    <w:p>
      <w:pPr>
        <w:spacing w:after="0"/>
        <w:ind w:left="317"/>
      </w:pPr>
      <w:r>
        <w:t>D. 18%</w:t>
      </w:r>
    </w:p>
    <w:p>
      <w:pPr>
        <w:spacing w:after="0"/>
        <w:ind w:left="317"/>
      </w:pPr>
      <w:r>
        <w:t>E. 28%</w:t>
      </w:r>
    </w:p>
    <w:p>
      <w:pPr>
        <w:keepLines/>
        <w:spacing w:before="40"/>
      </w:pPr>
      <w:r>
        <w:rPr>
          <w:b/>
          <w:color w:val="167C80"/>
        </w:rPr>
        <w:t xml:space="preserve">Sahi jawab: E. 28%. </w:t>
      </w:r>
      <w:r>
        <w:t>Net discount=20+10−(20×10/100)=28%.</w:t>
      </w:r>
    </w:p>
    <w:p>
      <w:pPr>
        <w:keepNext/>
      </w:pPr>
      <w:r>
        <w:rPr>
          <w:b/>
          <w:color w:val="243447"/>
        </w:rPr>
        <w:t>Q16. Choose the best answer: Mean of 10, 16 and 22?</w:t>
      </w:r>
    </w:p>
    <w:p>
      <w:pPr>
        <w:spacing w:after="0"/>
        <w:ind w:left="317"/>
      </w:pPr>
      <w:r>
        <w:t>A. 48</w:t>
      </w:r>
    </w:p>
    <w:p>
      <w:pPr>
        <w:spacing w:after="0"/>
        <w:ind w:left="317"/>
      </w:pPr>
      <w:r>
        <w:t>B. 12</w:t>
      </w:r>
    </w:p>
    <w:p>
      <w:pPr>
        <w:spacing w:after="0"/>
        <w:ind w:left="317"/>
      </w:pPr>
      <w:r>
        <w:t>C. 16</w:t>
      </w:r>
    </w:p>
    <w:p>
      <w:pPr>
        <w:spacing w:after="0"/>
        <w:ind w:left="317"/>
      </w:pPr>
      <w:r>
        <w:t>D. 14</w:t>
      </w:r>
    </w:p>
    <w:p>
      <w:pPr>
        <w:spacing w:after="0"/>
        <w:ind w:left="317"/>
      </w:pPr>
      <w:r>
        <w:t>E. 18</w:t>
      </w:r>
    </w:p>
    <w:p>
      <w:pPr>
        <w:keepLines/>
        <w:spacing w:before="40"/>
      </w:pPr>
      <w:r>
        <w:rPr>
          <w:b/>
          <w:color w:val="167C80"/>
        </w:rPr>
        <w:t xml:space="preserve">Sahi jawab: C. 16. </w:t>
      </w:r>
      <w:r>
        <w:t>Sum=48; divide by 3 gives 16.</w:t>
      </w:r>
    </w:p>
    <w:p>
      <w:pPr>
        <w:keepNext/>
      </w:pPr>
      <w:r>
        <w:rPr>
          <w:b/>
          <w:color w:val="243447"/>
        </w:rPr>
        <w:t>Q17. Choose the best answer: CP ₹500 and SP ₹575. Profit percentage?</w:t>
      </w:r>
    </w:p>
    <w:p>
      <w:pPr>
        <w:spacing w:after="0"/>
        <w:ind w:left="317"/>
      </w:pPr>
      <w:r>
        <w:t>A. 10%</w:t>
      </w:r>
    </w:p>
    <w:p>
      <w:pPr>
        <w:spacing w:after="0"/>
        <w:ind w:left="317"/>
      </w:pPr>
      <w:r>
        <w:t>B. 15%</w:t>
      </w:r>
    </w:p>
    <w:p>
      <w:pPr>
        <w:spacing w:after="0"/>
        <w:ind w:left="317"/>
      </w:pPr>
      <w:r>
        <w:t>C. 13%</w:t>
      </w:r>
    </w:p>
    <w:p>
      <w:pPr>
        <w:spacing w:after="0"/>
        <w:ind w:left="317"/>
      </w:pPr>
      <w:r>
        <w:t>D. 75%</w:t>
      </w:r>
    </w:p>
    <w:p>
      <w:pPr>
        <w:spacing w:after="0"/>
        <w:ind w:left="317"/>
      </w:pPr>
      <w:r>
        <w:t>E. 12%</w:t>
      </w:r>
    </w:p>
    <w:p>
      <w:pPr>
        <w:keepLines/>
        <w:spacing w:before="40"/>
      </w:pPr>
      <w:r>
        <w:rPr>
          <w:b/>
          <w:color w:val="167C80"/>
        </w:rPr>
        <w:t xml:space="preserve">Sahi jawab: B. 15%. </w:t>
      </w:r>
      <w:r>
        <w:t>Profit=75. Profit%=75/500×100=15%; denominator is CP.</w:t>
      </w:r>
    </w:p>
    <w:p>
      <w:pPr>
        <w:keepNext/>
      </w:pPr>
      <w:r>
        <w:rPr>
          <w:b/>
          <w:color w:val="243447"/>
        </w:rPr>
        <w:t>Q18. Choose the best answer: ₹2,000 at 5% simple interest for 2 years. Interest?</w:t>
      </w:r>
    </w:p>
    <w:p>
      <w:pPr>
        <w:spacing w:after="0"/>
        <w:ind w:left="317"/>
      </w:pPr>
      <w:r>
        <w:t>A. ₹200</w:t>
      </w:r>
    </w:p>
    <w:p>
      <w:pPr>
        <w:spacing w:after="0"/>
        <w:ind w:left="317"/>
      </w:pPr>
      <w:r>
        <w:t>B. ₹100</w:t>
      </w:r>
    </w:p>
    <w:p>
      <w:pPr>
        <w:spacing w:after="0"/>
        <w:ind w:left="317"/>
      </w:pPr>
      <w:r>
        <w:t>C. ₹205</w:t>
      </w:r>
    </w:p>
    <w:p>
      <w:pPr>
        <w:spacing w:after="0"/>
        <w:ind w:left="317"/>
      </w:pPr>
      <w:r>
        <w:t>D. ₹2,200</w:t>
      </w:r>
    </w:p>
    <w:p>
      <w:pPr>
        <w:spacing w:after="0"/>
        <w:ind w:left="317"/>
      </w:pPr>
      <w:r>
        <w:t>E. ₹400</w:t>
      </w:r>
    </w:p>
    <w:p>
      <w:pPr>
        <w:keepLines/>
        <w:spacing w:before="40"/>
      </w:pPr>
      <w:r>
        <w:rPr>
          <w:b/>
          <w:color w:val="167C80"/>
        </w:rPr>
        <w:t xml:space="preserve">Sahi jawab: A. ₹200. </w:t>
      </w:r>
      <w:r>
        <w:t>SI=2000×5×2/100=₹200.</w:t>
      </w:r>
    </w:p>
    <w:p>
      <w:pPr>
        <w:keepNext/>
      </w:pPr>
      <w:r>
        <w:rPr>
          <w:b/>
          <w:color w:val="243447"/>
        </w:rPr>
        <w:t>Q19. Choose the best answer: ₹1,000 compounded annually at 10% for 2 years. Amount?</w:t>
      </w:r>
    </w:p>
    <w:p>
      <w:pPr>
        <w:spacing w:after="0"/>
        <w:ind w:left="317"/>
      </w:pPr>
      <w:r>
        <w:t>A. ₹1,200</w:t>
      </w:r>
    </w:p>
    <w:p>
      <w:pPr>
        <w:spacing w:after="0"/>
        <w:ind w:left="317"/>
      </w:pPr>
      <w:r>
        <w:t>B. ₹1,100</w:t>
      </w:r>
    </w:p>
    <w:p>
      <w:pPr>
        <w:spacing w:after="0"/>
        <w:ind w:left="317"/>
      </w:pPr>
      <w:r>
        <w:t>C. ₹1,220</w:t>
      </w:r>
    </w:p>
    <w:p>
      <w:pPr>
        <w:spacing w:after="0"/>
        <w:ind w:left="317"/>
      </w:pPr>
      <w:r>
        <w:t>D. ₹1,1000</w:t>
      </w:r>
    </w:p>
    <w:p>
      <w:pPr>
        <w:spacing w:after="0"/>
        <w:ind w:left="317"/>
      </w:pPr>
      <w:r>
        <w:t>E. ₹1,210</w:t>
      </w:r>
    </w:p>
    <w:p>
      <w:pPr>
        <w:keepLines/>
        <w:spacing w:before="40"/>
      </w:pPr>
      <w:r>
        <w:rPr>
          <w:b/>
          <w:color w:val="167C80"/>
        </w:rPr>
        <w:t xml:space="preserve">Sahi jawab: E. ₹1,210. </w:t>
      </w:r>
      <w:r>
        <w:t>A=1000×1.1²=₹1,210; compound on the updated balance.</w:t>
      </w:r>
    </w:p>
    <w:p>
      <w:pPr>
        <w:keepNext/>
      </w:pPr>
      <w:r>
        <w:rPr>
          <w:b/>
          <w:color w:val="243447"/>
        </w:rPr>
        <w:t>Q20. Choose the best answer: Successive discounts 20% then 10% equal one discount of:</w:t>
      </w:r>
    </w:p>
    <w:p>
      <w:pPr>
        <w:spacing w:after="0"/>
        <w:ind w:left="317"/>
      </w:pPr>
      <w:r>
        <w:t>A. 26%</w:t>
      </w:r>
    </w:p>
    <w:p>
      <w:pPr>
        <w:spacing w:after="0"/>
        <w:ind w:left="317"/>
      </w:pPr>
      <w:r>
        <w:t>B. 32%</w:t>
      </w:r>
    </w:p>
    <w:p>
      <w:pPr>
        <w:spacing w:after="0"/>
        <w:ind w:left="317"/>
      </w:pPr>
      <w:r>
        <w:t>C. 18%</w:t>
      </w:r>
    </w:p>
    <w:p>
      <w:pPr>
        <w:spacing w:after="0"/>
        <w:ind w:left="317"/>
      </w:pPr>
      <w:r>
        <w:t>D. 28%</w:t>
      </w:r>
    </w:p>
    <w:p>
      <w:pPr>
        <w:spacing w:after="0"/>
        <w:ind w:left="317"/>
      </w:pPr>
      <w:r>
        <w:t>E. 30%</w:t>
      </w:r>
    </w:p>
    <w:p>
      <w:pPr>
        <w:keepLines/>
        <w:spacing w:before="40"/>
      </w:pPr>
      <w:r>
        <w:rPr>
          <w:b/>
          <w:color w:val="167C80"/>
        </w:rPr>
        <w:t xml:space="preserve">Sahi jawab: D. 28%. </w:t>
      </w:r>
      <w:r>
        <w:t>Net discount=20+10−(20×10/100)=28%.</w:t>
      </w:r>
    </w:p>
    <w:p>
      <w:pPr>
        <w:keepNext/>
      </w:pPr>
      <w:r>
        <w:rPr>
          <w:b/>
          <w:color w:val="243447"/>
        </w:rPr>
        <w:t>Q21. Recall check: Mean of 10, 16 and 22?</w:t>
      </w:r>
    </w:p>
    <w:p>
      <w:pPr>
        <w:spacing w:after="0"/>
        <w:ind w:left="317"/>
      </w:pPr>
      <w:r>
        <w:t>A. 12</w:t>
      </w:r>
    </w:p>
    <w:p>
      <w:pPr>
        <w:spacing w:after="0"/>
        <w:ind w:left="317"/>
      </w:pPr>
      <w:r>
        <w:t>B. 16</w:t>
      </w:r>
    </w:p>
    <w:p>
      <w:pPr>
        <w:spacing w:after="0"/>
        <w:ind w:left="317"/>
      </w:pPr>
      <w:r>
        <w:t>C. 14</w:t>
      </w:r>
    </w:p>
    <w:p>
      <w:pPr>
        <w:spacing w:after="0"/>
        <w:ind w:left="317"/>
      </w:pPr>
      <w:r>
        <w:t>D. 18</w:t>
      </w:r>
    </w:p>
    <w:p>
      <w:pPr>
        <w:spacing w:after="0"/>
        <w:ind w:left="317"/>
      </w:pPr>
      <w:r>
        <w:t>E. 48</w:t>
      </w:r>
    </w:p>
    <w:p>
      <w:pPr>
        <w:keepLines/>
        <w:spacing w:before="40"/>
      </w:pPr>
      <w:r>
        <w:rPr>
          <w:b/>
          <w:color w:val="167C80"/>
        </w:rPr>
        <w:t xml:space="preserve">Sahi jawab: B. 16. </w:t>
      </w:r>
      <w:r>
        <w:t>Sum=48; divide by 3 gives 16.</w:t>
      </w:r>
    </w:p>
    <w:p>
      <w:pPr>
        <w:keepNext/>
      </w:pPr>
      <w:r>
        <w:rPr>
          <w:b/>
          <w:color w:val="243447"/>
        </w:rPr>
        <w:t>Q22. Recall check: CP ₹500 and SP ₹575. Profit percentage?</w:t>
      </w:r>
    </w:p>
    <w:p>
      <w:pPr>
        <w:spacing w:after="0"/>
        <w:ind w:left="317"/>
      </w:pPr>
      <w:r>
        <w:t>A. 15%</w:t>
      </w:r>
    </w:p>
    <w:p>
      <w:pPr>
        <w:spacing w:after="0"/>
        <w:ind w:left="317"/>
      </w:pPr>
      <w:r>
        <w:t>B. 13%</w:t>
      </w:r>
    </w:p>
    <w:p>
      <w:pPr>
        <w:spacing w:after="0"/>
        <w:ind w:left="317"/>
      </w:pPr>
      <w:r>
        <w:t>C. 75%</w:t>
      </w:r>
    </w:p>
    <w:p>
      <w:pPr>
        <w:spacing w:after="0"/>
        <w:ind w:left="317"/>
      </w:pPr>
      <w:r>
        <w:t>D. 12%</w:t>
      </w:r>
    </w:p>
    <w:p>
      <w:pPr>
        <w:spacing w:after="0"/>
        <w:ind w:left="317"/>
      </w:pPr>
      <w:r>
        <w:t>E. 10%</w:t>
      </w:r>
    </w:p>
    <w:p>
      <w:pPr>
        <w:keepLines/>
        <w:spacing w:before="40"/>
      </w:pPr>
      <w:r>
        <w:rPr>
          <w:b/>
          <w:color w:val="167C80"/>
        </w:rPr>
        <w:t xml:space="preserve">Sahi jawab: A. 15%. </w:t>
      </w:r>
      <w:r>
        <w:t>Profit=75. Profit%=75/500×100=15%; denominator is CP.</w:t>
      </w:r>
    </w:p>
    <w:p>
      <w:pPr>
        <w:keepNext/>
      </w:pPr>
      <w:r>
        <w:rPr>
          <w:b/>
          <w:color w:val="243447"/>
        </w:rPr>
        <w:t>Q23. Recall check: ₹2,000 at 5% simple interest for 2 years. Interest?</w:t>
      </w:r>
    </w:p>
    <w:p>
      <w:pPr>
        <w:spacing w:after="0"/>
        <w:ind w:left="317"/>
      </w:pPr>
      <w:r>
        <w:t>A. ₹100</w:t>
      </w:r>
    </w:p>
    <w:p>
      <w:pPr>
        <w:spacing w:after="0"/>
        <w:ind w:left="317"/>
      </w:pPr>
      <w:r>
        <w:t>B. ₹205</w:t>
      </w:r>
    </w:p>
    <w:p>
      <w:pPr>
        <w:spacing w:after="0"/>
        <w:ind w:left="317"/>
      </w:pPr>
      <w:r>
        <w:t>C. ₹2,200</w:t>
      </w:r>
    </w:p>
    <w:p>
      <w:pPr>
        <w:spacing w:after="0"/>
        <w:ind w:left="317"/>
      </w:pPr>
      <w:r>
        <w:t>D. ₹400</w:t>
      </w:r>
    </w:p>
    <w:p>
      <w:pPr>
        <w:spacing w:after="0"/>
        <w:ind w:left="317"/>
      </w:pPr>
      <w:r>
        <w:t>E. ₹200</w:t>
      </w:r>
    </w:p>
    <w:p>
      <w:pPr>
        <w:keepLines/>
        <w:spacing w:before="40"/>
      </w:pPr>
      <w:r>
        <w:rPr>
          <w:b/>
          <w:color w:val="167C80"/>
        </w:rPr>
        <w:t xml:space="preserve">Sahi jawab: E. ₹200. </w:t>
      </w:r>
      <w:r>
        <w:t>SI=2000×5×2/100=₹200.</w:t>
      </w:r>
    </w:p>
    <w:p>
      <w:pPr>
        <w:keepNext/>
      </w:pPr>
      <w:r>
        <w:rPr>
          <w:b/>
          <w:color w:val="243447"/>
        </w:rPr>
        <w:t>Q24. Recall check: ₹1,000 compounded annually at 10% for 2 years. Amount?</w:t>
      </w:r>
    </w:p>
    <w:p>
      <w:pPr>
        <w:spacing w:after="0"/>
        <w:ind w:left="317"/>
      </w:pPr>
      <w:r>
        <w:t>A. ₹1,100</w:t>
      </w:r>
    </w:p>
    <w:p>
      <w:pPr>
        <w:spacing w:after="0"/>
        <w:ind w:left="317"/>
      </w:pPr>
      <w:r>
        <w:t>B. ₹1,220</w:t>
      </w:r>
    </w:p>
    <w:p>
      <w:pPr>
        <w:spacing w:after="0"/>
        <w:ind w:left="317"/>
      </w:pPr>
      <w:r>
        <w:t>C. ₹1,1000</w:t>
      </w:r>
    </w:p>
    <w:p>
      <w:pPr>
        <w:spacing w:after="0"/>
        <w:ind w:left="317"/>
      </w:pPr>
      <w:r>
        <w:t>D. ₹1,210</w:t>
      </w:r>
    </w:p>
    <w:p>
      <w:pPr>
        <w:spacing w:after="0"/>
        <w:ind w:left="317"/>
      </w:pPr>
      <w:r>
        <w:t>E. ₹1,200</w:t>
      </w:r>
    </w:p>
    <w:p>
      <w:pPr>
        <w:keepLines/>
        <w:spacing w:before="40"/>
      </w:pPr>
      <w:r>
        <w:rPr>
          <w:b/>
          <w:color w:val="167C80"/>
        </w:rPr>
        <w:t xml:space="preserve">Sahi jawab: D. ₹1,210. </w:t>
      </w:r>
      <w:r>
        <w:t>A=1000×1.1²=₹1,210; compound on the updated balance.</w:t>
      </w:r>
    </w:p>
    <w:p>
      <w:pPr>
        <w:keepNext/>
      </w:pPr>
      <w:r>
        <w:rPr>
          <w:b/>
          <w:color w:val="243447"/>
        </w:rPr>
        <w:t>Q25. Recall check: Successive discounts 20% then 10% equal one discount of:</w:t>
      </w:r>
    </w:p>
    <w:p>
      <w:pPr>
        <w:spacing w:after="0"/>
        <w:ind w:left="317"/>
      </w:pPr>
      <w:r>
        <w:t>A. 32%</w:t>
      </w:r>
    </w:p>
    <w:p>
      <w:pPr>
        <w:spacing w:after="0"/>
        <w:ind w:left="317"/>
      </w:pPr>
      <w:r>
        <w:t>B. 18%</w:t>
      </w:r>
    </w:p>
    <w:p>
      <w:pPr>
        <w:spacing w:after="0"/>
        <w:ind w:left="317"/>
      </w:pPr>
      <w:r>
        <w:t>C. 28%</w:t>
      </w:r>
    </w:p>
    <w:p>
      <w:pPr>
        <w:spacing w:after="0"/>
        <w:ind w:left="317"/>
      </w:pPr>
      <w:r>
        <w:t>D. 30%</w:t>
      </w:r>
    </w:p>
    <w:p>
      <w:pPr>
        <w:spacing w:after="0"/>
        <w:ind w:left="317"/>
      </w:pPr>
      <w:r>
        <w:t>E. 26%</w:t>
      </w:r>
    </w:p>
    <w:p>
      <w:pPr>
        <w:keepLines/>
        <w:spacing w:before="40"/>
      </w:pPr>
      <w:r>
        <w:rPr>
          <w:b/>
          <w:color w:val="167C80"/>
        </w:rPr>
        <w:t xml:space="preserve">Sahi jawab: C. 28%. </w:t>
      </w:r>
      <w:r>
        <w:t>Net discount=20+10−(20×10/100)=28%.</w:t>
      </w:r>
    </w:p>
    <w:p>
      <w:pPr>
        <w:pStyle w:val="Heading2"/>
      </w:pPr>
      <w:r>
        <w:t>7. Advanced CMAT challenge  5 questions</w:t>
      </w:r>
    </w:p>
    <w:p>
      <w:r>
        <w:t>Yeh naye multistep/close-distractor sawal hain. Har explanation method, denominator, scope ya logic ko explain karti hai—sirf answer key nahi.</w:t>
      </w:r>
    </w:p>
    <w:p>
      <w:pPr>
        <w:keepNext/>
      </w:pPr>
      <w:r>
        <w:rPr>
          <w:b/>
        </w:rPr>
        <w:t>Q26. Mean of 5 numbers is 12. Replace 8 by 20. New mean?</w:t>
      </w:r>
    </w:p>
    <w:p>
      <w:pPr>
        <w:spacing w:after="0"/>
        <w:ind w:left="317"/>
      </w:pPr>
      <w:r>
        <w:t>A. 14.4</w:t>
      </w:r>
    </w:p>
    <w:p>
      <w:pPr>
        <w:spacing w:after="0"/>
        <w:ind w:left="317"/>
      </w:pPr>
      <w:r>
        <w:t>B. 12.4</w:t>
      </w:r>
    </w:p>
    <w:p>
      <w:pPr>
        <w:spacing w:after="0"/>
        <w:ind w:left="317"/>
      </w:pPr>
      <w:r>
        <w:t>C. 13.2</w:t>
      </w:r>
    </w:p>
    <w:p>
      <w:pPr>
        <w:spacing w:after="0"/>
        <w:ind w:left="317"/>
      </w:pPr>
      <w:r>
        <w:t>D. 15</w:t>
      </w:r>
    </w:p>
    <w:p>
      <w:pPr>
        <w:spacing w:after="0"/>
        <w:ind w:left="317"/>
      </w:pPr>
      <w:r>
        <w:t>E. 16</w:t>
      </w:r>
    </w:p>
    <w:p>
      <w:pPr>
        <w:keepLines/>
      </w:pPr>
      <w:r>
        <w:rPr>
          <w:b/>
          <w:color w:val="167C80"/>
        </w:rPr>
        <w:t xml:space="preserve">Sahi jawab: A. 14.4. </w:t>
      </w:r>
      <w:r>
        <w:t>Old total=60. New total=60−8+20=72; mean=72/5=14.4.</w:t>
      </w:r>
    </w:p>
    <w:p>
      <w:pPr>
        <w:keepNext/>
      </w:pPr>
      <w:r>
        <w:rPr>
          <w:b/>
        </w:rPr>
        <w:t>Q27. 20 students average 70; 30 students average 80. Combined average?</w:t>
      </w:r>
    </w:p>
    <w:p>
      <w:pPr>
        <w:spacing w:after="0"/>
        <w:ind w:left="317"/>
      </w:pPr>
      <w:r>
        <w:t>A. 76</w:t>
      </w:r>
    </w:p>
    <w:p>
      <w:pPr>
        <w:spacing w:after="0"/>
        <w:ind w:left="317"/>
      </w:pPr>
      <w:r>
        <w:t>B. 75</w:t>
      </w:r>
    </w:p>
    <w:p>
      <w:pPr>
        <w:spacing w:after="0"/>
        <w:ind w:left="317"/>
      </w:pPr>
      <w:r>
        <w:t>C. 74</w:t>
      </w:r>
    </w:p>
    <w:p>
      <w:pPr>
        <w:spacing w:after="0"/>
        <w:ind w:left="317"/>
      </w:pPr>
      <w:r>
        <w:t>D. 78</w:t>
      </w:r>
    </w:p>
    <w:p>
      <w:pPr>
        <w:spacing w:after="0"/>
        <w:ind w:left="317"/>
      </w:pPr>
      <w:r>
        <w:t>E. 77</w:t>
      </w:r>
    </w:p>
    <w:p>
      <w:pPr>
        <w:keepLines/>
      </w:pPr>
      <w:r>
        <w:rPr>
          <w:b/>
          <w:color w:val="167C80"/>
        </w:rPr>
        <w:t xml:space="preserve">Sahi jawab: A. 76. </w:t>
      </w:r>
      <w:r>
        <w:t>Combined total=20×70+30×80=3,800; divide by 50=76.</w:t>
      </w:r>
    </w:p>
    <w:p>
      <w:pPr>
        <w:keepNext/>
      </w:pPr>
      <w:r>
        <w:rPr>
          <w:b/>
        </w:rPr>
        <w:t>Q28. An article sells for ₹600 at 20% profit. Find cost price.</w:t>
      </w:r>
    </w:p>
    <w:p>
      <w:pPr>
        <w:spacing w:after="0"/>
        <w:ind w:left="317"/>
      </w:pPr>
      <w:r>
        <w:t>A. ₹500</w:t>
      </w:r>
    </w:p>
    <w:p>
      <w:pPr>
        <w:spacing w:after="0"/>
        <w:ind w:left="317"/>
      </w:pPr>
      <w:r>
        <w:t>B. ₹480</w:t>
      </w:r>
    </w:p>
    <w:p>
      <w:pPr>
        <w:spacing w:after="0"/>
        <w:ind w:left="317"/>
      </w:pPr>
      <w:r>
        <w:t>C. ₹520</w:t>
      </w:r>
    </w:p>
    <w:p>
      <w:pPr>
        <w:spacing w:after="0"/>
        <w:ind w:left="317"/>
      </w:pPr>
      <w:r>
        <w:t>D. ₹550</w:t>
      </w:r>
    </w:p>
    <w:p>
      <w:pPr>
        <w:spacing w:after="0"/>
        <w:ind w:left="317"/>
      </w:pPr>
      <w:r>
        <w:t>E. ₹720</w:t>
      </w:r>
    </w:p>
    <w:p>
      <w:pPr>
        <w:keepLines/>
      </w:pPr>
      <w:r>
        <w:rPr>
          <w:b/>
          <w:color w:val="167C80"/>
        </w:rPr>
        <w:t xml:space="preserve">Sahi jawab: A. ₹500. </w:t>
      </w:r>
      <w:r>
        <w:t>SP=1.2×CP; CP=600/1.2=₹500.</w:t>
      </w:r>
    </w:p>
    <w:p>
      <w:pPr>
        <w:keepNext/>
      </w:pPr>
      <w:r>
        <w:rPr>
          <w:b/>
        </w:rPr>
        <w:t>Q29. MP is ₹1,000, discount 20%, CP ₹750. Profit percentage?</w:t>
      </w:r>
    </w:p>
    <w:p>
      <w:pPr>
        <w:spacing w:after="0"/>
        <w:ind w:left="317"/>
      </w:pPr>
      <w:r>
        <w:t>A. 6⅔%</w:t>
      </w:r>
    </w:p>
    <w:p>
      <w:pPr>
        <w:spacing w:after="0"/>
        <w:ind w:left="317"/>
      </w:pPr>
      <w:r>
        <w:t>B. 8%</w:t>
      </w:r>
    </w:p>
    <w:p>
      <w:pPr>
        <w:spacing w:after="0"/>
        <w:ind w:left="317"/>
      </w:pPr>
      <w:r>
        <w:t>C. 10%</w:t>
      </w:r>
    </w:p>
    <w:p>
      <w:pPr>
        <w:spacing w:after="0"/>
        <w:ind w:left="317"/>
      </w:pPr>
      <w:r>
        <w:t>D. 20%</w:t>
      </w:r>
    </w:p>
    <w:p>
      <w:pPr>
        <w:spacing w:after="0"/>
        <w:ind w:left="317"/>
      </w:pPr>
      <w:r>
        <w:t>E. 5%</w:t>
      </w:r>
    </w:p>
    <w:p>
      <w:pPr>
        <w:keepLines/>
      </w:pPr>
      <w:r>
        <w:rPr>
          <w:b/>
          <w:color w:val="167C80"/>
        </w:rPr>
        <w:t xml:space="preserve">Sahi jawab: A. 6⅔%. </w:t>
      </w:r>
      <w:r>
        <w:t>SP=₹800; profit=₹50; 50/750×100=6⅔%.</w:t>
      </w:r>
    </w:p>
    <w:p>
      <w:pPr>
        <w:keepNext/>
      </w:pPr>
      <w:r>
        <w:rPr>
          <w:b/>
        </w:rPr>
        <w:t>Q30. At 10% annual rate for 2 years, CI exceeds SI by how much on ₹10,000?</w:t>
      </w:r>
    </w:p>
    <w:p>
      <w:pPr>
        <w:spacing w:after="0"/>
        <w:ind w:left="317"/>
      </w:pPr>
      <w:r>
        <w:t>A. ₹100</w:t>
      </w:r>
    </w:p>
    <w:p>
      <w:pPr>
        <w:spacing w:after="0"/>
        <w:ind w:left="317"/>
      </w:pPr>
      <w:r>
        <w:t>B. ₹200</w:t>
      </w:r>
    </w:p>
    <w:p>
      <w:pPr>
        <w:spacing w:after="0"/>
        <w:ind w:left="317"/>
      </w:pPr>
      <w:r>
        <w:t>C. ₹1,000</w:t>
      </w:r>
    </w:p>
    <w:p>
      <w:pPr>
        <w:spacing w:after="0"/>
        <w:ind w:left="317"/>
      </w:pPr>
      <w:r>
        <w:t>D. ₹2,100</w:t>
      </w:r>
    </w:p>
    <w:p>
      <w:pPr>
        <w:spacing w:after="0"/>
        <w:ind w:left="317"/>
      </w:pPr>
      <w:r>
        <w:t>E. ₹0</w:t>
      </w:r>
    </w:p>
    <w:p>
      <w:pPr>
        <w:keepLines/>
      </w:pPr>
      <w:r>
        <w:rPr>
          <w:b/>
          <w:color w:val="167C80"/>
        </w:rPr>
        <w:t xml:space="preserve">Sahi jawab: A. ₹100. </w:t>
      </w:r>
      <w:r>
        <w:t>For two years, difference=P(r/100)²=10,000×0.01=₹100.</w:t>
      </w:r>
    </w:p>
    <w:p>
      <w:r>
        <w:br w:type="page"/>
      </w:r>
    </w:p>
    <w:p>
      <w:pPr>
        <w:pStyle w:val="Heading1"/>
      </w:pPr>
      <w:r>
        <w:t>Module 5  |  Work time pipes speed and distance</w:t>
      </w:r>
    </w:p>
    <w:p>
      <w:r>
        <w:rPr>
          <w:b/>
        </w:rPr>
        <w:t xml:space="preserve">Syllabus coverage: </w:t>
      </w:r>
      <w:r>
        <w:t>Work and Time; Pipes and Cisterns; Time-Speed-Distance; relative speed, trains, average speed, boats.</w:t>
      </w:r>
    </w:p>
    <w:p>
      <w:pPr>
        <w:pStyle w:val="Heading2"/>
      </w:pPr>
      <w:r>
        <w:t>1. Bilkul basic se samjho</w:t>
      </w:r>
    </w:p>
    <w:p>
      <w:r>
        <w:t>Work rate = 1/time. Combined workers: rates add; emptying pipe/leak rate subtracts. Use LCM as total work if fractions awkward.</w:t>
      </w:r>
    </w:p>
    <w:p>
      <w:r>
        <w:t>Speed=distance/time. Convert km/h↔m/s with 5/18 and 18/5. Opposite-direction relative speed adds; same-direction relative speed subtracts. Average speed is total distance/total time.</w:t>
      </w:r>
    </w:p>
    <w:p>
      <w:r>
        <w:t>Equal distance at speeds u,v: average speed=2uv/(u+v). Train crosses pole: train length is distance; two trains crossing: lengths add. Boat upstream = still-water−stream; downstream = sum.</w:t>
      </w:r>
    </w:p>
    <w:tbl>
      <w:tblPr>
        <w:tblW w:type="auto" w:w="0"/>
        <w:jc w:val="center"/>
        <w:tblLook w:firstColumn="1" w:firstRow="1" w:lastColumn="0" w:lastRow="0" w:noHBand="0" w:noVBand="1" w:val="04A0"/>
      </w:tblPr>
      <w:tblGrid>
        <w:gridCol w:w="10166"/>
      </w:tblGrid>
      <w:tr>
        <w:tc>
          <w:tcPr>
            <w:tcW w:type="dxa" w:w="10166"/>
            <w:shd w:fill="EAF3F8"/>
          </w:tcPr>
          <w:p>
            <w:pPr>
              <w:spacing w:after="80"/>
            </w:pPr>
            <w:r/>
            <w:r>
              <w:rPr>
                <w:b/>
                <w:color w:val="174A7E"/>
              </w:rPr>
              <w:t xml:space="preserve">Yaad rakhne ka rule  </w:t>
            </w:r>
            <w:r>
              <w:rPr>
                <w:rFonts w:ascii="Aptos" w:hAnsi="Aptos"/>
                <w:sz w:val="20"/>
              </w:rPr>
              <w:t>Rates add/subtract; distance/time units must match. Always draw a timeline or route before substituting.</w:t>
            </w:r>
          </w:p>
        </w:tc>
      </w:tr>
    </w:tbl>
    <w:p>
      <w:pPr>
        <w:spacing w:after="0"/>
      </w:pPr>
    </w:p>
    <w:p>
      <w:pPr>
        <w:pStyle w:val="Heading2"/>
      </w:pPr>
      <w:r>
        <w:t>2. Diagram / process map</w:t>
      </w:r>
    </w:p>
    <w:tbl>
      <w:tblPr>
        <w:tblW w:type="auto" w:w="0"/>
        <w:jc w:val="center"/>
        <w:tblLook w:firstColumn="1" w:firstRow="1" w:lastColumn="0" w:lastRow="0" w:noHBand="0" w:noVBand="1" w:val="04A0"/>
      </w:tblPr>
      <w:tblGrid>
        <w:gridCol w:w="2541"/>
        <w:gridCol w:w="2541"/>
        <w:gridCol w:w="2541"/>
        <w:gridCol w:w="2541"/>
      </w:tblGrid>
      <w:tr>
        <w:tc>
          <w:tcPr>
            <w:tcW w:type="dxa" w:w="2541"/>
            <w:vAlign w:val="center"/>
            <w:shd w:fill="EAF3F8"/>
          </w:tcPr>
          <w:p>
            <w:pPr>
              <w:spacing w:after="40"/>
            </w:pPr>
            <w:r/>
            <w:r>
              <w:rPr>
                <w:rFonts w:ascii="Aptos" w:hAnsi="Aptos"/>
                <w:b/>
                <w:color w:val="174A7E"/>
                <w:sz w:val="18"/>
              </w:rPr>
              <w:t>Convert to common units</w:t>
            </w:r>
          </w:p>
        </w:tc>
        <w:tc>
          <w:tcPr>
            <w:tcW w:type="dxa" w:w="2541"/>
            <w:vAlign w:val="center"/>
            <w:shd w:fill="E7F5F1"/>
          </w:tcPr>
          <w:p>
            <w:pPr>
              <w:spacing w:after="40"/>
            </w:pPr>
            <w:r/>
            <w:r>
              <w:rPr>
                <w:rFonts w:ascii="Aptos" w:hAnsi="Aptos"/>
                <w:b/>
                <w:color w:val="174A7E"/>
                <w:sz w:val="18"/>
              </w:rPr>
              <w:t>Write rates or route sketch</w:t>
            </w:r>
          </w:p>
        </w:tc>
        <w:tc>
          <w:tcPr>
            <w:tcW w:type="dxa" w:w="2541"/>
            <w:vAlign w:val="center"/>
            <w:shd w:fill="EAF3F8"/>
          </w:tcPr>
          <w:p>
            <w:pPr>
              <w:spacing w:after="40"/>
            </w:pPr>
            <w:r/>
            <w:r>
              <w:rPr>
                <w:rFonts w:ascii="Aptos" w:hAnsi="Aptos"/>
                <w:b/>
                <w:color w:val="174A7E"/>
                <w:sz w:val="18"/>
              </w:rPr>
              <w:t>Combine rate / relative speed</w:t>
            </w:r>
          </w:p>
        </w:tc>
        <w:tc>
          <w:tcPr>
            <w:tcW w:type="dxa" w:w="2541"/>
            <w:vAlign w:val="center"/>
            <w:shd w:fill="E7F5F1"/>
          </w:tcPr>
          <w:p>
            <w:pPr>
              <w:spacing w:after="40"/>
            </w:pPr>
            <w:r/>
            <w:r>
              <w:rPr>
                <w:rFonts w:ascii="Aptos" w:hAnsi="Aptos"/>
                <w:b/>
                <w:color w:val="174A7E"/>
                <w:sz w:val="18"/>
              </w:rPr>
              <w:t>Solve for time or distance</w:t>
            </w:r>
          </w:p>
        </w:tc>
      </w:tr>
    </w:tbl>
    <w:p>
      <w:pPr>
        <w:spacing w:after="100"/>
      </w:pPr>
      <w:r>
        <w:t>Convert to common units  →  Write rates or route sketch  →  Combine rate / relative speed  →  Solve for time or distance</w:t>
      </w:r>
    </w:p>
    <w:p>
      <w:pPr>
        <w:pStyle w:val="Heading2"/>
      </w:pPr>
      <w:r>
        <w:t>3. Worked examples</w:t>
      </w:r>
    </w:p>
    <w:p>
      <w:r>
        <w:rPr>
          <w:b/>
        </w:rPr>
        <w:t>Example 1. A takes 10 days and B takes 15. Together?</w:t>
      </w:r>
    </w:p>
    <w:p>
      <w:r>
        <w:t>Step-by-step: Rate=1/10+1/15=1/6 job/day. Time=6 days.</w:t>
      </w:r>
    </w:p>
    <w:tbl>
      <w:tblPr>
        <w:tblW w:type="auto" w:w="0"/>
        <w:jc w:val="center"/>
        <w:tblLook w:firstColumn="1" w:firstRow="1" w:lastColumn="0" w:lastRow="0" w:noHBand="0" w:noVBand="1" w:val="04A0"/>
      </w:tblPr>
      <w:tblGrid>
        <w:gridCol w:w="10166"/>
      </w:tblGrid>
      <w:tr>
        <w:tc>
          <w:tcPr>
            <w:tcW w:type="dxa" w:w="10166"/>
            <w:shd w:fill="F3F7FA"/>
          </w:tcPr>
          <w:p>
            <w:pPr>
              <w:spacing w:after="80"/>
            </w:pPr>
            <w:r/>
            <w:r>
              <w:rPr>
                <w:b/>
                <w:color w:val="174A7E"/>
              </w:rPr>
              <w:t xml:space="preserve">Answer  </w:t>
            </w:r>
            <w:r>
              <w:rPr>
                <w:rFonts w:ascii="Aptos" w:hAnsi="Aptos"/>
                <w:sz w:val="20"/>
              </w:rPr>
              <w:t>6 days</w:t>
            </w:r>
          </w:p>
        </w:tc>
      </w:tr>
    </w:tbl>
    <w:p>
      <w:pPr>
        <w:spacing w:after="0"/>
      </w:pPr>
    </w:p>
    <w:p>
      <w:r>
        <w:rPr>
          <w:b/>
        </w:rPr>
        <w:t>Example 2. Equal-distance journey at 30 and 60 km/h: average?</w:t>
      </w:r>
    </w:p>
    <w:p>
      <w:r>
        <w:t>Step-by-step: 2×30×60/(30+60)=40 km/h.</w:t>
      </w:r>
    </w:p>
    <w:tbl>
      <w:tblPr>
        <w:tblW w:type="auto" w:w="0"/>
        <w:jc w:val="center"/>
        <w:tblLook w:firstColumn="1" w:firstRow="1" w:lastColumn="0" w:lastRow="0" w:noHBand="0" w:noVBand="1" w:val="04A0"/>
      </w:tblPr>
      <w:tblGrid>
        <w:gridCol w:w="10166"/>
      </w:tblGrid>
      <w:tr>
        <w:tc>
          <w:tcPr>
            <w:tcW w:type="dxa" w:w="10166"/>
            <w:shd w:fill="F3F7FA"/>
          </w:tcPr>
          <w:p>
            <w:pPr>
              <w:spacing w:after="80"/>
            </w:pPr>
            <w:r/>
            <w:r>
              <w:rPr>
                <w:b/>
                <w:color w:val="174A7E"/>
              </w:rPr>
              <w:t xml:space="preserve">Answer  </w:t>
            </w:r>
            <w:r>
              <w:rPr>
                <w:rFonts w:ascii="Aptos" w:hAnsi="Aptos"/>
                <w:sz w:val="20"/>
              </w:rPr>
              <w:t>40 km/h</w:t>
            </w:r>
          </w:p>
        </w:tc>
      </w:tr>
    </w:tbl>
    <w:p>
      <w:pPr>
        <w:spacing w:after="0"/>
      </w:pPr>
    </w:p>
    <w:p>
      <w:pPr>
        <w:pStyle w:val="Heading2"/>
      </w:pPr>
      <w:r>
        <w:t>4. Pro level approach</w:t>
      </w:r>
    </w:p>
    <w:p>
      <w:pPr>
        <w:pStyle w:val="ListBullet"/>
        <w:spacing w:after="40"/>
      </w:pPr>
      <w:r>
        <w:t>Worker joins/leaves: split total work by time intervals.</w:t>
      </w:r>
    </w:p>
    <w:p>
      <w:pPr>
        <w:pStyle w:val="ListBullet"/>
        <w:spacing w:after="40"/>
      </w:pPr>
      <w:r>
        <w:t>Meeting time = separation / relative speed.</w:t>
      </w:r>
    </w:p>
    <w:p>
      <w:pPr>
        <w:pStyle w:val="ListBullet"/>
        <w:spacing w:after="40"/>
      </w:pPr>
      <w:r>
        <w:t>If stops are counted, include stop time in total time; otherwise state moving average separately.</w:t>
      </w:r>
    </w:p>
    <w:tbl>
      <w:tblPr>
        <w:tblW w:type="auto" w:w="0"/>
        <w:jc w:val="center"/>
        <w:tblLook w:firstColumn="1" w:firstRow="1" w:lastColumn="0" w:lastRow="0" w:noHBand="0" w:noVBand="1" w:val="04A0"/>
      </w:tblPr>
      <w:tblGrid>
        <w:gridCol w:w="10166"/>
      </w:tblGrid>
      <w:tr>
        <w:tc>
          <w:tcPr>
            <w:tcW w:type="dxa" w:w="10166"/>
            <w:shd w:fill="FFF3D5"/>
          </w:tcPr>
          <w:p>
            <w:pPr>
              <w:spacing w:after="80"/>
            </w:pPr>
            <w:r/>
            <w:r>
              <w:rPr>
                <w:b/>
                <w:color w:val="174A7E"/>
              </w:rPr>
              <w:t xml:space="preserve">Common trap  </w:t>
            </w:r>
            <w:r>
              <w:rPr>
                <w:rFonts w:ascii="Aptos" w:hAnsi="Aptos"/>
                <w:sz w:val="20"/>
              </w:rPr>
              <w:t>Do not average speeds directly unless travel times are equal. Pipe outlet is a negative rate.</w:t>
            </w:r>
          </w:p>
        </w:tc>
      </w:tr>
    </w:tbl>
    <w:p>
      <w:pPr>
        <w:spacing w:after="0"/>
      </w:pPr>
    </w:p>
    <w:p>
      <w:pPr>
        <w:pStyle w:val="Heading2"/>
      </w:pPr>
      <w:r>
        <w:t>5. Deep concept walkthrough</w:t>
      </w:r>
    </w:p>
    <w:p>
      <w:r>
        <w:t>Ab in ideas ko formula ratne ke bajay relationship ke roop mein samjho. Har question se pehle given data, target, unit aur base mark karo; phir method choose karke answer ko check karo.</w:t>
      </w:r>
    </w:p>
    <w:p>
      <w:pPr>
        <w:spacing w:after="120"/>
      </w:pPr>
      <w:r>
        <w:t>Work problems are rate problems. If A finishes in a days, rate=1/a. Together rate is sum; time is reciprocal. If efficiency ratio A:B=m:n, times are n:m. For alternating work, compute a full cycle’s work, count complete cycles, then solve the remaining fraction using the next worker’s rate.</w:t>
      </w:r>
    </w:p>
    <w:p>
      <w:pPr>
        <w:spacing w:after="120"/>
      </w:pPr>
      <w:r>
        <w:t>Pipes use signed rates: inlet positive, outlet/leak negative. If tank capacity is C units and net rate is r units/hour, time=C/r. A leak can make net rate zero or negative; then tank will not fill. Convert all rate/time units consistently.</w:t>
      </w:r>
    </w:p>
    <w:p>
      <w:pPr>
        <w:spacing w:after="120"/>
      </w:pPr>
      <w:r>
        <w:t>Distance-speed-time triangle: D=ST. Relative speed for same direction is |u−v|; opposite direction u+v. Train crossing pole: distance=train length. Two trains: total distance=length sum. Boat current gives downstream=u+v and upstream=u−v, so still-water=(down+up)/2 and stream=(down−up)/2.</w:t>
      </w:r>
    </w:p>
    <w:p>
      <w:pPr>
        <w:spacing w:after="120"/>
      </w:pPr>
      <w:r>
        <w:t>Average speed is total distance / total time. Equal-time segments: arithmetic mean of speeds. Equal-distance segments: harmonic mean 2uv/(u+v). Stops count only if included in the stated journey time. Draw a timeline for starts/stops and a route sketch for direction questions.</w:t>
      </w:r>
    </w:p>
    <w:p>
      <w:pPr>
        <w:pStyle w:val="Heading2"/>
      </w:pPr>
      <w:r>
        <w:t>6. Core retrieval set  25 questions</w:t>
      </w:r>
    </w:p>
    <w:p>
      <w:r>
        <w:t>Pehle bina answer dekhe solve karo. Har item ka correct option aur Hinglish reasoning saath di gayi hai. Practice sawal original hain; 2025 papers se question verbatim copy nahi kiya gaya.</w:t>
      </w:r>
    </w:p>
    <w:p>
      <w:pPr>
        <w:keepNext/>
      </w:pPr>
      <w:r>
        <w:rPr>
          <w:b/>
          <w:color w:val="243447"/>
        </w:rPr>
        <w:t>Q1. CMAT practice: A alone finishes in 8 days. Daily work rate?</w:t>
      </w:r>
    </w:p>
    <w:p>
      <w:pPr>
        <w:spacing w:after="0"/>
        <w:ind w:left="317"/>
      </w:pPr>
      <w:r>
        <w:t>A. 1/8</w:t>
      </w:r>
    </w:p>
    <w:p>
      <w:pPr>
        <w:spacing w:after="0"/>
        <w:ind w:left="317"/>
      </w:pPr>
      <w:r>
        <w:t>B. 8</w:t>
      </w:r>
    </w:p>
    <w:p>
      <w:pPr>
        <w:spacing w:after="0"/>
        <w:ind w:left="317"/>
      </w:pPr>
      <w:r>
        <w:t>C. 1/4</w:t>
      </w:r>
    </w:p>
    <w:p>
      <w:pPr>
        <w:spacing w:after="0"/>
        <w:ind w:left="317"/>
      </w:pPr>
      <w:r>
        <w:t>D. 1/16</w:t>
      </w:r>
    </w:p>
    <w:p>
      <w:pPr>
        <w:spacing w:after="0"/>
        <w:ind w:left="317"/>
      </w:pPr>
      <w:r>
        <w:t>E. 1/2</w:t>
      </w:r>
    </w:p>
    <w:p>
      <w:pPr>
        <w:keepLines/>
        <w:spacing w:before="40"/>
      </w:pPr>
      <w:r>
        <w:rPr>
          <w:b/>
          <w:color w:val="167C80"/>
        </w:rPr>
        <w:t xml:space="preserve">Sahi jawab: A. 1/8. </w:t>
      </w:r>
      <w:r>
        <w:t>Rate is one complete job divided by 8 days =1/8 job per day.</w:t>
      </w:r>
    </w:p>
    <w:p>
      <w:pPr>
        <w:keepNext/>
      </w:pPr>
      <w:r>
        <w:rPr>
          <w:b/>
          <w:color w:val="243447"/>
        </w:rPr>
        <w:t>Q2. CMAT practice: A takes 6 days, B takes 3. Together?</w:t>
      </w:r>
    </w:p>
    <w:p>
      <w:pPr>
        <w:spacing w:after="0"/>
        <w:ind w:left="317"/>
      </w:pPr>
      <w:r>
        <w:t>A. 3 days</w:t>
      </w:r>
    </w:p>
    <w:p>
      <w:pPr>
        <w:spacing w:after="0"/>
        <w:ind w:left="317"/>
      </w:pPr>
      <w:r>
        <w:t>B. 4 days</w:t>
      </w:r>
    </w:p>
    <w:p>
      <w:pPr>
        <w:spacing w:after="0"/>
        <w:ind w:left="317"/>
      </w:pPr>
      <w:r>
        <w:t>C. 1.5 days</w:t>
      </w:r>
    </w:p>
    <w:p>
      <w:pPr>
        <w:spacing w:after="0"/>
        <w:ind w:left="317"/>
      </w:pPr>
      <w:r>
        <w:t>D. 9 days</w:t>
      </w:r>
    </w:p>
    <w:p>
      <w:pPr>
        <w:spacing w:after="0"/>
        <w:ind w:left="317"/>
      </w:pPr>
      <w:r>
        <w:t>E. 2 days</w:t>
      </w:r>
    </w:p>
    <w:p>
      <w:pPr>
        <w:keepLines/>
        <w:spacing w:before="40"/>
      </w:pPr>
      <w:r>
        <w:rPr>
          <w:b/>
          <w:color w:val="167C80"/>
        </w:rPr>
        <w:t xml:space="preserve">Sahi jawab: E. 2 days. </w:t>
      </w:r>
      <w:r>
        <w:t>Rates 1/6+1/3=1/2; reciprocal time=2 days.</w:t>
      </w:r>
    </w:p>
    <w:p>
      <w:pPr>
        <w:keepNext/>
      </w:pPr>
      <w:r>
        <w:rPr>
          <w:b/>
          <w:color w:val="243447"/>
        </w:rPr>
        <w:t>Q3. CMAT practice: Convert 72 km/h to m/s.</w:t>
      </w:r>
    </w:p>
    <w:p>
      <w:pPr>
        <w:spacing w:after="0"/>
        <w:ind w:left="317"/>
      </w:pPr>
      <w:r>
        <w:t>A. 25</w:t>
      </w:r>
    </w:p>
    <w:p>
      <w:pPr>
        <w:spacing w:after="0"/>
        <w:ind w:left="317"/>
      </w:pPr>
      <w:r>
        <w:t>B. 15</w:t>
      </w:r>
    </w:p>
    <w:p>
      <w:pPr>
        <w:spacing w:after="0"/>
        <w:ind w:left="317"/>
      </w:pPr>
      <w:r>
        <w:t>C. 12</w:t>
      </w:r>
    </w:p>
    <w:p>
      <w:pPr>
        <w:spacing w:after="0"/>
        <w:ind w:left="317"/>
      </w:pPr>
      <w:r>
        <w:t>D. 20</w:t>
      </w:r>
    </w:p>
    <w:p>
      <w:pPr>
        <w:spacing w:after="0"/>
        <w:ind w:left="317"/>
      </w:pPr>
      <w:r>
        <w:t>E. 18</w:t>
      </w:r>
    </w:p>
    <w:p>
      <w:pPr>
        <w:keepLines/>
        <w:spacing w:before="40"/>
      </w:pPr>
      <w:r>
        <w:rPr>
          <w:b/>
          <w:color w:val="167C80"/>
        </w:rPr>
        <w:t xml:space="preserve">Sahi jawab: D. 20. </w:t>
      </w:r>
      <w:r>
        <w:t>72×5/18=20 m/s.</w:t>
      </w:r>
    </w:p>
    <w:p>
      <w:pPr>
        <w:keepNext/>
      </w:pPr>
      <w:r>
        <w:rPr>
          <w:b/>
          <w:color w:val="243447"/>
        </w:rPr>
        <w:t>Q4. CMAT practice: At equal distances, speeds 40 and 60 km/h: average speed?</w:t>
      </w:r>
    </w:p>
    <w:p>
      <w:pPr>
        <w:spacing w:after="0"/>
        <w:ind w:left="317"/>
      </w:pPr>
      <w:r>
        <w:t>A. 52</w:t>
      </w:r>
    </w:p>
    <w:p>
      <w:pPr>
        <w:spacing w:after="0"/>
        <w:ind w:left="317"/>
      </w:pPr>
      <w:r>
        <w:t>B. 46</w:t>
      </w:r>
    </w:p>
    <w:p>
      <w:pPr>
        <w:spacing w:after="0"/>
        <w:ind w:left="317"/>
      </w:pPr>
      <w:r>
        <w:t>C. 48</w:t>
      </w:r>
    </w:p>
    <w:p>
      <w:pPr>
        <w:spacing w:after="0"/>
        <w:ind w:left="317"/>
      </w:pPr>
      <w:r>
        <w:t>D. 50</w:t>
      </w:r>
    </w:p>
    <w:p>
      <w:pPr>
        <w:spacing w:after="0"/>
        <w:ind w:left="317"/>
      </w:pPr>
      <w:r>
        <w:t>E. 45</w:t>
      </w:r>
    </w:p>
    <w:p>
      <w:pPr>
        <w:keepLines/>
        <w:spacing w:before="40"/>
      </w:pPr>
      <w:r>
        <w:rPr>
          <w:b/>
          <w:color w:val="167C80"/>
        </w:rPr>
        <w:t xml:space="preserve">Sahi jawab: C. 48. </w:t>
      </w:r>
      <w:r>
        <w:t>Harmonic mean=2×40×60/(40+60)=48 km/h.</w:t>
      </w:r>
    </w:p>
    <w:p>
      <w:pPr>
        <w:keepNext/>
      </w:pPr>
      <w:r>
        <w:rPr>
          <w:b/>
          <w:color w:val="243447"/>
        </w:rPr>
        <w:t>Q5. CMAT practice: Boat still-water speed 15, stream 3. Upstream speed?</w:t>
      </w:r>
    </w:p>
    <w:p>
      <w:pPr>
        <w:spacing w:after="0"/>
        <w:ind w:left="317"/>
      </w:pPr>
      <w:r>
        <w:t>A. 10</w:t>
      </w:r>
    </w:p>
    <w:p>
      <w:pPr>
        <w:spacing w:after="0"/>
        <w:ind w:left="317"/>
      </w:pPr>
      <w:r>
        <w:t>B. 12</w:t>
      </w:r>
    </w:p>
    <w:p>
      <w:pPr>
        <w:spacing w:after="0"/>
        <w:ind w:left="317"/>
      </w:pPr>
      <w:r>
        <w:t>C. 18</w:t>
      </w:r>
    </w:p>
    <w:p>
      <w:pPr>
        <w:spacing w:after="0"/>
        <w:ind w:left="317"/>
      </w:pPr>
      <w:r>
        <w:t>D. 5</w:t>
      </w:r>
    </w:p>
    <w:p>
      <w:pPr>
        <w:spacing w:after="0"/>
        <w:ind w:left="317"/>
      </w:pPr>
      <w:r>
        <w:t>E. 45</w:t>
      </w:r>
    </w:p>
    <w:p>
      <w:pPr>
        <w:keepLines/>
        <w:spacing w:before="40"/>
      </w:pPr>
      <w:r>
        <w:rPr>
          <w:b/>
          <w:color w:val="167C80"/>
        </w:rPr>
        <w:t xml:space="preserve">Sahi jawab: B. 12. </w:t>
      </w:r>
      <w:r>
        <w:t>Upstream current opposes motion: 15−3=12 km/h.</w:t>
      </w:r>
    </w:p>
    <w:p>
      <w:pPr>
        <w:keepNext/>
      </w:pPr>
      <w:r>
        <w:rPr>
          <w:b/>
          <w:color w:val="243447"/>
        </w:rPr>
        <w:t>Q6. Timed drill: A alone finishes in 8 days. Daily work rate?</w:t>
      </w:r>
    </w:p>
    <w:p>
      <w:pPr>
        <w:spacing w:after="0"/>
        <w:ind w:left="317"/>
      </w:pPr>
      <w:r>
        <w:t>A. 8</w:t>
      </w:r>
    </w:p>
    <w:p>
      <w:pPr>
        <w:spacing w:after="0"/>
        <w:ind w:left="317"/>
      </w:pPr>
      <w:r>
        <w:t>B. 1/4</w:t>
      </w:r>
    </w:p>
    <w:p>
      <w:pPr>
        <w:spacing w:after="0"/>
        <w:ind w:left="317"/>
      </w:pPr>
      <w:r>
        <w:t>C. 1/16</w:t>
      </w:r>
    </w:p>
    <w:p>
      <w:pPr>
        <w:spacing w:after="0"/>
        <w:ind w:left="317"/>
      </w:pPr>
      <w:r>
        <w:t>D. 1/2</w:t>
      </w:r>
    </w:p>
    <w:p>
      <w:pPr>
        <w:spacing w:after="0"/>
        <w:ind w:left="317"/>
      </w:pPr>
      <w:r>
        <w:t>E. 1/8</w:t>
      </w:r>
    </w:p>
    <w:p>
      <w:pPr>
        <w:keepLines/>
        <w:spacing w:before="40"/>
      </w:pPr>
      <w:r>
        <w:rPr>
          <w:b/>
          <w:color w:val="167C80"/>
        </w:rPr>
        <w:t xml:space="preserve">Sahi jawab: E. 1/8. </w:t>
      </w:r>
      <w:r>
        <w:t>Rate is one complete job divided by 8 days =1/8 job per day.</w:t>
      </w:r>
    </w:p>
    <w:p>
      <w:pPr>
        <w:keepNext/>
      </w:pPr>
      <w:r>
        <w:rPr>
          <w:b/>
          <w:color w:val="243447"/>
        </w:rPr>
        <w:t>Q7. Timed drill: A takes 6 days, B takes 3. Together?</w:t>
      </w:r>
    </w:p>
    <w:p>
      <w:pPr>
        <w:spacing w:after="0"/>
        <w:ind w:left="317"/>
      </w:pPr>
      <w:r>
        <w:t>A. 4 days</w:t>
      </w:r>
    </w:p>
    <w:p>
      <w:pPr>
        <w:spacing w:after="0"/>
        <w:ind w:left="317"/>
      </w:pPr>
      <w:r>
        <w:t>B. 1.5 days</w:t>
      </w:r>
    </w:p>
    <w:p>
      <w:pPr>
        <w:spacing w:after="0"/>
        <w:ind w:left="317"/>
      </w:pPr>
      <w:r>
        <w:t>C. 9 days</w:t>
      </w:r>
    </w:p>
    <w:p>
      <w:pPr>
        <w:spacing w:after="0"/>
        <w:ind w:left="317"/>
      </w:pPr>
      <w:r>
        <w:t>D. 2 days</w:t>
      </w:r>
    </w:p>
    <w:p>
      <w:pPr>
        <w:spacing w:after="0"/>
        <w:ind w:left="317"/>
      </w:pPr>
      <w:r>
        <w:t>E. 3 days</w:t>
      </w:r>
    </w:p>
    <w:p>
      <w:pPr>
        <w:keepLines/>
        <w:spacing w:before="40"/>
      </w:pPr>
      <w:r>
        <w:rPr>
          <w:b/>
          <w:color w:val="167C80"/>
        </w:rPr>
        <w:t xml:space="preserve">Sahi jawab: D. 2 days. </w:t>
      </w:r>
      <w:r>
        <w:t>Rates 1/6+1/3=1/2; reciprocal time=2 days.</w:t>
      </w:r>
    </w:p>
    <w:p>
      <w:pPr>
        <w:keepNext/>
      </w:pPr>
      <w:r>
        <w:rPr>
          <w:b/>
          <w:color w:val="243447"/>
        </w:rPr>
        <w:t>Q8. Timed drill: Convert 72 km/h to m/s.</w:t>
      </w:r>
    </w:p>
    <w:p>
      <w:pPr>
        <w:spacing w:after="0"/>
        <w:ind w:left="317"/>
      </w:pPr>
      <w:r>
        <w:t>A. 15</w:t>
      </w:r>
    </w:p>
    <w:p>
      <w:pPr>
        <w:spacing w:after="0"/>
        <w:ind w:left="317"/>
      </w:pPr>
      <w:r>
        <w:t>B. 12</w:t>
      </w:r>
    </w:p>
    <w:p>
      <w:pPr>
        <w:spacing w:after="0"/>
        <w:ind w:left="317"/>
      </w:pPr>
      <w:r>
        <w:t>C. 20</w:t>
      </w:r>
    </w:p>
    <w:p>
      <w:pPr>
        <w:spacing w:after="0"/>
        <w:ind w:left="317"/>
      </w:pPr>
      <w:r>
        <w:t>D. 18</w:t>
      </w:r>
    </w:p>
    <w:p>
      <w:pPr>
        <w:spacing w:after="0"/>
        <w:ind w:left="317"/>
      </w:pPr>
      <w:r>
        <w:t>E. 25</w:t>
      </w:r>
    </w:p>
    <w:p>
      <w:pPr>
        <w:keepLines/>
        <w:spacing w:before="40"/>
      </w:pPr>
      <w:r>
        <w:rPr>
          <w:b/>
          <w:color w:val="167C80"/>
        </w:rPr>
        <w:t xml:space="preserve">Sahi jawab: C. 20. </w:t>
      </w:r>
      <w:r>
        <w:t>72×5/18=20 m/s.</w:t>
      </w:r>
    </w:p>
    <w:p>
      <w:pPr>
        <w:keepNext/>
      </w:pPr>
      <w:r>
        <w:rPr>
          <w:b/>
          <w:color w:val="243447"/>
        </w:rPr>
        <w:t>Q9. Timed drill: At equal distances, speeds 40 and 60 km/h: average speed?</w:t>
      </w:r>
    </w:p>
    <w:p>
      <w:pPr>
        <w:spacing w:after="0"/>
        <w:ind w:left="317"/>
      </w:pPr>
      <w:r>
        <w:t>A. 46</w:t>
      </w:r>
    </w:p>
    <w:p>
      <w:pPr>
        <w:spacing w:after="0"/>
        <w:ind w:left="317"/>
      </w:pPr>
      <w:r>
        <w:t>B. 48</w:t>
      </w:r>
    </w:p>
    <w:p>
      <w:pPr>
        <w:spacing w:after="0"/>
        <w:ind w:left="317"/>
      </w:pPr>
      <w:r>
        <w:t>C. 50</w:t>
      </w:r>
    </w:p>
    <w:p>
      <w:pPr>
        <w:spacing w:after="0"/>
        <w:ind w:left="317"/>
      </w:pPr>
      <w:r>
        <w:t>D. 45</w:t>
      </w:r>
    </w:p>
    <w:p>
      <w:pPr>
        <w:spacing w:after="0"/>
        <w:ind w:left="317"/>
      </w:pPr>
      <w:r>
        <w:t>E. 52</w:t>
      </w:r>
    </w:p>
    <w:p>
      <w:pPr>
        <w:keepLines/>
        <w:spacing w:before="40"/>
      </w:pPr>
      <w:r>
        <w:rPr>
          <w:b/>
          <w:color w:val="167C80"/>
        </w:rPr>
        <w:t xml:space="preserve">Sahi jawab: B. 48. </w:t>
      </w:r>
      <w:r>
        <w:t>Harmonic mean=2×40×60/(40+60)=48 km/h.</w:t>
      </w:r>
    </w:p>
    <w:p>
      <w:pPr>
        <w:keepNext/>
      </w:pPr>
      <w:r>
        <w:rPr>
          <w:b/>
          <w:color w:val="243447"/>
        </w:rPr>
        <w:t>Q10. Timed drill: Boat still-water speed 15, stream 3. Upstream speed?</w:t>
      </w:r>
    </w:p>
    <w:p>
      <w:pPr>
        <w:spacing w:after="0"/>
        <w:ind w:left="317"/>
      </w:pPr>
      <w:r>
        <w:t>A. 12</w:t>
      </w:r>
    </w:p>
    <w:p>
      <w:pPr>
        <w:spacing w:after="0"/>
        <w:ind w:left="317"/>
      </w:pPr>
      <w:r>
        <w:t>B. 18</w:t>
      </w:r>
    </w:p>
    <w:p>
      <w:pPr>
        <w:spacing w:after="0"/>
        <w:ind w:left="317"/>
      </w:pPr>
      <w:r>
        <w:t>C. 5</w:t>
      </w:r>
    </w:p>
    <w:p>
      <w:pPr>
        <w:spacing w:after="0"/>
        <w:ind w:left="317"/>
      </w:pPr>
      <w:r>
        <w:t>D. 45</w:t>
      </w:r>
    </w:p>
    <w:p>
      <w:pPr>
        <w:spacing w:after="0"/>
        <w:ind w:left="317"/>
      </w:pPr>
      <w:r>
        <w:t>E. 10</w:t>
      </w:r>
    </w:p>
    <w:p>
      <w:pPr>
        <w:keepLines/>
        <w:spacing w:before="40"/>
      </w:pPr>
      <w:r>
        <w:rPr>
          <w:b/>
          <w:color w:val="167C80"/>
        </w:rPr>
        <w:t xml:space="preserve">Sahi jawab: A. 12. </w:t>
      </w:r>
      <w:r>
        <w:t>Upstream current opposes motion: 15−3=12 km/h.</w:t>
      </w:r>
    </w:p>
    <w:p>
      <w:pPr>
        <w:keepNext/>
      </w:pPr>
      <w:r>
        <w:rPr>
          <w:b/>
          <w:color w:val="243447"/>
        </w:rPr>
        <w:t>Q11. Apply the idea: A alone finishes in 8 days. Daily work rate?</w:t>
      </w:r>
    </w:p>
    <w:p>
      <w:pPr>
        <w:spacing w:after="0"/>
        <w:ind w:left="317"/>
      </w:pPr>
      <w:r>
        <w:t>A. 1/4</w:t>
      </w:r>
    </w:p>
    <w:p>
      <w:pPr>
        <w:spacing w:after="0"/>
        <w:ind w:left="317"/>
      </w:pPr>
      <w:r>
        <w:t>B. 1/16</w:t>
      </w:r>
    </w:p>
    <w:p>
      <w:pPr>
        <w:spacing w:after="0"/>
        <w:ind w:left="317"/>
      </w:pPr>
      <w:r>
        <w:t>C. 1/2</w:t>
      </w:r>
    </w:p>
    <w:p>
      <w:pPr>
        <w:spacing w:after="0"/>
        <w:ind w:left="317"/>
      </w:pPr>
      <w:r>
        <w:t>D. 1/8</w:t>
      </w:r>
    </w:p>
    <w:p>
      <w:pPr>
        <w:spacing w:after="0"/>
        <w:ind w:left="317"/>
      </w:pPr>
      <w:r>
        <w:t>E. 8</w:t>
      </w:r>
    </w:p>
    <w:p>
      <w:pPr>
        <w:keepLines/>
        <w:spacing w:before="40"/>
      </w:pPr>
      <w:r>
        <w:rPr>
          <w:b/>
          <w:color w:val="167C80"/>
        </w:rPr>
        <w:t xml:space="preserve">Sahi jawab: D. 1/8. </w:t>
      </w:r>
      <w:r>
        <w:t>Rate is one complete job divided by 8 days =1/8 job per day.</w:t>
      </w:r>
    </w:p>
    <w:p>
      <w:pPr>
        <w:keepNext/>
      </w:pPr>
      <w:r>
        <w:rPr>
          <w:b/>
          <w:color w:val="243447"/>
        </w:rPr>
        <w:t>Q12. Apply the idea: A takes 6 days, B takes 3. Together?</w:t>
      </w:r>
    </w:p>
    <w:p>
      <w:pPr>
        <w:spacing w:after="0"/>
        <w:ind w:left="317"/>
      </w:pPr>
      <w:r>
        <w:t>A. 1.5 days</w:t>
      </w:r>
    </w:p>
    <w:p>
      <w:pPr>
        <w:spacing w:after="0"/>
        <w:ind w:left="317"/>
      </w:pPr>
      <w:r>
        <w:t>B. 9 days</w:t>
      </w:r>
    </w:p>
    <w:p>
      <w:pPr>
        <w:spacing w:after="0"/>
        <w:ind w:left="317"/>
      </w:pPr>
      <w:r>
        <w:t>C. 2 days</w:t>
      </w:r>
    </w:p>
    <w:p>
      <w:pPr>
        <w:spacing w:after="0"/>
        <w:ind w:left="317"/>
      </w:pPr>
      <w:r>
        <w:t>D. 3 days</w:t>
      </w:r>
    </w:p>
    <w:p>
      <w:pPr>
        <w:spacing w:after="0"/>
        <w:ind w:left="317"/>
      </w:pPr>
      <w:r>
        <w:t>E. 4 days</w:t>
      </w:r>
    </w:p>
    <w:p>
      <w:pPr>
        <w:keepLines/>
        <w:spacing w:before="40"/>
      </w:pPr>
      <w:r>
        <w:rPr>
          <w:b/>
          <w:color w:val="167C80"/>
        </w:rPr>
        <w:t xml:space="preserve">Sahi jawab: C. 2 days. </w:t>
      </w:r>
      <w:r>
        <w:t>Rates 1/6+1/3=1/2; reciprocal time=2 days.</w:t>
      </w:r>
    </w:p>
    <w:p>
      <w:pPr>
        <w:keepNext/>
      </w:pPr>
      <w:r>
        <w:rPr>
          <w:b/>
          <w:color w:val="243447"/>
        </w:rPr>
        <w:t>Q13. Apply the idea: Convert 72 km/h to m/s.</w:t>
      </w:r>
    </w:p>
    <w:p>
      <w:pPr>
        <w:spacing w:after="0"/>
        <w:ind w:left="317"/>
      </w:pPr>
      <w:r>
        <w:t>A. 12</w:t>
      </w:r>
    </w:p>
    <w:p>
      <w:pPr>
        <w:spacing w:after="0"/>
        <w:ind w:left="317"/>
      </w:pPr>
      <w:r>
        <w:t>B. 20</w:t>
      </w:r>
    </w:p>
    <w:p>
      <w:pPr>
        <w:spacing w:after="0"/>
        <w:ind w:left="317"/>
      </w:pPr>
      <w:r>
        <w:t>C. 18</w:t>
      </w:r>
    </w:p>
    <w:p>
      <w:pPr>
        <w:spacing w:after="0"/>
        <w:ind w:left="317"/>
      </w:pPr>
      <w:r>
        <w:t>D. 25</w:t>
      </w:r>
    </w:p>
    <w:p>
      <w:pPr>
        <w:spacing w:after="0"/>
        <w:ind w:left="317"/>
      </w:pPr>
      <w:r>
        <w:t>E. 15</w:t>
      </w:r>
    </w:p>
    <w:p>
      <w:pPr>
        <w:keepLines/>
        <w:spacing w:before="40"/>
      </w:pPr>
      <w:r>
        <w:rPr>
          <w:b/>
          <w:color w:val="167C80"/>
        </w:rPr>
        <w:t xml:space="preserve">Sahi jawab: B. 20. </w:t>
      </w:r>
      <w:r>
        <w:t>72×5/18=20 m/s.</w:t>
      </w:r>
    </w:p>
    <w:p>
      <w:pPr>
        <w:keepNext/>
      </w:pPr>
      <w:r>
        <w:rPr>
          <w:b/>
          <w:color w:val="243447"/>
        </w:rPr>
        <w:t>Q14. Apply the idea: At equal distances, speeds 40 and 60 km/h: average speed?</w:t>
      </w:r>
    </w:p>
    <w:p>
      <w:pPr>
        <w:spacing w:after="0"/>
        <w:ind w:left="317"/>
      </w:pPr>
      <w:r>
        <w:t>A. 48</w:t>
      </w:r>
    </w:p>
    <w:p>
      <w:pPr>
        <w:spacing w:after="0"/>
        <w:ind w:left="317"/>
      </w:pPr>
      <w:r>
        <w:t>B. 50</w:t>
      </w:r>
    </w:p>
    <w:p>
      <w:pPr>
        <w:spacing w:after="0"/>
        <w:ind w:left="317"/>
      </w:pPr>
      <w:r>
        <w:t>C. 45</w:t>
      </w:r>
    </w:p>
    <w:p>
      <w:pPr>
        <w:spacing w:after="0"/>
        <w:ind w:left="317"/>
      </w:pPr>
      <w:r>
        <w:t>D. 52</w:t>
      </w:r>
    </w:p>
    <w:p>
      <w:pPr>
        <w:spacing w:after="0"/>
        <w:ind w:left="317"/>
      </w:pPr>
      <w:r>
        <w:t>E. 46</w:t>
      </w:r>
    </w:p>
    <w:p>
      <w:pPr>
        <w:keepLines/>
        <w:spacing w:before="40"/>
      </w:pPr>
      <w:r>
        <w:rPr>
          <w:b/>
          <w:color w:val="167C80"/>
        </w:rPr>
        <w:t xml:space="preserve">Sahi jawab: A. 48. </w:t>
      </w:r>
      <w:r>
        <w:t>Harmonic mean=2×40×60/(40+60)=48 km/h.</w:t>
      </w:r>
    </w:p>
    <w:p>
      <w:pPr>
        <w:keepNext/>
      </w:pPr>
      <w:r>
        <w:rPr>
          <w:b/>
          <w:color w:val="243447"/>
        </w:rPr>
        <w:t>Q15. Apply the idea: Boat still-water speed 15, stream 3. Upstream speed?</w:t>
      </w:r>
    </w:p>
    <w:p>
      <w:pPr>
        <w:spacing w:after="0"/>
        <w:ind w:left="317"/>
      </w:pPr>
      <w:r>
        <w:t>A. 18</w:t>
      </w:r>
    </w:p>
    <w:p>
      <w:pPr>
        <w:spacing w:after="0"/>
        <w:ind w:left="317"/>
      </w:pPr>
      <w:r>
        <w:t>B. 5</w:t>
      </w:r>
    </w:p>
    <w:p>
      <w:pPr>
        <w:spacing w:after="0"/>
        <w:ind w:left="317"/>
      </w:pPr>
      <w:r>
        <w:t>C. 45</w:t>
      </w:r>
    </w:p>
    <w:p>
      <w:pPr>
        <w:spacing w:after="0"/>
        <w:ind w:left="317"/>
      </w:pPr>
      <w:r>
        <w:t>D. 10</w:t>
      </w:r>
    </w:p>
    <w:p>
      <w:pPr>
        <w:spacing w:after="0"/>
        <w:ind w:left="317"/>
      </w:pPr>
      <w:r>
        <w:t>E. 12</w:t>
      </w:r>
    </w:p>
    <w:p>
      <w:pPr>
        <w:keepLines/>
        <w:spacing w:before="40"/>
      </w:pPr>
      <w:r>
        <w:rPr>
          <w:b/>
          <w:color w:val="167C80"/>
        </w:rPr>
        <w:t xml:space="preserve">Sahi jawab: E. 12. </w:t>
      </w:r>
      <w:r>
        <w:t>Upstream current opposes motion: 15−3=12 km/h.</w:t>
      </w:r>
    </w:p>
    <w:p>
      <w:pPr>
        <w:keepNext/>
      </w:pPr>
      <w:r>
        <w:rPr>
          <w:b/>
          <w:color w:val="243447"/>
        </w:rPr>
        <w:t>Q16. Choose the best answer: A alone finishes in 8 days. Daily work rate?</w:t>
      </w:r>
    </w:p>
    <w:p>
      <w:pPr>
        <w:spacing w:after="0"/>
        <w:ind w:left="317"/>
      </w:pPr>
      <w:r>
        <w:t>A. 1/16</w:t>
      </w:r>
    </w:p>
    <w:p>
      <w:pPr>
        <w:spacing w:after="0"/>
        <w:ind w:left="317"/>
      </w:pPr>
      <w:r>
        <w:t>B. 1/2</w:t>
      </w:r>
    </w:p>
    <w:p>
      <w:pPr>
        <w:spacing w:after="0"/>
        <w:ind w:left="317"/>
      </w:pPr>
      <w:r>
        <w:t>C. 1/8</w:t>
      </w:r>
    </w:p>
    <w:p>
      <w:pPr>
        <w:spacing w:after="0"/>
        <w:ind w:left="317"/>
      </w:pPr>
      <w:r>
        <w:t>D. 8</w:t>
      </w:r>
    </w:p>
    <w:p>
      <w:pPr>
        <w:spacing w:after="0"/>
        <w:ind w:left="317"/>
      </w:pPr>
      <w:r>
        <w:t>E. 1/4</w:t>
      </w:r>
    </w:p>
    <w:p>
      <w:pPr>
        <w:keepLines/>
        <w:spacing w:before="40"/>
      </w:pPr>
      <w:r>
        <w:rPr>
          <w:b/>
          <w:color w:val="167C80"/>
        </w:rPr>
        <w:t xml:space="preserve">Sahi jawab: C. 1/8. </w:t>
      </w:r>
      <w:r>
        <w:t>Rate is one complete job divided by 8 days =1/8 job per day.</w:t>
      </w:r>
    </w:p>
    <w:p>
      <w:pPr>
        <w:keepNext/>
      </w:pPr>
      <w:r>
        <w:rPr>
          <w:b/>
          <w:color w:val="243447"/>
        </w:rPr>
        <w:t>Q17. Choose the best answer: A takes 6 days, B takes 3. Together?</w:t>
      </w:r>
    </w:p>
    <w:p>
      <w:pPr>
        <w:spacing w:after="0"/>
        <w:ind w:left="317"/>
      </w:pPr>
      <w:r>
        <w:t>A. 9 days</w:t>
      </w:r>
    </w:p>
    <w:p>
      <w:pPr>
        <w:spacing w:after="0"/>
        <w:ind w:left="317"/>
      </w:pPr>
      <w:r>
        <w:t>B. 2 days</w:t>
      </w:r>
    </w:p>
    <w:p>
      <w:pPr>
        <w:spacing w:after="0"/>
        <w:ind w:left="317"/>
      </w:pPr>
      <w:r>
        <w:t>C. 3 days</w:t>
      </w:r>
    </w:p>
    <w:p>
      <w:pPr>
        <w:spacing w:after="0"/>
        <w:ind w:left="317"/>
      </w:pPr>
      <w:r>
        <w:t>D. 4 days</w:t>
      </w:r>
    </w:p>
    <w:p>
      <w:pPr>
        <w:spacing w:after="0"/>
        <w:ind w:left="317"/>
      </w:pPr>
      <w:r>
        <w:t>E. 1.5 days</w:t>
      </w:r>
    </w:p>
    <w:p>
      <w:pPr>
        <w:keepLines/>
        <w:spacing w:before="40"/>
      </w:pPr>
      <w:r>
        <w:rPr>
          <w:b/>
          <w:color w:val="167C80"/>
        </w:rPr>
        <w:t xml:space="preserve">Sahi jawab: B. 2 days. </w:t>
      </w:r>
      <w:r>
        <w:t>Rates 1/6+1/3=1/2; reciprocal time=2 days.</w:t>
      </w:r>
    </w:p>
    <w:p>
      <w:pPr>
        <w:keepNext/>
      </w:pPr>
      <w:r>
        <w:rPr>
          <w:b/>
          <w:color w:val="243447"/>
        </w:rPr>
        <w:t>Q18. Choose the best answer: Convert 72 km/h to m/s.</w:t>
      </w:r>
    </w:p>
    <w:p>
      <w:pPr>
        <w:spacing w:after="0"/>
        <w:ind w:left="317"/>
      </w:pPr>
      <w:r>
        <w:t>A. 20</w:t>
      </w:r>
    </w:p>
    <w:p>
      <w:pPr>
        <w:spacing w:after="0"/>
        <w:ind w:left="317"/>
      </w:pPr>
      <w:r>
        <w:t>B. 18</w:t>
      </w:r>
    </w:p>
    <w:p>
      <w:pPr>
        <w:spacing w:after="0"/>
        <w:ind w:left="317"/>
      </w:pPr>
      <w:r>
        <w:t>C. 25</w:t>
      </w:r>
    </w:p>
    <w:p>
      <w:pPr>
        <w:spacing w:after="0"/>
        <w:ind w:left="317"/>
      </w:pPr>
      <w:r>
        <w:t>D. 15</w:t>
      </w:r>
    </w:p>
    <w:p>
      <w:pPr>
        <w:spacing w:after="0"/>
        <w:ind w:left="317"/>
      </w:pPr>
      <w:r>
        <w:t>E. 12</w:t>
      </w:r>
    </w:p>
    <w:p>
      <w:pPr>
        <w:keepLines/>
        <w:spacing w:before="40"/>
      </w:pPr>
      <w:r>
        <w:rPr>
          <w:b/>
          <w:color w:val="167C80"/>
        </w:rPr>
        <w:t xml:space="preserve">Sahi jawab: A. 20. </w:t>
      </w:r>
      <w:r>
        <w:t>72×5/18=20 m/s.</w:t>
      </w:r>
    </w:p>
    <w:p>
      <w:pPr>
        <w:keepNext/>
      </w:pPr>
      <w:r>
        <w:rPr>
          <w:b/>
          <w:color w:val="243447"/>
        </w:rPr>
        <w:t>Q19. Choose the best answer: At equal distances, speeds 40 and 60 km/h: average speed?</w:t>
      </w:r>
    </w:p>
    <w:p>
      <w:pPr>
        <w:spacing w:after="0"/>
        <w:ind w:left="317"/>
      </w:pPr>
      <w:r>
        <w:t>A. 50</w:t>
      </w:r>
    </w:p>
    <w:p>
      <w:pPr>
        <w:spacing w:after="0"/>
        <w:ind w:left="317"/>
      </w:pPr>
      <w:r>
        <w:t>B. 45</w:t>
      </w:r>
    </w:p>
    <w:p>
      <w:pPr>
        <w:spacing w:after="0"/>
        <w:ind w:left="317"/>
      </w:pPr>
      <w:r>
        <w:t>C. 52</w:t>
      </w:r>
    </w:p>
    <w:p>
      <w:pPr>
        <w:spacing w:after="0"/>
        <w:ind w:left="317"/>
      </w:pPr>
      <w:r>
        <w:t>D. 46</w:t>
      </w:r>
    </w:p>
    <w:p>
      <w:pPr>
        <w:spacing w:after="0"/>
        <w:ind w:left="317"/>
      </w:pPr>
      <w:r>
        <w:t>E. 48</w:t>
      </w:r>
    </w:p>
    <w:p>
      <w:pPr>
        <w:keepLines/>
        <w:spacing w:before="40"/>
      </w:pPr>
      <w:r>
        <w:rPr>
          <w:b/>
          <w:color w:val="167C80"/>
        </w:rPr>
        <w:t xml:space="preserve">Sahi jawab: E. 48. </w:t>
      </w:r>
      <w:r>
        <w:t>Harmonic mean=2×40×60/(40+60)=48 km/h.</w:t>
      </w:r>
    </w:p>
    <w:p>
      <w:pPr>
        <w:keepNext/>
      </w:pPr>
      <w:r>
        <w:rPr>
          <w:b/>
          <w:color w:val="243447"/>
        </w:rPr>
        <w:t>Q20. Choose the best answer: Boat still-water speed 15, stream 3. Upstream speed?</w:t>
      </w:r>
    </w:p>
    <w:p>
      <w:pPr>
        <w:spacing w:after="0"/>
        <w:ind w:left="317"/>
      </w:pPr>
      <w:r>
        <w:t>A. 5</w:t>
      </w:r>
    </w:p>
    <w:p>
      <w:pPr>
        <w:spacing w:after="0"/>
        <w:ind w:left="317"/>
      </w:pPr>
      <w:r>
        <w:t>B. 45</w:t>
      </w:r>
    </w:p>
    <w:p>
      <w:pPr>
        <w:spacing w:after="0"/>
        <w:ind w:left="317"/>
      </w:pPr>
      <w:r>
        <w:t>C. 10</w:t>
      </w:r>
    </w:p>
    <w:p>
      <w:pPr>
        <w:spacing w:after="0"/>
        <w:ind w:left="317"/>
      </w:pPr>
      <w:r>
        <w:t>D. 12</w:t>
      </w:r>
    </w:p>
    <w:p>
      <w:pPr>
        <w:spacing w:after="0"/>
        <w:ind w:left="317"/>
      </w:pPr>
      <w:r>
        <w:t>E. 18</w:t>
      </w:r>
    </w:p>
    <w:p>
      <w:pPr>
        <w:keepLines/>
        <w:spacing w:before="40"/>
      </w:pPr>
      <w:r>
        <w:rPr>
          <w:b/>
          <w:color w:val="167C80"/>
        </w:rPr>
        <w:t xml:space="preserve">Sahi jawab: D. 12. </w:t>
      </w:r>
      <w:r>
        <w:t>Upstream current opposes motion: 15−3=12 km/h.</w:t>
      </w:r>
    </w:p>
    <w:p>
      <w:pPr>
        <w:keepNext/>
      </w:pPr>
      <w:r>
        <w:rPr>
          <w:b/>
          <w:color w:val="243447"/>
        </w:rPr>
        <w:t>Q21. Recall check: A alone finishes in 8 days. Daily work rate?</w:t>
      </w:r>
    </w:p>
    <w:p>
      <w:pPr>
        <w:spacing w:after="0"/>
        <w:ind w:left="317"/>
      </w:pPr>
      <w:r>
        <w:t>A. 1/2</w:t>
      </w:r>
    </w:p>
    <w:p>
      <w:pPr>
        <w:spacing w:after="0"/>
        <w:ind w:left="317"/>
      </w:pPr>
      <w:r>
        <w:t>B. 1/8</w:t>
      </w:r>
    </w:p>
    <w:p>
      <w:pPr>
        <w:spacing w:after="0"/>
        <w:ind w:left="317"/>
      </w:pPr>
      <w:r>
        <w:t>C. 8</w:t>
      </w:r>
    </w:p>
    <w:p>
      <w:pPr>
        <w:spacing w:after="0"/>
        <w:ind w:left="317"/>
      </w:pPr>
      <w:r>
        <w:t>D. 1/4</w:t>
      </w:r>
    </w:p>
    <w:p>
      <w:pPr>
        <w:spacing w:after="0"/>
        <w:ind w:left="317"/>
      </w:pPr>
      <w:r>
        <w:t>E. 1/16</w:t>
      </w:r>
    </w:p>
    <w:p>
      <w:pPr>
        <w:keepLines/>
        <w:spacing w:before="40"/>
      </w:pPr>
      <w:r>
        <w:rPr>
          <w:b/>
          <w:color w:val="167C80"/>
        </w:rPr>
        <w:t xml:space="preserve">Sahi jawab: B. 1/8. </w:t>
      </w:r>
      <w:r>
        <w:t>Rate is one complete job divided by 8 days =1/8 job per day.</w:t>
      </w:r>
    </w:p>
    <w:p>
      <w:pPr>
        <w:keepNext/>
      </w:pPr>
      <w:r>
        <w:rPr>
          <w:b/>
          <w:color w:val="243447"/>
        </w:rPr>
        <w:t>Q22. Recall check: A takes 6 days, B takes 3. Together?</w:t>
      </w:r>
    </w:p>
    <w:p>
      <w:pPr>
        <w:spacing w:after="0"/>
        <w:ind w:left="317"/>
      </w:pPr>
      <w:r>
        <w:t>A. 2 days</w:t>
      </w:r>
    </w:p>
    <w:p>
      <w:pPr>
        <w:spacing w:after="0"/>
        <w:ind w:left="317"/>
      </w:pPr>
      <w:r>
        <w:t>B. 3 days</w:t>
      </w:r>
    </w:p>
    <w:p>
      <w:pPr>
        <w:spacing w:after="0"/>
        <w:ind w:left="317"/>
      </w:pPr>
      <w:r>
        <w:t>C. 4 days</w:t>
      </w:r>
    </w:p>
    <w:p>
      <w:pPr>
        <w:spacing w:after="0"/>
        <w:ind w:left="317"/>
      </w:pPr>
      <w:r>
        <w:t>D. 1.5 days</w:t>
      </w:r>
    </w:p>
    <w:p>
      <w:pPr>
        <w:spacing w:after="0"/>
        <w:ind w:left="317"/>
      </w:pPr>
      <w:r>
        <w:t>E. 9 days</w:t>
      </w:r>
    </w:p>
    <w:p>
      <w:pPr>
        <w:keepLines/>
        <w:spacing w:before="40"/>
      </w:pPr>
      <w:r>
        <w:rPr>
          <w:b/>
          <w:color w:val="167C80"/>
        </w:rPr>
        <w:t xml:space="preserve">Sahi jawab: A. 2 days. </w:t>
      </w:r>
      <w:r>
        <w:t>Rates 1/6+1/3=1/2; reciprocal time=2 days.</w:t>
      </w:r>
    </w:p>
    <w:p>
      <w:pPr>
        <w:keepNext/>
      </w:pPr>
      <w:r>
        <w:rPr>
          <w:b/>
          <w:color w:val="243447"/>
        </w:rPr>
        <w:t>Q23. Recall check: Convert 72 km/h to m/s.</w:t>
      </w:r>
    </w:p>
    <w:p>
      <w:pPr>
        <w:spacing w:after="0"/>
        <w:ind w:left="317"/>
      </w:pPr>
      <w:r>
        <w:t>A. 18</w:t>
      </w:r>
    </w:p>
    <w:p>
      <w:pPr>
        <w:spacing w:after="0"/>
        <w:ind w:left="317"/>
      </w:pPr>
      <w:r>
        <w:t>B. 25</w:t>
      </w:r>
    </w:p>
    <w:p>
      <w:pPr>
        <w:spacing w:after="0"/>
        <w:ind w:left="317"/>
      </w:pPr>
      <w:r>
        <w:t>C. 15</w:t>
      </w:r>
    </w:p>
    <w:p>
      <w:pPr>
        <w:spacing w:after="0"/>
        <w:ind w:left="317"/>
      </w:pPr>
      <w:r>
        <w:t>D. 12</w:t>
      </w:r>
    </w:p>
    <w:p>
      <w:pPr>
        <w:spacing w:after="0"/>
        <w:ind w:left="317"/>
      </w:pPr>
      <w:r>
        <w:t>E. 20</w:t>
      </w:r>
    </w:p>
    <w:p>
      <w:pPr>
        <w:keepLines/>
        <w:spacing w:before="40"/>
      </w:pPr>
      <w:r>
        <w:rPr>
          <w:b/>
          <w:color w:val="167C80"/>
        </w:rPr>
        <w:t xml:space="preserve">Sahi jawab: E. 20. </w:t>
      </w:r>
      <w:r>
        <w:t>72×5/18=20 m/s.</w:t>
      </w:r>
    </w:p>
    <w:p>
      <w:pPr>
        <w:keepNext/>
      </w:pPr>
      <w:r>
        <w:rPr>
          <w:b/>
          <w:color w:val="243447"/>
        </w:rPr>
        <w:t>Q24. Recall check: At equal distances, speeds 40 and 60 km/h: average speed?</w:t>
      </w:r>
    </w:p>
    <w:p>
      <w:pPr>
        <w:spacing w:after="0"/>
        <w:ind w:left="317"/>
      </w:pPr>
      <w:r>
        <w:t>A. 45</w:t>
      </w:r>
    </w:p>
    <w:p>
      <w:pPr>
        <w:spacing w:after="0"/>
        <w:ind w:left="317"/>
      </w:pPr>
      <w:r>
        <w:t>B. 52</w:t>
      </w:r>
    </w:p>
    <w:p>
      <w:pPr>
        <w:spacing w:after="0"/>
        <w:ind w:left="317"/>
      </w:pPr>
      <w:r>
        <w:t>C. 46</w:t>
      </w:r>
    </w:p>
    <w:p>
      <w:pPr>
        <w:spacing w:after="0"/>
        <w:ind w:left="317"/>
      </w:pPr>
      <w:r>
        <w:t>D. 48</w:t>
      </w:r>
    </w:p>
    <w:p>
      <w:pPr>
        <w:spacing w:after="0"/>
        <w:ind w:left="317"/>
      </w:pPr>
      <w:r>
        <w:t>E. 50</w:t>
      </w:r>
    </w:p>
    <w:p>
      <w:pPr>
        <w:keepLines/>
        <w:spacing w:before="40"/>
      </w:pPr>
      <w:r>
        <w:rPr>
          <w:b/>
          <w:color w:val="167C80"/>
        </w:rPr>
        <w:t xml:space="preserve">Sahi jawab: D. 48. </w:t>
      </w:r>
      <w:r>
        <w:t>Harmonic mean=2×40×60/(40+60)=48 km/h.</w:t>
      </w:r>
    </w:p>
    <w:p>
      <w:pPr>
        <w:keepNext/>
      </w:pPr>
      <w:r>
        <w:rPr>
          <w:b/>
          <w:color w:val="243447"/>
        </w:rPr>
        <w:t>Q25. Recall check: Boat still-water speed 15, stream 3. Upstream speed?</w:t>
      </w:r>
    </w:p>
    <w:p>
      <w:pPr>
        <w:spacing w:after="0"/>
        <w:ind w:left="317"/>
      </w:pPr>
      <w:r>
        <w:t>A. 45</w:t>
      </w:r>
    </w:p>
    <w:p>
      <w:pPr>
        <w:spacing w:after="0"/>
        <w:ind w:left="317"/>
      </w:pPr>
      <w:r>
        <w:t>B. 10</w:t>
      </w:r>
    </w:p>
    <w:p>
      <w:pPr>
        <w:spacing w:after="0"/>
        <w:ind w:left="317"/>
      </w:pPr>
      <w:r>
        <w:t>C. 12</w:t>
      </w:r>
    </w:p>
    <w:p>
      <w:pPr>
        <w:spacing w:after="0"/>
        <w:ind w:left="317"/>
      </w:pPr>
      <w:r>
        <w:t>D. 18</w:t>
      </w:r>
    </w:p>
    <w:p>
      <w:pPr>
        <w:spacing w:after="0"/>
        <w:ind w:left="317"/>
      </w:pPr>
      <w:r>
        <w:t>E. 5</w:t>
      </w:r>
    </w:p>
    <w:p>
      <w:pPr>
        <w:keepLines/>
        <w:spacing w:before="40"/>
      </w:pPr>
      <w:r>
        <w:rPr>
          <w:b/>
          <w:color w:val="167C80"/>
        </w:rPr>
        <w:t xml:space="preserve">Sahi jawab: C. 12. </w:t>
      </w:r>
      <w:r>
        <w:t>Upstream current opposes motion: 15−3=12 km/h.</w:t>
      </w:r>
    </w:p>
    <w:p>
      <w:pPr>
        <w:pStyle w:val="Heading2"/>
      </w:pPr>
      <w:r>
        <w:t>7. Advanced CMAT challenge  5 questions</w:t>
      </w:r>
    </w:p>
    <w:p>
      <w:r>
        <w:t>Yeh naye multistep/close-distractor sawal hain. Har explanation method, denominator, scope ya logic ko explain karti hai—sirf answer key nahi.</w:t>
      </w:r>
    </w:p>
    <w:p>
      <w:pPr>
        <w:keepNext/>
      </w:pPr>
      <w:r>
        <w:rPr>
          <w:b/>
        </w:rPr>
        <w:t>Q26. A completes a job in 12 days and B in 18 days. Together they take:</w:t>
      </w:r>
    </w:p>
    <w:p>
      <w:pPr>
        <w:spacing w:after="0"/>
        <w:ind w:left="317"/>
      </w:pPr>
      <w:r>
        <w:t>A. 7.2 days</w:t>
      </w:r>
    </w:p>
    <w:p>
      <w:pPr>
        <w:spacing w:after="0"/>
        <w:ind w:left="317"/>
      </w:pPr>
      <w:r>
        <w:t>B. 8 days</w:t>
      </w:r>
    </w:p>
    <w:p>
      <w:pPr>
        <w:spacing w:after="0"/>
        <w:ind w:left="317"/>
      </w:pPr>
      <w:r>
        <w:t>C. 6 days</w:t>
      </w:r>
    </w:p>
    <w:p>
      <w:pPr>
        <w:spacing w:after="0"/>
        <w:ind w:left="317"/>
      </w:pPr>
      <w:r>
        <w:t>D. 15 days</w:t>
      </w:r>
    </w:p>
    <w:p>
      <w:pPr>
        <w:spacing w:after="0"/>
        <w:ind w:left="317"/>
      </w:pPr>
      <w:r>
        <w:t>E. 9 days</w:t>
      </w:r>
    </w:p>
    <w:p>
      <w:pPr>
        <w:keepLines/>
      </w:pPr>
      <w:r>
        <w:rPr>
          <w:b/>
          <w:color w:val="167C80"/>
        </w:rPr>
        <w:t xml:space="preserve">Sahi jawab: A. 7.2 days. </w:t>
      </w:r>
      <w:r>
        <w:t>Rate=1/12+1/18=5/36; time=36/5=7.2 days.</w:t>
      </w:r>
    </w:p>
    <w:p>
      <w:pPr>
        <w:keepNext/>
      </w:pPr>
      <w:r>
        <w:rPr>
          <w:b/>
        </w:rPr>
        <w:t>Q27. An inlet fills a tank in 5 h; a leak empties it in 10 h. With both open, time to fill?</w:t>
      </w:r>
    </w:p>
    <w:p>
      <w:pPr>
        <w:spacing w:after="0"/>
        <w:ind w:left="317"/>
      </w:pPr>
      <w:r>
        <w:t>A. 10 h</w:t>
      </w:r>
    </w:p>
    <w:p>
      <w:pPr>
        <w:spacing w:after="0"/>
        <w:ind w:left="317"/>
      </w:pPr>
      <w:r>
        <w:t>B. 5 h</w:t>
      </w:r>
    </w:p>
    <w:p>
      <w:pPr>
        <w:spacing w:after="0"/>
        <w:ind w:left="317"/>
      </w:pPr>
      <w:r>
        <w:t>C. 15 h</w:t>
      </w:r>
    </w:p>
    <w:p>
      <w:pPr>
        <w:spacing w:after="0"/>
        <w:ind w:left="317"/>
      </w:pPr>
      <w:r>
        <w:t>D. 20 h</w:t>
      </w:r>
    </w:p>
    <w:p>
      <w:pPr>
        <w:spacing w:after="0"/>
        <w:ind w:left="317"/>
      </w:pPr>
      <w:r>
        <w:t>E. 2.5 h</w:t>
      </w:r>
    </w:p>
    <w:p>
      <w:pPr>
        <w:keepLines/>
      </w:pPr>
      <w:r>
        <w:rPr>
          <w:b/>
          <w:color w:val="167C80"/>
        </w:rPr>
        <w:t xml:space="preserve">Sahi jawab: A. 10 h. </w:t>
      </w:r>
      <w:r>
        <w:t>Net rate=1/5−1/10=1/10 tank/hour.</w:t>
      </w:r>
    </w:p>
    <w:p>
      <w:pPr>
        <w:keepNext/>
      </w:pPr>
      <w:r>
        <w:rPr>
          <w:b/>
        </w:rPr>
        <w:t>Q28. A 150 m train travels at 54 km/h. Time to cross a pole?</w:t>
      </w:r>
    </w:p>
    <w:p>
      <w:pPr>
        <w:spacing w:after="0"/>
        <w:ind w:left="317"/>
      </w:pPr>
      <w:r>
        <w:t>A. 10 s</w:t>
      </w:r>
    </w:p>
    <w:p>
      <w:pPr>
        <w:spacing w:after="0"/>
        <w:ind w:left="317"/>
      </w:pPr>
      <w:r>
        <w:t>B. 8 s</w:t>
      </w:r>
    </w:p>
    <w:p>
      <w:pPr>
        <w:spacing w:after="0"/>
        <w:ind w:left="317"/>
      </w:pPr>
      <w:r>
        <w:t>C. 12 s</w:t>
      </w:r>
    </w:p>
    <w:p>
      <w:pPr>
        <w:spacing w:after="0"/>
        <w:ind w:left="317"/>
      </w:pPr>
      <w:r>
        <w:t>D. 15 s</w:t>
      </w:r>
    </w:p>
    <w:p>
      <w:pPr>
        <w:spacing w:after="0"/>
        <w:ind w:left="317"/>
      </w:pPr>
      <w:r>
        <w:t>E. 18 s</w:t>
      </w:r>
    </w:p>
    <w:p>
      <w:pPr>
        <w:keepLines/>
      </w:pPr>
      <w:r>
        <w:rPr>
          <w:b/>
          <w:color w:val="167C80"/>
        </w:rPr>
        <w:t xml:space="preserve">Sahi jawab: A. 10 s. </w:t>
      </w:r>
      <w:r>
        <w:t>54 km/h=15 m/s. Time=150/15=10 seconds.</w:t>
      </w:r>
    </w:p>
    <w:p>
      <w:pPr>
        <w:keepNext/>
      </w:pPr>
      <w:r>
        <w:rPr>
          <w:b/>
        </w:rPr>
        <w:t>Q29. A boat covers 40 km upstream and 60 km downstream, each in 4 h. Still-water speed?</w:t>
      </w:r>
    </w:p>
    <w:p>
      <w:pPr>
        <w:spacing w:after="0"/>
        <w:ind w:left="317"/>
      </w:pPr>
      <w:r>
        <w:t>A. 12.5 km/h</w:t>
      </w:r>
    </w:p>
    <w:p>
      <w:pPr>
        <w:spacing w:after="0"/>
        <w:ind w:left="317"/>
      </w:pPr>
      <w:r>
        <w:t>B. 10 km/h</w:t>
      </w:r>
    </w:p>
    <w:p>
      <w:pPr>
        <w:spacing w:after="0"/>
        <w:ind w:left="317"/>
      </w:pPr>
      <w:r>
        <w:t>C. 15 km/h</w:t>
      </w:r>
    </w:p>
    <w:p>
      <w:pPr>
        <w:spacing w:after="0"/>
        <w:ind w:left="317"/>
      </w:pPr>
      <w:r>
        <w:t>D. 2.5 km/h</w:t>
      </w:r>
    </w:p>
    <w:p>
      <w:pPr>
        <w:spacing w:after="0"/>
        <w:ind w:left="317"/>
      </w:pPr>
      <w:r>
        <w:t>E. 25 km/h</w:t>
      </w:r>
    </w:p>
    <w:p>
      <w:pPr>
        <w:keepLines/>
      </w:pPr>
      <w:r>
        <w:rPr>
          <w:b/>
          <w:color w:val="167C80"/>
        </w:rPr>
        <w:t xml:space="preserve">Sahi jawab: A. 12.5 km/h. </w:t>
      </w:r>
      <w:r>
        <w:t>Upstream=10 and downstream=15 km/h. Still-water speed=(10+15)/2=12.5.</w:t>
      </w:r>
    </w:p>
    <w:p>
      <w:pPr>
        <w:keepNext/>
      </w:pPr>
      <w:r>
        <w:rPr>
          <w:b/>
        </w:rPr>
        <w:t>Q30. A vehicle travels for equal times at 40 and 60 km/h. Average speed?</w:t>
      </w:r>
    </w:p>
    <w:p>
      <w:pPr>
        <w:spacing w:after="0"/>
        <w:ind w:left="317"/>
      </w:pPr>
      <w:r>
        <w:t>A. 50 km/h</w:t>
      </w:r>
    </w:p>
    <w:p>
      <w:pPr>
        <w:spacing w:after="0"/>
        <w:ind w:left="317"/>
      </w:pPr>
      <w:r>
        <w:t>B. 48 km/h</w:t>
      </w:r>
    </w:p>
    <w:p>
      <w:pPr>
        <w:spacing w:after="0"/>
        <w:ind w:left="317"/>
      </w:pPr>
      <w:r>
        <w:t>C. 45 km/h</w:t>
      </w:r>
    </w:p>
    <w:p>
      <w:pPr>
        <w:spacing w:after="0"/>
        <w:ind w:left="317"/>
      </w:pPr>
      <w:r>
        <w:t>D. 52 km/h</w:t>
      </w:r>
    </w:p>
    <w:p>
      <w:pPr>
        <w:spacing w:after="0"/>
        <w:ind w:left="317"/>
      </w:pPr>
      <w:r>
        <w:t>E. 60 km/h</w:t>
      </w:r>
    </w:p>
    <w:p>
      <w:pPr>
        <w:keepLines/>
      </w:pPr>
      <w:r>
        <w:rPr>
          <w:b/>
          <w:color w:val="167C80"/>
        </w:rPr>
        <w:t xml:space="preserve">Sahi jawab: A. 50 km/h. </w:t>
      </w:r>
      <w:r>
        <w:t>Equal times mean average speed is arithmetic mean: (40+60)/2=50.</w:t>
      </w:r>
    </w:p>
    <w:p>
      <w:r>
        <w:br w:type="page"/>
      </w:r>
    </w:p>
    <w:p>
      <w:pPr>
        <w:pStyle w:val="Heading1"/>
      </w:pPr>
      <w:r>
        <w:t>Module 6  |  Algebra geometry mensuration and data interpretation</w:t>
      </w:r>
    </w:p>
    <w:p>
      <w:r>
        <w:rPr>
          <w:b/>
        </w:rPr>
        <w:t xml:space="preserve">Syllabus coverage: </w:t>
      </w:r>
      <w:r>
        <w:t>Algebra; Quadratic &amp; Linear Equations; Geometry; Mensuration; Tabulation; Bar Graph; Pie Chart; P&amp;C; Probability.</w:t>
      </w:r>
    </w:p>
    <w:p>
      <w:pPr>
        <w:pStyle w:val="Heading2"/>
      </w:pPr>
      <w:r>
        <w:t>1. Bilkul basic se samjho</w:t>
      </w:r>
    </w:p>
    <w:p>
      <w:r>
        <w:t>Linear equation mein variable ko isolate karo; har operation dono sides par same. Quadratic ax²+bx+c=0 ke roots factorisation/quadratic formula se; roots ka sum −b/a, product c/a.</w:t>
      </w:r>
    </w:p>
    <w:p>
      <w:r>
        <w:t>Triangle angle sum 180°, circle area πr², circumference 2πr; rectangle area lb; cuboid volume lbh. Similar figures: length ratio k, area k², volume k³. Units square/cube likho.</w:t>
      </w:r>
    </w:p>
    <w:p>
      <w:r>
        <w:t>DI mein title, unit, scale, legend pehle padho. Pie value=angle/360×total; percentage share=value/total×100. Probability=favourable/equally-likely total. Permutation mein order matters; combination mein nahi.</w:t>
      </w:r>
    </w:p>
    <w:tbl>
      <w:tblPr>
        <w:tblW w:type="auto" w:w="0"/>
        <w:jc w:val="center"/>
        <w:tblLook w:firstColumn="1" w:firstRow="1" w:lastColumn="0" w:lastRow="0" w:noHBand="0" w:noVBand="1" w:val="04A0"/>
      </w:tblPr>
      <w:tblGrid>
        <w:gridCol w:w="10166"/>
      </w:tblGrid>
      <w:tr>
        <w:tc>
          <w:tcPr>
            <w:tcW w:type="dxa" w:w="10166"/>
            <w:shd w:fill="EAF3F8"/>
          </w:tcPr>
          <w:p>
            <w:pPr>
              <w:spacing w:after="80"/>
            </w:pPr>
            <w:r/>
            <w:r>
              <w:rPr>
                <w:b/>
                <w:color w:val="174A7E"/>
              </w:rPr>
              <w:t xml:space="preserve">Yaad rakhne ka rule  </w:t>
            </w:r>
            <w:r>
              <w:rPr>
                <w:rFonts w:ascii="Aptos" w:hAnsi="Aptos"/>
                <w:sz w:val="20"/>
              </w:rPr>
              <w:t>Question ko equation/diagram/table mein badlo, correct formula choose karo, units aur answer size check karo.</w:t>
            </w:r>
          </w:p>
        </w:tc>
      </w:tr>
    </w:tbl>
    <w:p>
      <w:pPr>
        <w:spacing w:after="0"/>
      </w:pPr>
    </w:p>
    <w:p>
      <w:pPr>
        <w:pStyle w:val="Heading2"/>
      </w:pPr>
      <w:r>
        <w:t>2. Diagram / process map</w:t>
      </w:r>
    </w:p>
    <w:tbl>
      <w:tblPr>
        <w:tblW w:type="auto" w:w="0"/>
        <w:jc w:val="center"/>
        <w:tblLook w:firstColumn="1" w:firstRow="1" w:lastColumn="0" w:lastRow="0" w:noHBand="0" w:noVBand="1" w:val="04A0"/>
      </w:tblPr>
      <w:tblGrid>
        <w:gridCol w:w="2541"/>
        <w:gridCol w:w="2541"/>
        <w:gridCol w:w="2541"/>
        <w:gridCol w:w="2541"/>
      </w:tblGrid>
      <w:tr>
        <w:tc>
          <w:tcPr>
            <w:tcW w:type="dxa" w:w="2541"/>
            <w:vAlign w:val="center"/>
            <w:shd w:fill="EAF3F8"/>
          </w:tcPr>
          <w:p>
            <w:pPr>
              <w:spacing w:after="40"/>
            </w:pPr>
            <w:r/>
            <w:r>
              <w:rPr>
                <w:rFonts w:ascii="Aptos" w:hAnsi="Aptos"/>
                <w:b/>
                <w:color w:val="174A7E"/>
                <w:sz w:val="18"/>
              </w:rPr>
              <w:t>Translate / sketch</w:t>
            </w:r>
          </w:p>
        </w:tc>
        <w:tc>
          <w:tcPr>
            <w:tcW w:type="dxa" w:w="2541"/>
            <w:vAlign w:val="center"/>
            <w:shd w:fill="E7F5F1"/>
          </w:tcPr>
          <w:p>
            <w:pPr>
              <w:spacing w:after="40"/>
            </w:pPr>
            <w:r/>
            <w:r>
              <w:rPr>
                <w:rFonts w:ascii="Aptos" w:hAnsi="Aptos"/>
                <w:b/>
                <w:color w:val="174A7E"/>
                <w:sz w:val="18"/>
              </w:rPr>
              <w:t>Select formula or theorem</w:t>
            </w:r>
          </w:p>
        </w:tc>
        <w:tc>
          <w:tcPr>
            <w:tcW w:type="dxa" w:w="2541"/>
            <w:vAlign w:val="center"/>
            <w:shd w:fill="EAF3F8"/>
          </w:tcPr>
          <w:p>
            <w:pPr>
              <w:spacing w:after="40"/>
            </w:pPr>
            <w:r/>
            <w:r>
              <w:rPr>
                <w:rFonts w:ascii="Aptos" w:hAnsi="Aptos"/>
                <w:b/>
                <w:color w:val="174A7E"/>
                <w:sz w:val="18"/>
              </w:rPr>
              <w:t>Calculate carefully</w:t>
            </w:r>
          </w:p>
        </w:tc>
        <w:tc>
          <w:tcPr>
            <w:tcW w:type="dxa" w:w="2541"/>
            <w:vAlign w:val="center"/>
            <w:shd w:fill="E7F5F1"/>
          </w:tcPr>
          <w:p>
            <w:pPr>
              <w:spacing w:after="40"/>
            </w:pPr>
            <w:r/>
            <w:r>
              <w:rPr>
                <w:rFonts w:ascii="Aptos" w:hAnsi="Aptos"/>
                <w:b/>
                <w:color w:val="174A7E"/>
                <w:sz w:val="18"/>
              </w:rPr>
              <w:t>Validate unit / roots / totals</w:t>
            </w:r>
          </w:p>
        </w:tc>
      </w:tr>
    </w:tbl>
    <w:p>
      <w:pPr>
        <w:spacing w:after="100"/>
      </w:pPr>
      <w:r>
        <w:t>Translate / sketch  →  Select formula or theorem  →  Calculate carefully  →  Validate unit / roots / totals</w:t>
      </w:r>
    </w:p>
    <w:p>
      <w:pPr>
        <w:pStyle w:val="Heading2"/>
      </w:pPr>
      <w:r>
        <w:t>3. Worked examples</w:t>
      </w:r>
    </w:p>
    <w:p>
      <w:r>
        <w:rPr>
          <w:b/>
        </w:rPr>
        <w:t>Example 1. Solve 4x−9=15.</w:t>
      </w:r>
    </w:p>
    <w:p>
      <w:r>
        <w:t>Step-by-step: 4x=24; x=6. Substitute:24−9=15.</w:t>
      </w:r>
    </w:p>
    <w:tbl>
      <w:tblPr>
        <w:tblW w:type="auto" w:w="0"/>
        <w:jc w:val="center"/>
        <w:tblLook w:firstColumn="1" w:firstRow="1" w:lastColumn="0" w:lastRow="0" w:noHBand="0" w:noVBand="1" w:val="04A0"/>
      </w:tblPr>
      <w:tblGrid>
        <w:gridCol w:w="10166"/>
      </w:tblGrid>
      <w:tr>
        <w:tc>
          <w:tcPr>
            <w:tcW w:type="dxa" w:w="10166"/>
            <w:shd w:fill="F3F7FA"/>
          </w:tcPr>
          <w:p>
            <w:pPr>
              <w:spacing w:after="80"/>
            </w:pPr>
            <w:r/>
            <w:r>
              <w:rPr>
                <w:b/>
                <w:color w:val="174A7E"/>
              </w:rPr>
              <w:t xml:space="preserve">Answer  </w:t>
            </w:r>
            <w:r>
              <w:rPr>
                <w:rFonts w:ascii="Aptos" w:hAnsi="Aptos"/>
                <w:sz w:val="20"/>
              </w:rPr>
              <w:t>x=6</w:t>
            </w:r>
          </w:p>
        </w:tc>
      </w:tr>
    </w:tbl>
    <w:p>
      <w:pPr>
        <w:spacing w:after="0"/>
      </w:pPr>
    </w:p>
    <w:p>
      <w:r>
        <w:rPr>
          <w:b/>
        </w:rPr>
        <w:t>Example 2. A pie slice is 90° of total 800. Value?</w:t>
      </w:r>
    </w:p>
    <w:p>
      <w:r>
        <w:t>Step-by-step: 90/360=1/4; 800/4=200.</w:t>
      </w:r>
    </w:p>
    <w:tbl>
      <w:tblPr>
        <w:tblW w:type="auto" w:w="0"/>
        <w:jc w:val="center"/>
        <w:tblLook w:firstColumn="1" w:firstRow="1" w:lastColumn="0" w:lastRow="0" w:noHBand="0" w:noVBand="1" w:val="04A0"/>
      </w:tblPr>
      <w:tblGrid>
        <w:gridCol w:w="10166"/>
      </w:tblGrid>
      <w:tr>
        <w:tc>
          <w:tcPr>
            <w:tcW w:type="dxa" w:w="10166"/>
            <w:shd w:fill="F3F7FA"/>
          </w:tcPr>
          <w:p>
            <w:pPr>
              <w:spacing w:after="80"/>
            </w:pPr>
            <w:r/>
            <w:r>
              <w:rPr>
                <w:b/>
                <w:color w:val="174A7E"/>
              </w:rPr>
              <w:t xml:space="preserve">Answer  </w:t>
            </w:r>
            <w:r>
              <w:rPr>
                <w:rFonts w:ascii="Aptos" w:hAnsi="Aptos"/>
                <w:sz w:val="20"/>
              </w:rPr>
              <w:t>200</w:t>
            </w:r>
          </w:p>
        </w:tc>
      </w:tr>
    </w:tbl>
    <w:p>
      <w:pPr>
        <w:spacing w:after="0"/>
      </w:pPr>
    </w:p>
    <w:p>
      <w:pPr>
        <w:pStyle w:val="Heading3"/>
      </w:pPr>
      <w:r>
        <w:t>Mini bar chart  Sales in ₹ lakh</w:t>
      </w:r>
    </w:p>
    <w:p>
      <w:r>
        <w:t>Scale: each block represents ₹5 lakh. Read the axis/scale before comparing bars.</w:t>
      </w:r>
    </w:p>
    <w:tbl>
      <w:tblPr>
        <w:tblW w:type="auto" w:w="0"/>
        <w:jc w:val="center"/>
        <w:tblLook w:firstColumn="1" w:firstRow="1" w:lastColumn="0" w:lastRow="0" w:noHBand="0" w:noVBand="1" w:val="04A0"/>
      </w:tblPr>
      <w:tblGrid>
        <w:gridCol w:w="3389"/>
        <w:gridCol w:w="3389"/>
        <w:gridCol w:w="3389"/>
      </w:tblGrid>
      <w:tr>
        <w:tc>
          <w:tcPr>
            <w:tcW w:type="dxa" w:w="3389"/>
          </w:tcPr>
          <w:p>
            <w:pPr>
              <w:spacing w:after="20"/>
            </w:pPr>
            <w:r>
              <w:rPr>
                <w:rFonts w:ascii="Aptos" w:hAnsi="Aptos"/>
                <w:color w:val="243447"/>
                <w:sz w:val="18"/>
              </w:rPr>
              <w:t>Year</w:t>
            </w:r>
          </w:p>
        </w:tc>
        <w:tc>
          <w:tcPr>
            <w:tcW w:type="dxa" w:w="3389"/>
          </w:tcPr>
          <w:p>
            <w:pPr>
              <w:spacing w:after="20"/>
            </w:pPr>
            <w:r>
              <w:rPr>
                <w:rFonts w:ascii="Aptos" w:hAnsi="Aptos"/>
                <w:color w:val="243447"/>
                <w:sz w:val="18"/>
              </w:rPr>
              <w:t>Sales (₹ lakh)</w:t>
            </w:r>
          </w:p>
        </w:tc>
        <w:tc>
          <w:tcPr>
            <w:tcW w:type="dxa" w:w="3389"/>
          </w:tcPr>
          <w:p>
            <w:pPr>
              <w:spacing w:after="20"/>
            </w:pPr>
            <w:r>
              <w:rPr>
                <w:rFonts w:ascii="Aptos" w:hAnsi="Aptos"/>
                <w:color w:val="243447"/>
                <w:sz w:val="18"/>
              </w:rPr>
              <w:t>Bar  (1 block = 5)</w:t>
            </w:r>
          </w:p>
        </w:tc>
      </w:tr>
      <w:tr>
        <w:tc>
          <w:tcPr>
            <w:tcW w:type="dxa" w:w="3389"/>
          </w:tcPr>
          <w:p>
            <w:pPr>
              <w:spacing w:after="20"/>
            </w:pPr>
            <w:r>
              <w:rPr>
                <w:rFonts w:ascii="Aptos" w:hAnsi="Aptos"/>
                <w:color w:val="243447"/>
                <w:sz w:val="18"/>
              </w:rPr>
              <w:t>2023</w:t>
            </w:r>
          </w:p>
        </w:tc>
        <w:tc>
          <w:tcPr>
            <w:tcW w:type="dxa" w:w="3389"/>
          </w:tcPr>
          <w:p>
            <w:pPr>
              <w:spacing w:after="20"/>
            </w:pPr>
            <w:r>
              <w:rPr>
                <w:rFonts w:ascii="Aptos" w:hAnsi="Aptos"/>
                <w:color w:val="243447"/>
                <w:sz w:val="18"/>
              </w:rPr>
              <w:t>40</w:t>
            </w:r>
          </w:p>
        </w:tc>
        <w:tc>
          <w:tcPr>
            <w:tcW w:type="dxa" w:w="3389"/>
          </w:tcPr>
          <w:p>
            <w:pPr>
              <w:spacing w:after="20"/>
            </w:pPr>
            <w:r>
              <w:rPr>
                <w:rFonts w:ascii="Aptos" w:hAnsi="Aptos"/>
                <w:color w:val="243447"/>
                <w:sz w:val="18"/>
              </w:rPr>
              <w:t>████████</w:t>
            </w:r>
          </w:p>
        </w:tc>
      </w:tr>
      <w:tr>
        <w:tc>
          <w:tcPr>
            <w:tcW w:type="dxa" w:w="3389"/>
          </w:tcPr>
          <w:p>
            <w:pPr>
              <w:spacing w:after="20"/>
            </w:pPr>
            <w:r>
              <w:rPr>
                <w:rFonts w:ascii="Aptos" w:hAnsi="Aptos"/>
                <w:color w:val="243447"/>
                <w:sz w:val="18"/>
              </w:rPr>
              <w:t>2024</w:t>
            </w:r>
          </w:p>
        </w:tc>
        <w:tc>
          <w:tcPr>
            <w:tcW w:type="dxa" w:w="3389"/>
          </w:tcPr>
          <w:p>
            <w:pPr>
              <w:spacing w:after="20"/>
            </w:pPr>
            <w:r>
              <w:rPr>
                <w:rFonts w:ascii="Aptos" w:hAnsi="Aptos"/>
                <w:color w:val="243447"/>
                <w:sz w:val="18"/>
              </w:rPr>
              <w:t>55</w:t>
            </w:r>
          </w:p>
        </w:tc>
        <w:tc>
          <w:tcPr>
            <w:tcW w:type="dxa" w:w="3389"/>
          </w:tcPr>
          <w:p>
            <w:pPr>
              <w:spacing w:after="20"/>
            </w:pPr>
            <w:r>
              <w:rPr>
                <w:rFonts w:ascii="Aptos" w:hAnsi="Aptos"/>
                <w:color w:val="243447"/>
                <w:sz w:val="18"/>
              </w:rPr>
              <w:t>███████████</w:t>
            </w:r>
          </w:p>
        </w:tc>
      </w:tr>
      <w:tr>
        <w:tc>
          <w:tcPr>
            <w:tcW w:type="dxa" w:w="3389"/>
          </w:tcPr>
          <w:p>
            <w:pPr>
              <w:spacing w:after="20"/>
            </w:pPr>
            <w:r>
              <w:rPr>
                <w:rFonts w:ascii="Aptos" w:hAnsi="Aptos"/>
                <w:color w:val="243447"/>
                <w:sz w:val="18"/>
              </w:rPr>
              <w:t>2025</w:t>
            </w:r>
          </w:p>
        </w:tc>
        <w:tc>
          <w:tcPr>
            <w:tcW w:type="dxa" w:w="3389"/>
          </w:tcPr>
          <w:p>
            <w:pPr>
              <w:spacing w:after="20"/>
            </w:pPr>
            <w:r>
              <w:rPr>
                <w:rFonts w:ascii="Aptos" w:hAnsi="Aptos"/>
                <w:color w:val="243447"/>
                <w:sz w:val="18"/>
              </w:rPr>
              <w:t>70</w:t>
            </w:r>
          </w:p>
        </w:tc>
        <w:tc>
          <w:tcPr>
            <w:tcW w:type="dxa" w:w="3389"/>
          </w:tcPr>
          <w:p>
            <w:pPr>
              <w:spacing w:after="20"/>
            </w:pPr>
            <w:r>
              <w:rPr>
                <w:rFonts w:ascii="Aptos" w:hAnsi="Aptos"/>
                <w:color w:val="243447"/>
                <w:sz w:val="18"/>
              </w:rPr>
              <w:t>██████████████</w:t>
            </w:r>
          </w:p>
        </w:tc>
      </w:tr>
    </w:tbl>
    <w:p>
      <w:r>
        <w:t>Reading check: 2023→2024 growth = (55−40)/40×100 = 37.5%. The bar lengths encode values; percentage growth still needs calculation.</w:t>
      </w:r>
    </w:p>
    <w:p>
      <w:pPr>
        <w:pStyle w:val="Heading2"/>
      </w:pPr>
      <w:r>
        <w:t>4. Pro level approach</w:t>
      </w:r>
    </w:p>
    <w:p>
      <w:pPr>
        <w:pStyle w:val="ListBullet"/>
        <w:spacing w:after="40"/>
      </w:pPr>
      <w:r>
        <w:t>At least one probability: complement may shorten work.</w:t>
      </w:r>
    </w:p>
    <w:p>
      <w:pPr>
        <w:pStyle w:val="ListBullet"/>
        <w:spacing w:after="40"/>
      </w:pPr>
      <w:r>
        <w:t>Combinations C(n,r)=C(n,n−r); use smaller r to save calculation.</w:t>
      </w:r>
    </w:p>
    <w:p>
      <w:pPr>
        <w:pStyle w:val="ListBullet"/>
        <w:spacing w:after="40"/>
      </w:pPr>
      <w:r>
        <w:t>DI approximate before exact calculation; verify chart unit (thousand/lakh/percent).</w:t>
      </w:r>
    </w:p>
    <w:tbl>
      <w:tblPr>
        <w:tblW w:type="auto" w:w="0"/>
        <w:jc w:val="center"/>
        <w:tblLook w:firstColumn="1" w:firstRow="1" w:lastColumn="0" w:lastRow="0" w:noHBand="0" w:noVBand="1" w:val="04A0"/>
      </w:tblPr>
      <w:tblGrid>
        <w:gridCol w:w="10166"/>
      </w:tblGrid>
      <w:tr>
        <w:tc>
          <w:tcPr>
            <w:tcW w:type="dxa" w:w="10166"/>
            <w:shd w:fill="FFF3D5"/>
          </w:tcPr>
          <w:p>
            <w:pPr>
              <w:spacing w:after="80"/>
            </w:pPr>
            <w:r/>
            <w:r>
              <w:rPr>
                <w:b/>
                <w:color w:val="174A7E"/>
              </w:rPr>
              <w:t xml:space="preserve">Common trap  </w:t>
            </w:r>
            <w:r>
              <w:rPr>
                <w:rFonts w:ascii="Aptos" w:hAnsi="Aptos"/>
                <w:sz w:val="20"/>
              </w:rPr>
              <w:t>P&amp;C order decision comes first. Pie angle 90° means 25%, not 90%.</w:t>
            </w:r>
          </w:p>
        </w:tc>
      </w:tr>
    </w:tbl>
    <w:p>
      <w:pPr>
        <w:spacing w:after="0"/>
      </w:pPr>
    </w:p>
    <w:p>
      <w:pPr>
        <w:pStyle w:val="Heading2"/>
      </w:pPr>
      <w:r>
        <w:t>5. Deep concept walkthrough</w:t>
      </w:r>
    </w:p>
    <w:p>
      <w:r>
        <w:t>Ab in ideas ko formula ratne ke bajay relationship ke roop mein samjho. Har question se pehle given data, target, unit aur base mark karo; phir method choose karke answer ko check karo.</w:t>
      </w:r>
    </w:p>
    <w:p>
      <w:pPr>
        <w:spacing w:after="120"/>
      </w:pPr>
      <w:r>
        <w:t>Linear equations preserve equality: perform the same operation to both sides. For ax+b=c, isolate x. Quadratic ax²+bx+c=0: factor when possible, otherwise use x=[−b±√(b²−4ac)]/(2a). Discriminant Δ=b²−4ac: positive two distinct real roots, zero repeated root, negative no real roots.</w:t>
      </w:r>
    </w:p>
    <w:p>
      <w:pPr>
        <w:spacing w:after="120"/>
      </w:pPr>
      <w:r>
        <w:t>Geometry toolkit: straight angle 180°, around a point 360°, vertically opposite angles equal, parallel-line alternate/corresponding angles equal. Triangle interior sum 180°, exterior angle equals sum of opposite interior angles. Similar triangles have equal corresponding angles and proportional sides.</w:t>
      </w:r>
    </w:p>
    <w:p>
      <w:pPr>
        <w:spacing w:after="120"/>
      </w:pPr>
      <w:r>
        <w:t>Mensuration: rectangle A=lb, P=2(l+b); triangle A=bh/2; circle C=2πr, A=πr²; cuboid V=lbh; cylinder V=πr²h and curved area=2πrh. Scaling every length by k scales area by k² and volume by k³. Check units at the end.</w:t>
      </w:r>
    </w:p>
    <w:p>
      <w:pPr>
        <w:spacing w:after="120"/>
      </w:pPr>
      <w:r>
        <w:t>In DI, copy only required cells; keep a scratch table. Pie share=angle/360; bar growth=(new−old)/old×100. P(n,r)=n!/(n−r)! when order matters; C(n,r)=n!/[r!(n−r)!] when selection order does not. Probability assumes equally likely outcomes unless stated; use complement for “at least one”.</w:t>
      </w:r>
    </w:p>
    <w:p>
      <w:pPr>
        <w:pStyle w:val="Heading2"/>
      </w:pPr>
      <w:r>
        <w:t>6. Core retrieval set  25 questions</w:t>
      </w:r>
    </w:p>
    <w:p>
      <w:r>
        <w:t>Pehle bina answer dekhe solve karo. Har item ka correct option aur Hinglish reasoning saath di gayi hai. Practice sawal original hain; 2025 papers se question verbatim copy nahi kiya gaya.</w:t>
      </w:r>
    </w:p>
    <w:p>
      <w:pPr>
        <w:keepNext/>
      </w:pPr>
      <w:r>
        <w:rPr>
          <w:b/>
          <w:color w:val="243447"/>
        </w:rPr>
        <w:t>Q1. CMAT practice: Solve 3x+4=19.</w:t>
      </w:r>
    </w:p>
    <w:p>
      <w:pPr>
        <w:spacing w:after="0"/>
        <w:ind w:left="317"/>
      </w:pPr>
      <w:r>
        <w:t>A. 5</w:t>
      </w:r>
    </w:p>
    <w:p>
      <w:pPr>
        <w:spacing w:after="0"/>
        <w:ind w:left="317"/>
      </w:pPr>
      <w:r>
        <w:t>B. 4</w:t>
      </w:r>
    </w:p>
    <w:p>
      <w:pPr>
        <w:spacing w:after="0"/>
        <w:ind w:left="317"/>
      </w:pPr>
      <w:r>
        <w:t>C. 6</w:t>
      </w:r>
    </w:p>
    <w:p>
      <w:pPr>
        <w:spacing w:after="0"/>
        <w:ind w:left="317"/>
      </w:pPr>
      <w:r>
        <w:t>D. 7</w:t>
      </w:r>
    </w:p>
    <w:p>
      <w:pPr>
        <w:spacing w:after="0"/>
        <w:ind w:left="317"/>
      </w:pPr>
      <w:r>
        <w:t>E. 15</w:t>
      </w:r>
    </w:p>
    <w:p>
      <w:pPr>
        <w:keepLines/>
        <w:spacing w:before="40"/>
      </w:pPr>
      <w:r>
        <w:rPr>
          <w:b/>
          <w:color w:val="167C80"/>
        </w:rPr>
        <w:t xml:space="preserve">Sahi jawab: A. 5. </w:t>
      </w:r>
      <w:r>
        <w:t>Subtract 4 to get 3x=15; divide by 3, x=5.</w:t>
      </w:r>
    </w:p>
    <w:p>
      <w:pPr>
        <w:keepNext/>
      </w:pPr>
      <w:r>
        <w:rPr>
          <w:b/>
          <w:color w:val="243447"/>
        </w:rPr>
        <w:t>Q2. CMAT practice: Roots of x²−5x+6=0?</w:t>
      </w:r>
    </w:p>
    <w:p>
      <w:pPr>
        <w:spacing w:after="0"/>
        <w:ind w:left="317"/>
      </w:pPr>
      <w:r>
        <w:t>A. 1 and 6</w:t>
      </w:r>
    </w:p>
    <w:p>
      <w:pPr>
        <w:spacing w:after="0"/>
        <w:ind w:left="317"/>
      </w:pPr>
      <w:r>
        <w:t>B. −2 and −3</w:t>
      </w:r>
    </w:p>
    <w:p>
      <w:pPr>
        <w:spacing w:after="0"/>
        <w:ind w:left="317"/>
      </w:pPr>
      <w:r>
        <w:t>C. 2 and 4</w:t>
      </w:r>
    </w:p>
    <w:p>
      <w:pPr>
        <w:spacing w:after="0"/>
        <w:ind w:left="317"/>
      </w:pPr>
      <w:r>
        <w:t>D. 3 and 4</w:t>
      </w:r>
    </w:p>
    <w:p>
      <w:pPr>
        <w:spacing w:after="0"/>
        <w:ind w:left="317"/>
      </w:pPr>
      <w:r>
        <w:t>E. 2 and 3</w:t>
      </w:r>
    </w:p>
    <w:p>
      <w:pPr>
        <w:keepLines/>
        <w:spacing w:before="40"/>
      </w:pPr>
      <w:r>
        <w:rPr>
          <w:b/>
          <w:color w:val="167C80"/>
        </w:rPr>
        <w:t xml:space="preserve">Sahi jawab: E. 2 and 3. </w:t>
      </w:r>
      <w:r>
        <w:t>Numbers with sum 5 and product 6 are 2,3; equation factors (x−2)(x−3).</w:t>
      </w:r>
    </w:p>
    <w:p>
      <w:pPr>
        <w:keepNext/>
      </w:pPr>
      <w:r>
        <w:rPr>
          <w:b/>
          <w:color w:val="243447"/>
        </w:rPr>
        <w:t>Q3. CMAT practice: A triangle has angles 50° and 60°. Third?</w:t>
      </w:r>
    </w:p>
    <w:p>
      <w:pPr>
        <w:spacing w:after="0"/>
        <w:ind w:left="317"/>
      </w:pPr>
      <w:r>
        <w:t>A. 80°</w:t>
      </w:r>
    </w:p>
    <w:p>
      <w:pPr>
        <w:spacing w:after="0"/>
        <w:ind w:left="317"/>
      </w:pPr>
      <w:r>
        <w:t>B. 90°</w:t>
      </w:r>
    </w:p>
    <w:p>
      <w:pPr>
        <w:spacing w:after="0"/>
        <w:ind w:left="317"/>
      </w:pPr>
      <w:r>
        <w:t>C. 50°</w:t>
      </w:r>
    </w:p>
    <w:p>
      <w:pPr>
        <w:spacing w:after="0"/>
        <w:ind w:left="317"/>
      </w:pPr>
      <w:r>
        <w:t>D. 70°</w:t>
      </w:r>
    </w:p>
    <w:p>
      <w:pPr>
        <w:spacing w:after="0"/>
        <w:ind w:left="317"/>
      </w:pPr>
      <w:r>
        <w:t>E. 60°</w:t>
      </w:r>
    </w:p>
    <w:p>
      <w:pPr>
        <w:keepLines/>
        <w:spacing w:before="40"/>
      </w:pPr>
      <w:r>
        <w:rPr>
          <w:b/>
          <w:color w:val="167C80"/>
        </w:rPr>
        <w:t xml:space="preserve">Sahi jawab: D. 70°. </w:t>
      </w:r>
      <w:r>
        <w:t>Triangle angles sum to 180°; third=180−110=70°.</w:t>
      </w:r>
    </w:p>
    <w:p>
      <w:pPr>
        <w:keepNext/>
      </w:pPr>
      <w:r>
        <w:rPr>
          <w:b/>
          <w:color w:val="243447"/>
        </w:rPr>
        <w:t>Q4. CMAT practice: A 90° pie sector represents what share?</w:t>
      </w:r>
    </w:p>
    <w:p>
      <w:pPr>
        <w:spacing w:after="0"/>
        <w:ind w:left="317"/>
      </w:pPr>
      <w:r>
        <w:t>A. 50%</w:t>
      </w:r>
    </w:p>
    <w:p>
      <w:pPr>
        <w:spacing w:after="0"/>
        <w:ind w:left="317"/>
      </w:pPr>
      <w:r>
        <w:t>B. 10%</w:t>
      </w:r>
    </w:p>
    <w:p>
      <w:pPr>
        <w:spacing w:after="0"/>
        <w:ind w:left="317"/>
      </w:pPr>
      <w:r>
        <w:t>C. 25%</w:t>
      </w:r>
    </w:p>
    <w:p>
      <w:pPr>
        <w:spacing w:after="0"/>
        <w:ind w:left="317"/>
      </w:pPr>
      <w:r>
        <w:t>D. 20%</w:t>
      </w:r>
    </w:p>
    <w:p>
      <w:pPr>
        <w:spacing w:after="0"/>
        <w:ind w:left="317"/>
      </w:pPr>
      <w:r>
        <w:t>E. 30%</w:t>
      </w:r>
    </w:p>
    <w:p>
      <w:pPr>
        <w:keepLines/>
        <w:spacing w:before="40"/>
      </w:pPr>
      <w:r>
        <w:rPr>
          <w:b/>
          <w:color w:val="167C80"/>
        </w:rPr>
        <w:t xml:space="preserve">Sahi jawab: C. 25%. </w:t>
      </w:r>
      <w:r>
        <w:t>90/360=1/4=25%.</w:t>
      </w:r>
    </w:p>
    <w:p>
      <w:pPr>
        <w:keepNext/>
      </w:pPr>
      <w:r>
        <w:rPr>
          <w:b/>
          <w:color w:val="243447"/>
        </w:rPr>
        <w:t>Q5. CMAT practice: Choose 2 from 5; order does not matter. Number of ways?</w:t>
      </w:r>
    </w:p>
    <w:p>
      <w:pPr>
        <w:spacing w:after="0"/>
        <w:ind w:left="317"/>
      </w:pPr>
      <w:r>
        <w:t>A. 15</w:t>
      </w:r>
    </w:p>
    <w:p>
      <w:pPr>
        <w:spacing w:after="0"/>
        <w:ind w:left="317"/>
      </w:pPr>
      <w:r>
        <w:t>B. 10</w:t>
      </w:r>
    </w:p>
    <w:p>
      <w:pPr>
        <w:spacing w:after="0"/>
        <w:ind w:left="317"/>
      </w:pPr>
      <w:r>
        <w:t>C. 20</w:t>
      </w:r>
    </w:p>
    <w:p>
      <w:pPr>
        <w:spacing w:after="0"/>
        <w:ind w:left="317"/>
      </w:pPr>
      <w:r>
        <w:t>D. 25</w:t>
      </w:r>
    </w:p>
    <w:p>
      <w:pPr>
        <w:spacing w:after="0"/>
        <w:ind w:left="317"/>
      </w:pPr>
      <w:r>
        <w:t>E. 5</w:t>
      </w:r>
    </w:p>
    <w:p>
      <w:pPr>
        <w:keepLines/>
        <w:spacing w:before="40"/>
      </w:pPr>
      <w:r>
        <w:rPr>
          <w:b/>
          <w:color w:val="167C80"/>
        </w:rPr>
        <w:t xml:space="preserve">Sahi jawab: B. 10. </w:t>
      </w:r>
      <w:r>
        <w:t>Combination C(5,2)=5×4/2=10.</w:t>
      </w:r>
    </w:p>
    <w:p>
      <w:pPr>
        <w:keepNext/>
      </w:pPr>
      <w:r>
        <w:rPr>
          <w:b/>
          <w:color w:val="243447"/>
        </w:rPr>
        <w:t>Q6. Timed drill: Solve 3x+4=19.</w:t>
      </w:r>
    </w:p>
    <w:p>
      <w:pPr>
        <w:spacing w:after="0"/>
        <w:ind w:left="317"/>
      </w:pPr>
      <w:r>
        <w:t>A. 4</w:t>
      </w:r>
    </w:p>
    <w:p>
      <w:pPr>
        <w:spacing w:after="0"/>
        <w:ind w:left="317"/>
      </w:pPr>
      <w:r>
        <w:t>B. 6</w:t>
      </w:r>
    </w:p>
    <w:p>
      <w:pPr>
        <w:spacing w:after="0"/>
        <w:ind w:left="317"/>
      </w:pPr>
      <w:r>
        <w:t>C. 7</w:t>
      </w:r>
    </w:p>
    <w:p>
      <w:pPr>
        <w:spacing w:after="0"/>
        <w:ind w:left="317"/>
      </w:pPr>
      <w:r>
        <w:t>D. 15</w:t>
      </w:r>
    </w:p>
    <w:p>
      <w:pPr>
        <w:spacing w:after="0"/>
        <w:ind w:left="317"/>
      </w:pPr>
      <w:r>
        <w:t>E. 5</w:t>
      </w:r>
    </w:p>
    <w:p>
      <w:pPr>
        <w:keepLines/>
        <w:spacing w:before="40"/>
      </w:pPr>
      <w:r>
        <w:rPr>
          <w:b/>
          <w:color w:val="167C80"/>
        </w:rPr>
        <w:t xml:space="preserve">Sahi jawab: E. 5. </w:t>
      </w:r>
      <w:r>
        <w:t>Subtract 4 to get 3x=15; divide by 3, x=5.</w:t>
      </w:r>
    </w:p>
    <w:p>
      <w:pPr>
        <w:keepNext/>
      </w:pPr>
      <w:r>
        <w:rPr>
          <w:b/>
          <w:color w:val="243447"/>
        </w:rPr>
        <w:t>Q7. Timed drill: Roots of x²−5x+6=0?</w:t>
      </w:r>
    </w:p>
    <w:p>
      <w:pPr>
        <w:spacing w:after="0"/>
        <w:ind w:left="317"/>
      </w:pPr>
      <w:r>
        <w:t>A. −2 and −3</w:t>
      </w:r>
    </w:p>
    <w:p>
      <w:pPr>
        <w:spacing w:after="0"/>
        <w:ind w:left="317"/>
      </w:pPr>
      <w:r>
        <w:t>B. 2 and 4</w:t>
      </w:r>
    </w:p>
    <w:p>
      <w:pPr>
        <w:spacing w:after="0"/>
        <w:ind w:left="317"/>
      </w:pPr>
      <w:r>
        <w:t>C. 3 and 4</w:t>
      </w:r>
    </w:p>
    <w:p>
      <w:pPr>
        <w:spacing w:after="0"/>
        <w:ind w:left="317"/>
      </w:pPr>
      <w:r>
        <w:t>D. 2 and 3</w:t>
      </w:r>
    </w:p>
    <w:p>
      <w:pPr>
        <w:spacing w:after="0"/>
        <w:ind w:left="317"/>
      </w:pPr>
      <w:r>
        <w:t>E. 1 and 6</w:t>
      </w:r>
    </w:p>
    <w:p>
      <w:pPr>
        <w:keepLines/>
        <w:spacing w:before="40"/>
      </w:pPr>
      <w:r>
        <w:rPr>
          <w:b/>
          <w:color w:val="167C80"/>
        </w:rPr>
        <w:t xml:space="preserve">Sahi jawab: D. 2 and 3. </w:t>
      </w:r>
      <w:r>
        <w:t>Numbers with sum 5 and product 6 are 2,3; equation factors (x−2)(x−3).</w:t>
      </w:r>
    </w:p>
    <w:p>
      <w:pPr>
        <w:keepNext/>
      </w:pPr>
      <w:r>
        <w:rPr>
          <w:b/>
          <w:color w:val="243447"/>
        </w:rPr>
        <w:t>Q8. Timed drill: A triangle has angles 50° and 60°. Third?</w:t>
      </w:r>
    </w:p>
    <w:p>
      <w:pPr>
        <w:spacing w:after="0"/>
        <w:ind w:left="317"/>
      </w:pPr>
      <w:r>
        <w:t>A. 90°</w:t>
      </w:r>
    </w:p>
    <w:p>
      <w:pPr>
        <w:spacing w:after="0"/>
        <w:ind w:left="317"/>
      </w:pPr>
      <w:r>
        <w:t>B. 50°</w:t>
      </w:r>
    </w:p>
    <w:p>
      <w:pPr>
        <w:spacing w:after="0"/>
        <w:ind w:left="317"/>
      </w:pPr>
      <w:r>
        <w:t>C. 70°</w:t>
      </w:r>
    </w:p>
    <w:p>
      <w:pPr>
        <w:spacing w:after="0"/>
        <w:ind w:left="317"/>
      </w:pPr>
      <w:r>
        <w:t>D. 60°</w:t>
      </w:r>
    </w:p>
    <w:p>
      <w:pPr>
        <w:spacing w:after="0"/>
        <w:ind w:left="317"/>
      </w:pPr>
      <w:r>
        <w:t>E. 80°</w:t>
      </w:r>
    </w:p>
    <w:p>
      <w:pPr>
        <w:keepLines/>
        <w:spacing w:before="40"/>
      </w:pPr>
      <w:r>
        <w:rPr>
          <w:b/>
          <w:color w:val="167C80"/>
        </w:rPr>
        <w:t xml:space="preserve">Sahi jawab: C. 70°. </w:t>
      </w:r>
      <w:r>
        <w:t>Triangle angles sum to 180°; third=180−110=70°.</w:t>
      </w:r>
    </w:p>
    <w:p>
      <w:pPr>
        <w:keepNext/>
      </w:pPr>
      <w:r>
        <w:rPr>
          <w:b/>
          <w:color w:val="243447"/>
        </w:rPr>
        <w:t>Q9. Timed drill: A 90° pie sector represents what share?</w:t>
      </w:r>
    </w:p>
    <w:p>
      <w:pPr>
        <w:spacing w:after="0"/>
        <w:ind w:left="317"/>
      </w:pPr>
      <w:r>
        <w:t>A. 10%</w:t>
      </w:r>
    </w:p>
    <w:p>
      <w:pPr>
        <w:spacing w:after="0"/>
        <w:ind w:left="317"/>
      </w:pPr>
      <w:r>
        <w:t>B. 25%</w:t>
      </w:r>
    </w:p>
    <w:p>
      <w:pPr>
        <w:spacing w:after="0"/>
        <w:ind w:left="317"/>
      </w:pPr>
      <w:r>
        <w:t>C. 20%</w:t>
      </w:r>
    </w:p>
    <w:p>
      <w:pPr>
        <w:spacing w:after="0"/>
        <w:ind w:left="317"/>
      </w:pPr>
      <w:r>
        <w:t>D. 30%</w:t>
      </w:r>
    </w:p>
    <w:p>
      <w:pPr>
        <w:spacing w:after="0"/>
        <w:ind w:left="317"/>
      </w:pPr>
      <w:r>
        <w:t>E. 50%</w:t>
      </w:r>
    </w:p>
    <w:p>
      <w:pPr>
        <w:keepLines/>
        <w:spacing w:before="40"/>
      </w:pPr>
      <w:r>
        <w:rPr>
          <w:b/>
          <w:color w:val="167C80"/>
        </w:rPr>
        <w:t xml:space="preserve">Sahi jawab: B. 25%. </w:t>
      </w:r>
      <w:r>
        <w:t>90/360=1/4=25%.</w:t>
      </w:r>
    </w:p>
    <w:p>
      <w:pPr>
        <w:keepNext/>
      </w:pPr>
      <w:r>
        <w:rPr>
          <w:b/>
          <w:color w:val="243447"/>
        </w:rPr>
        <w:t>Q10. Timed drill: Choose 2 from 5; order does not matter. Number of ways?</w:t>
      </w:r>
    </w:p>
    <w:p>
      <w:pPr>
        <w:spacing w:after="0"/>
        <w:ind w:left="317"/>
      </w:pPr>
      <w:r>
        <w:t>A. 10</w:t>
      </w:r>
    </w:p>
    <w:p>
      <w:pPr>
        <w:spacing w:after="0"/>
        <w:ind w:left="317"/>
      </w:pPr>
      <w:r>
        <w:t>B. 20</w:t>
      </w:r>
    </w:p>
    <w:p>
      <w:pPr>
        <w:spacing w:after="0"/>
        <w:ind w:left="317"/>
      </w:pPr>
      <w:r>
        <w:t>C. 25</w:t>
      </w:r>
    </w:p>
    <w:p>
      <w:pPr>
        <w:spacing w:after="0"/>
        <w:ind w:left="317"/>
      </w:pPr>
      <w:r>
        <w:t>D. 5</w:t>
      </w:r>
    </w:p>
    <w:p>
      <w:pPr>
        <w:spacing w:after="0"/>
        <w:ind w:left="317"/>
      </w:pPr>
      <w:r>
        <w:t>E. 15</w:t>
      </w:r>
    </w:p>
    <w:p>
      <w:pPr>
        <w:keepLines/>
        <w:spacing w:before="40"/>
      </w:pPr>
      <w:r>
        <w:rPr>
          <w:b/>
          <w:color w:val="167C80"/>
        </w:rPr>
        <w:t xml:space="preserve">Sahi jawab: A. 10. </w:t>
      </w:r>
      <w:r>
        <w:t>Combination C(5,2)=5×4/2=10.</w:t>
      </w:r>
    </w:p>
    <w:p>
      <w:pPr>
        <w:keepNext/>
      </w:pPr>
      <w:r>
        <w:rPr>
          <w:b/>
          <w:color w:val="243447"/>
        </w:rPr>
        <w:t>Q11. Apply the idea: Solve 3x+4=19.</w:t>
      </w:r>
    </w:p>
    <w:p>
      <w:pPr>
        <w:spacing w:after="0"/>
        <w:ind w:left="317"/>
      </w:pPr>
      <w:r>
        <w:t>A. 6</w:t>
      </w:r>
    </w:p>
    <w:p>
      <w:pPr>
        <w:spacing w:after="0"/>
        <w:ind w:left="317"/>
      </w:pPr>
      <w:r>
        <w:t>B. 7</w:t>
      </w:r>
    </w:p>
    <w:p>
      <w:pPr>
        <w:spacing w:after="0"/>
        <w:ind w:left="317"/>
      </w:pPr>
      <w:r>
        <w:t>C. 15</w:t>
      </w:r>
    </w:p>
    <w:p>
      <w:pPr>
        <w:spacing w:after="0"/>
        <w:ind w:left="317"/>
      </w:pPr>
      <w:r>
        <w:t>D. 5</w:t>
      </w:r>
    </w:p>
    <w:p>
      <w:pPr>
        <w:spacing w:after="0"/>
        <w:ind w:left="317"/>
      </w:pPr>
      <w:r>
        <w:t>E. 4</w:t>
      </w:r>
    </w:p>
    <w:p>
      <w:pPr>
        <w:keepLines/>
        <w:spacing w:before="40"/>
      </w:pPr>
      <w:r>
        <w:rPr>
          <w:b/>
          <w:color w:val="167C80"/>
        </w:rPr>
        <w:t xml:space="preserve">Sahi jawab: D. 5. </w:t>
      </w:r>
      <w:r>
        <w:t>Subtract 4 to get 3x=15; divide by 3, x=5.</w:t>
      </w:r>
    </w:p>
    <w:p>
      <w:pPr>
        <w:keepNext/>
      </w:pPr>
      <w:r>
        <w:rPr>
          <w:b/>
          <w:color w:val="243447"/>
        </w:rPr>
        <w:t>Q12. Apply the idea: Roots of x²−5x+6=0?</w:t>
      </w:r>
    </w:p>
    <w:p>
      <w:pPr>
        <w:spacing w:after="0"/>
        <w:ind w:left="317"/>
      </w:pPr>
      <w:r>
        <w:t>A. 2 and 4</w:t>
      </w:r>
    </w:p>
    <w:p>
      <w:pPr>
        <w:spacing w:after="0"/>
        <w:ind w:left="317"/>
      </w:pPr>
      <w:r>
        <w:t>B. 3 and 4</w:t>
      </w:r>
    </w:p>
    <w:p>
      <w:pPr>
        <w:spacing w:after="0"/>
        <w:ind w:left="317"/>
      </w:pPr>
      <w:r>
        <w:t>C. 2 and 3</w:t>
      </w:r>
    </w:p>
    <w:p>
      <w:pPr>
        <w:spacing w:after="0"/>
        <w:ind w:left="317"/>
      </w:pPr>
      <w:r>
        <w:t>D. 1 and 6</w:t>
      </w:r>
    </w:p>
    <w:p>
      <w:pPr>
        <w:spacing w:after="0"/>
        <w:ind w:left="317"/>
      </w:pPr>
      <w:r>
        <w:t>E. −2 and −3</w:t>
      </w:r>
    </w:p>
    <w:p>
      <w:pPr>
        <w:keepLines/>
        <w:spacing w:before="40"/>
      </w:pPr>
      <w:r>
        <w:rPr>
          <w:b/>
          <w:color w:val="167C80"/>
        </w:rPr>
        <w:t xml:space="preserve">Sahi jawab: C. 2 and 3. </w:t>
      </w:r>
      <w:r>
        <w:t>Numbers with sum 5 and product 6 are 2,3; equation factors (x−2)(x−3).</w:t>
      </w:r>
    </w:p>
    <w:p>
      <w:pPr>
        <w:keepNext/>
      </w:pPr>
      <w:r>
        <w:rPr>
          <w:b/>
          <w:color w:val="243447"/>
        </w:rPr>
        <w:t>Q13. Apply the idea: A triangle has angles 50° and 60°. Third?</w:t>
      </w:r>
    </w:p>
    <w:p>
      <w:pPr>
        <w:spacing w:after="0"/>
        <w:ind w:left="317"/>
      </w:pPr>
      <w:r>
        <w:t>A. 50°</w:t>
      </w:r>
    </w:p>
    <w:p>
      <w:pPr>
        <w:spacing w:after="0"/>
        <w:ind w:left="317"/>
      </w:pPr>
      <w:r>
        <w:t>B. 70°</w:t>
      </w:r>
    </w:p>
    <w:p>
      <w:pPr>
        <w:spacing w:after="0"/>
        <w:ind w:left="317"/>
      </w:pPr>
      <w:r>
        <w:t>C. 60°</w:t>
      </w:r>
    </w:p>
    <w:p>
      <w:pPr>
        <w:spacing w:after="0"/>
        <w:ind w:left="317"/>
      </w:pPr>
      <w:r>
        <w:t>D. 80°</w:t>
      </w:r>
    </w:p>
    <w:p>
      <w:pPr>
        <w:spacing w:after="0"/>
        <w:ind w:left="317"/>
      </w:pPr>
      <w:r>
        <w:t>E. 90°</w:t>
      </w:r>
    </w:p>
    <w:p>
      <w:pPr>
        <w:keepLines/>
        <w:spacing w:before="40"/>
      </w:pPr>
      <w:r>
        <w:rPr>
          <w:b/>
          <w:color w:val="167C80"/>
        </w:rPr>
        <w:t xml:space="preserve">Sahi jawab: B. 70°. </w:t>
      </w:r>
      <w:r>
        <w:t>Triangle angles sum to 180°; third=180−110=70°.</w:t>
      </w:r>
    </w:p>
    <w:p>
      <w:pPr>
        <w:keepNext/>
      </w:pPr>
      <w:r>
        <w:rPr>
          <w:b/>
          <w:color w:val="243447"/>
        </w:rPr>
        <w:t>Q14. Apply the idea: A 90° pie sector represents what share?</w:t>
      </w:r>
    </w:p>
    <w:p>
      <w:pPr>
        <w:spacing w:after="0"/>
        <w:ind w:left="317"/>
      </w:pPr>
      <w:r>
        <w:t>A. 25%</w:t>
      </w:r>
    </w:p>
    <w:p>
      <w:pPr>
        <w:spacing w:after="0"/>
        <w:ind w:left="317"/>
      </w:pPr>
      <w:r>
        <w:t>B. 20%</w:t>
      </w:r>
    </w:p>
    <w:p>
      <w:pPr>
        <w:spacing w:after="0"/>
        <w:ind w:left="317"/>
      </w:pPr>
      <w:r>
        <w:t>C. 30%</w:t>
      </w:r>
    </w:p>
    <w:p>
      <w:pPr>
        <w:spacing w:after="0"/>
        <w:ind w:left="317"/>
      </w:pPr>
      <w:r>
        <w:t>D. 50%</w:t>
      </w:r>
    </w:p>
    <w:p>
      <w:pPr>
        <w:spacing w:after="0"/>
        <w:ind w:left="317"/>
      </w:pPr>
      <w:r>
        <w:t>E. 10%</w:t>
      </w:r>
    </w:p>
    <w:p>
      <w:pPr>
        <w:keepLines/>
        <w:spacing w:before="40"/>
      </w:pPr>
      <w:r>
        <w:rPr>
          <w:b/>
          <w:color w:val="167C80"/>
        </w:rPr>
        <w:t xml:space="preserve">Sahi jawab: A. 25%. </w:t>
      </w:r>
      <w:r>
        <w:t>90/360=1/4=25%.</w:t>
      </w:r>
    </w:p>
    <w:p>
      <w:pPr>
        <w:keepNext/>
      </w:pPr>
      <w:r>
        <w:rPr>
          <w:b/>
          <w:color w:val="243447"/>
        </w:rPr>
        <w:t>Q15. Apply the idea: Choose 2 from 5; order does not matter. Number of ways?</w:t>
      </w:r>
    </w:p>
    <w:p>
      <w:pPr>
        <w:spacing w:after="0"/>
        <w:ind w:left="317"/>
      </w:pPr>
      <w:r>
        <w:t>A. 20</w:t>
      </w:r>
    </w:p>
    <w:p>
      <w:pPr>
        <w:spacing w:after="0"/>
        <w:ind w:left="317"/>
      </w:pPr>
      <w:r>
        <w:t>B. 25</w:t>
      </w:r>
    </w:p>
    <w:p>
      <w:pPr>
        <w:spacing w:after="0"/>
        <w:ind w:left="317"/>
      </w:pPr>
      <w:r>
        <w:t>C. 5</w:t>
      </w:r>
    </w:p>
    <w:p>
      <w:pPr>
        <w:spacing w:after="0"/>
        <w:ind w:left="317"/>
      </w:pPr>
      <w:r>
        <w:t>D. 15</w:t>
      </w:r>
    </w:p>
    <w:p>
      <w:pPr>
        <w:spacing w:after="0"/>
        <w:ind w:left="317"/>
      </w:pPr>
      <w:r>
        <w:t>E. 10</w:t>
      </w:r>
    </w:p>
    <w:p>
      <w:pPr>
        <w:keepLines/>
        <w:spacing w:before="40"/>
      </w:pPr>
      <w:r>
        <w:rPr>
          <w:b/>
          <w:color w:val="167C80"/>
        </w:rPr>
        <w:t xml:space="preserve">Sahi jawab: E. 10. </w:t>
      </w:r>
      <w:r>
        <w:t>Combination C(5,2)=5×4/2=10.</w:t>
      </w:r>
    </w:p>
    <w:p>
      <w:pPr>
        <w:keepNext/>
      </w:pPr>
      <w:r>
        <w:rPr>
          <w:b/>
          <w:color w:val="243447"/>
        </w:rPr>
        <w:t>Q16. Choose the best answer: Solve 3x+4=19.</w:t>
      </w:r>
    </w:p>
    <w:p>
      <w:pPr>
        <w:spacing w:after="0"/>
        <w:ind w:left="317"/>
      </w:pPr>
      <w:r>
        <w:t>A. 7</w:t>
      </w:r>
    </w:p>
    <w:p>
      <w:pPr>
        <w:spacing w:after="0"/>
        <w:ind w:left="317"/>
      </w:pPr>
      <w:r>
        <w:t>B. 15</w:t>
      </w:r>
    </w:p>
    <w:p>
      <w:pPr>
        <w:spacing w:after="0"/>
        <w:ind w:left="317"/>
      </w:pPr>
      <w:r>
        <w:t>C. 5</w:t>
      </w:r>
    </w:p>
    <w:p>
      <w:pPr>
        <w:spacing w:after="0"/>
        <w:ind w:left="317"/>
      </w:pPr>
      <w:r>
        <w:t>D. 4</w:t>
      </w:r>
    </w:p>
    <w:p>
      <w:pPr>
        <w:spacing w:after="0"/>
        <w:ind w:left="317"/>
      </w:pPr>
      <w:r>
        <w:t>E. 6</w:t>
      </w:r>
    </w:p>
    <w:p>
      <w:pPr>
        <w:keepLines/>
        <w:spacing w:before="40"/>
      </w:pPr>
      <w:r>
        <w:rPr>
          <w:b/>
          <w:color w:val="167C80"/>
        </w:rPr>
        <w:t xml:space="preserve">Sahi jawab: C. 5. </w:t>
      </w:r>
      <w:r>
        <w:t>Subtract 4 to get 3x=15; divide by 3, x=5.</w:t>
      </w:r>
    </w:p>
    <w:p>
      <w:pPr>
        <w:keepNext/>
      </w:pPr>
      <w:r>
        <w:rPr>
          <w:b/>
          <w:color w:val="243447"/>
        </w:rPr>
        <w:t>Q17. Choose the best answer: Roots of x²−5x+6=0?</w:t>
      </w:r>
    </w:p>
    <w:p>
      <w:pPr>
        <w:spacing w:after="0"/>
        <w:ind w:left="317"/>
      </w:pPr>
      <w:r>
        <w:t>A. 3 and 4</w:t>
      </w:r>
    </w:p>
    <w:p>
      <w:pPr>
        <w:spacing w:after="0"/>
        <w:ind w:left="317"/>
      </w:pPr>
      <w:r>
        <w:t>B. 2 and 3</w:t>
      </w:r>
    </w:p>
    <w:p>
      <w:pPr>
        <w:spacing w:after="0"/>
        <w:ind w:left="317"/>
      </w:pPr>
      <w:r>
        <w:t>C. 1 and 6</w:t>
      </w:r>
    </w:p>
    <w:p>
      <w:pPr>
        <w:spacing w:after="0"/>
        <w:ind w:left="317"/>
      </w:pPr>
      <w:r>
        <w:t>D. −2 and −3</w:t>
      </w:r>
    </w:p>
    <w:p>
      <w:pPr>
        <w:spacing w:after="0"/>
        <w:ind w:left="317"/>
      </w:pPr>
      <w:r>
        <w:t>E. 2 and 4</w:t>
      </w:r>
    </w:p>
    <w:p>
      <w:pPr>
        <w:keepLines/>
        <w:spacing w:before="40"/>
      </w:pPr>
      <w:r>
        <w:rPr>
          <w:b/>
          <w:color w:val="167C80"/>
        </w:rPr>
        <w:t xml:space="preserve">Sahi jawab: B. 2 and 3. </w:t>
      </w:r>
      <w:r>
        <w:t>Numbers with sum 5 and product 6 are 2,3; equation factors (x−2)(x−3).</w:t>
      </w:r>
    </w:p>
    <w:p>
      <w:pPr>
        <w:keepNext/>
      </w:pPr>
      <w:r>
        <w:rPr>
          <w:b/>
          <w:color w:val="243447"/>
        </w:rPr>
        <w:t>Q18. Choose the best answer: A triangle has angles 50° and 60°. Third?</w:t>
      </w:r>
    </w:p>
    <w:p>
      <w:pPr>
        <w:spacing w:after="0"/>
        <w:ind w:left="317"/>
      </w:pPr>
      <w:r>
        <w:t>A. 70°</w:t>
      </w:r>
    </w:p>
    <w:p>
      <w:pPr>
        <w:spacing w:after="0"/>
        <w:ind w:left="317"/>
      </w:pPr>
      <w:r>
        <w:t>B. 60°</w:t>
      </w:r>
    </w:p>
    <w:p>
      <w:pPr>
        <w:spacing w:after="0"/>
        <w:ind w:left="317"/>
      </w:pPr>
      <w:r>
        <w:t>C. 80°</w:t>
      </w:r>
    </w:p>
    <w:p>
      <w:pPr>
        <w:spacing w:after="0"/>
        <w:ind w:left="317"/>
      </w:pPr>
      <w:r>
        <w:t>D. 90°</w:t>
      </w:r>
    </w:p>
    <w:p>
      <w:pPr>
        <w:spacing w:after="0"/>
        <w:ind w:left="317"/>
      </w:pPr>
      <w:r>
        <w:t>E. 50°</w:t>
      </w:r>
    </w:p>
    <w:p>
      <w:pPr>
        <w:keepLines/>
        <w:spacing w:before="40"/>
      </w:pPr>
      <w:r>
        <w:rPr>
          <w:b/>
          <w:color w:val="167C80"/>
        </w:rPr>
        <w:t xml:space="preserve">Sahi jawab: A. 70°. </w:t>
      </w:r>
      <w:r>
        <w:t>Triangle angles sum to 180°; third=180−110=70°.</w:t>
      </w:r>
    </w:p>
    <w:p>
      <w:pPr>
        <w:keepNext/>
      </w:pPr>
      <w:r>
        <w:rPr>
          <w:b/>
          <w:color w:val="243447"/>
        </w:rPr>
        <w:t>Q19. Choose the best answer: A 90° pie sector represents what share?</w:t>
      </w:r>
    </w:p>
    <w:p>
      <w:pPr>
        <w:spacing w:after="0"/>
        <w:ind w:left="317"/>
      </w:pPr>
      <w:r>
        <w:t>A. 20%</w:t>
      </w:r>
    </w:p>
    <w:p>
      <w:pPr>
        <w:spacing w:after="0"/>
        <w:ind w:left="317"/>
      </w:pPr>
      <w:r>
        <w:t>B. 30%</w:t>
      </w:r>
    </w:p>
    <w:p>
      <w:pPr>
        <w:spacing w:after="0"/>
        <w:ind w:left="317"/>
      </w:pPr>
      <w:r>
        <w:t>C. 50%</w:t>
      </w:r>
    </w:p>
    <w:p>
      <w:pPr>
        <w:spacing w:after="0"/>
        <w:ind w:left="317"/>
      </w:pPr>
      <w:r>
        <w:t>D. 10%</w:t>
      </w:r>
    </w:p>
    <w:p>
      <w:pPr>
        <w:spacing w:after="0"/>
        <w:ind w:left="317"/>
      </w:pPr>
      <w:r>
        <w:t>E. 25%</w:t>
      </w:r>
    </w:p>
    <w:p>
      <w:pPr>
        <w:keepLines/>
        <w:spacing w:before="40"/>
      </w:pPr>
      <w:r>
        <w:rPr>
          <w:b/>
          <w:color w:val="167C80"/>
        </w:rPr>
        <w:t xml:space="preserve">Sahi jawab: E. 25%. </w:t>
      </w:r>
      <w:r>
        <w:t>90/360=1/4=25%.</w:t>
      </w:r>
    </w:p>
    <w:p>
      <w:pPr>
        <w:keepNext/>
      </w:pPr>
      <w:r>
        <w:rPr>
          <w:b/>
          <w:color w:val="243447"/>
        </w:rPr>
        <w:t>Q20. Choose the best answer: Choose 2 from 5; order does not matter. Number of ways?</w:t>
      </w:r>
    </w:p>
    <w:p>
      <w:pPr>
        <w:spacing w:after="0"/>
        <w:ind w:left="317"/>
      </w:pPr>
      <w:r>
        <w:t>A. 25</w:t>
      </w:r>
    </w:p>
    <w:p>
      <w:pPr>
        <w:spacing w:after="0"/>
        <w:ind w:left="317"/>
      </w:pPr>
      <w:r>
        <w:t>B. 5</w:t>
      </w:r>
    </w:p>
    <w:p>
      <w:pPr>
        <w:spacing w:after="0"/>
        <w:ind w:left="317"/>
      </w:pPr>
      <w:r>
        <w:t>C. 15</w:t>
      </w:r>
    </w:p>
    <w:p>
      <w:pPr>
        <w:spacing w:after="0"/>
        <w:ind w:left="317"/>
      </w:pPr>
      <w:r>
        <w:t>D. 10</w:t>
      </w:r>
    </w:p>
    <w:p>
      <w:pPr>
        <w:spacing w:after="0"/>
        <w:ind w:left="317"/>
      </w:pPr>
      <w:r>
        <w:t>E. 20</w:t>
      </w:r>
    </w:p>
    <w:p>
      <w:pPr>
        <w:keepLines/>
        <w:spacing w:before="40"/>
      </w:pPr>
      <w:r>
        <w:rPr>
          <w:b/>
          <w:color w:val="167C80"/>
        </w:rPr>
        <w:t xml:space="preserve">Sahi jawab: D. 10. </w:t>
      </w:r>
      <w:r>
        <w:t>Combination C(5,2)=5×4/2=10.</w:t>
      </w:r>
    </w:p>
    <w:p>
      <w:pPr>
        <w:keepNext/>
      </w:pPr>
      <w:r>
        <w:rPr>
          <w:b/>
          <w:color w:val="243447"/>
        </w:rPr>
        <w:t>Q21. Recall check: Solve 3x+4=19.</w:t>
      </w:r>
    </w:p>
    <w:p>
      <w:pPr>
        <w:spacing w:after="0"/>
        <w:ind w:left="317"/>
      </w:pPr>
      <w:r>
        <w:t>A. 15</w:t>
      </w:r>
    </w:p>
    <w:p>
      <w:pPr>
        <w:spacing w:after="0"/>
        <w:ind w:left="317"/>
      </w:pPr>
      <w:r>
        <w:t>B. 5</w:t>
      </w:r>
    </w:p>
    <w:p>
      <w:pPr>
        <w:spacing w:after="0"/>
        <w:ind w:left="317"/>
      </w:pPr>
      <w:r>
        <w:t>C. 4</w:t>
      </w:r>
    </w:p>
    <w:p>
      <w:pPr>
        <w:spacing w:after="0"/>
        <w:ind w:left="317"/>
      </w:pPr>
      <w:r>
        <w:t>D. 6</w:t>
      </w:r>
    </w:p>
    <w:p>
      <w:pPr>
        <w:spacing w:after="0"/>
        <w:ind w:left="317"/>
      </w:pPr>
      <w:r>
        <w:t>E. 7</w:t>
      </w:r>
    </w:p>
    <w:p>
      <w:pPr>
        <w:keepLines/>
        <w:spacing w:before="40"/>
      </w:pPr>
      <w:r>
        <w:rPr>
          <w:b/>
          <w:color w:val="167C80"/>
        </w:rPr>
        <w:t xml:space="preserve">Sahi jawab: B. 5. </w:t>
      </w:r>
      <w:r>
        <w:t>Subtract 4 to get 3x=15; divide by 3, x=5.</w:t>
      </w:r>
    </w:p>
    <w:p>
      <w:pPr>
        <w:keepNext/>
      </w:pPr>
      <w:r>
        <w:rPr>
          <w:b/>
          <w:color w:val="243447"/>
        </w:rPr>
        <w:t>Q22. Recall check: Roots of x²−5x+6=0?</w:t>
      </w:r>
    </w:p>
    <w:p>
      <w:pPr>
        <w:spacing w:after="0"/>
        <w:ind w:left="317"/>
      </w:pPr>
      <w:r>
        <w:t>A. 2 and 3</w:t>
      </w:r>
    </w:p>
    <w:p>
      <w:pPr>
        <w:spacing w:after="0"/>
        <w:ind w:left="317"/>
      </w:pPr>
      <w:r>
        <w:t>B. 1 and 6</w:t>
      </w:r>
    </w:p>
    <w:p>
      <w:pPr>
        <w:spacing w:after="0"/>
        <w:ind w:left="317"/>
      </w:pPr>
      <w:r>
        <w:t>C. −2 and −3</w:t>
      </w:r>
    </w:p>
    <w:p>
      <w:pPr>
        <w:spacing w:after="0"/>
        <w:ind w:left="317"/>
      </w:pPr>
      <w:r>
        <w:t>D. 2 and 4</w:t>
      </w:r>
    </w:p>
    <w:p>
      <w:pPr>
        <w:spacing w:after="0"/>
        <w:ind w:left="317"/>
      </w:pPr>
      <w:r>
        <w:t>E. 3 and 4</w:t>
      </w:r>
    </w:p>
    <w:p>
      <w:pPr>
        <w:keepLines/>
        <w:spacing w:before="40"/>
      </w:pPr>
      <w:r>
        <w:rPr>
          <w:b/>
          <w:color w:val="167C80"/>
        </w:rPr>
        <w:t xml:space="preserve">Sahi jawab: A. 2 and 3. </w:t>
      </w:r>
      <w:r>
        <w:t>Numbers with sum 5 and product 6 are 2,3; equation factors (x−2)(x−3).</w:t>
      </w:r>
    </w:p>
    <w:p>
      <w:pPr>
        <w:keepNext/>
      </w:pPr>
      <w:r>
        <w:rPr>
          <w:b/>
          <w:color w:val="243447"/>
        </w:rPr>
        <w:t>Q23. Recall check: A triangle has angles 50° and 60°. Third?</w:t>
      </w:r>
    </w:p>
    <w:p>
      <w:pPr>
        <w:spacing w:after="0"/>
        <w:ind w:left="317"/>
      </w:pPr>
      <w:r>
        <w:t>A. 60°</w:t>
      </w:r>
    </w:p>
    <w:p>
      <w:pPr>
        <w:spacing w:after="0"/>
        <w:ind w:left="317"/>
      </w:pPr>
      <w:r>
        <w:t>B. 80°</w:t>
      </w:r>
    </w:p>
    <w:p>
      <w:pPr>
        <w:spacing w:after="0"/>
        <w:ind w:left="317"/>
      </w:pPr>
      <w:r>
        <w:t>C. 90°</w:t>
      </w:r>
    </w:p>
    <w:p>
      <w:pPr>
        <w:spacing w:after="0"/>
        <w:ind w:left="317"/>
      </w:pPr>
      <w:r>
        <w:t>D. 50°</w:t>
      </w:r>
    </w:p>
    <w:p>
      <w:pPr>
        <w:spacing w:after="0"/>
        <w:ind w:left="317"/>
      </w:pPr>
      <w:r>
        <w:t>E. 70°</w:t>
      </w:r>
    </w:p>
    <w:p>
      <w:pPr>
        <w:keepLines/>
        <w:spacing w:before="40"/>
      </w:pPr>
      <w:r>
        <w:rPr>
          <w:b/>
          <w:color w:val="167C80"/>
        </w:rPr>
        <w:t xml:space="preserve">Sahi jawab: E. 70°. </w:t>
      </w:r>
      <w:r>
        <w:t>Triangle angles sum to 180°; third=180−110=70°.</w:t>
      </w:r>
    </w:p>
    <w:p>
      <w:pPr>
        <w:keepNext/>
      </w:pPr>
      <w:r>
        <w:rPr>
          <w:b/>
          <w:color w:val="243447"/>
        </w:rPr>
        <w:t>Q24. Recall check: A 90° pie sector represents what share?</w:t>
      </w:r>
    </w:p>
    <w:p>
      <w:pPr>
        <w:spacing w:after="0"/>
        <w:ind w:left="317"/>
      </w:pPr>
      <w:r>
        <w:t>A. 30%</w:t>
      </w:r>
    </w:p>
    <w:p>
      <w:pPr>
        <w:spacing w:after="0"/>
        <w:ind w:left="317"/>
      </w:pPr>
      <w:r>
        <w:t>B. 50%</w:t>
      </w:r>
    </w:p>
    <w:p>
      <w:pPr>
        <w:spacing w:after="0"/>
        <w:ind w:left="317"/>
      </w:pPr>
      <w:r>
        <w:t>C. 10%</w:t>
      </w:r>
    </w:p>
    <w:p>
      <w:pPr>
        <w:spacing w:after="0"/>
        <w:ind w:left="317"/>
      </w:pPr>
      <w:r>
        <w:t>D. 25%</w:t>
      </w:r>
    </w:p>
    <w:p>
      <w:pPr>
        <w:spacing w:after="0"/>
        <w:ind w:left="317"/>
      </w:pPr>
      <w:r>
        <w:t>E. 20%</w:t>
      </w:r>
    </w:p>
    <w:p>
      <w:pPr>
        <w:keepLines/>
        <w:spacing w:before="40"/>
      </w:pPr>
      <w:r>
        <w:rPr>
          <w:b/>
          <w:color w:val="167C80"/>
        </w:rPr>
        <w:t xml:space="preserve">Sahi jawab: D. 25%. </w:t>
      </w:r>
      <w:r>
        <w:t>90/360=1/4=25%.</w:t>
      </w:r>
    </w:p>
    <w:p>
      <w:pPr>
        <w:keepNext/>
      </w:pPr>
      <w:r>
        <w:rPr>
          <w:b/>
          <w:color w:val="243447"/>
        </w:rPr>
        <w:t>Q25. Recall check: Choose 2 from 5; order does not matter. Number of ways?</w:t>
      </w:r>
    </w:p>
    <w:p>
      <w:pPr>
        <w:spacing w:after="0"/>
        <w:ind w:left="317"/>
      </w:pPr>
      <w:r>
        <w:t>A. 5</w:t>
      </w:r>
    </w:p>
    <w:p>
      <w:pPr>
        <w:spacing w:after="0"/>
        <w:ind w:left="317"/>
      </w:pPr>
      <w:r>
        <w:t>B. 15</w:t>
      </w:r>
    </w:p>
    <w:p>
      <w:pPr>
        <w:spacing w:after="0"/>
        <w:ind w:left="317"/>
      </w:pPr>
      <w:r>
        <w:t>C. 10</w:t>
      </w:r>
    </w:p>
    <w:p>
      <w:pPr>
        <w:spacing w:after="0"/>
        <w:ind w:left="317"/>
      </w:pPr>
      <w:r>
        <w:t>D. 20</w:t>
      </w:r>
    </w:p>
    <w:p>
      <w:pPr>
        <w:spacing w:after="0"/>
        <w:ind w:left="317"/>
      </w:pPr>
      <w:r>
        <w:t>E. 25</w:t>
      </w:r>
    </w:p>
    <w:p>
      <w:pPr>
        <w:keepLines/>
        <w:spacing w:before="40"/>
      </w:pPr>
      <w:r>
        <w:rPr>
          <w:b/>
          <w:color w:val="167C80"/>
        </w:rPr>
        <w:t xml:space="preserve">Sahi jawab: C. 10. </w:t>
      </w:r>
      <w:r>
        <w:t>Combination C(5,2)=5×4/2=10.</w:t>
      </w:r>
    </w:p>
    <w:p>
      <w:pPr>
        <w:pStyle w:val="Heading2"/>
      </w:pPr>
      <w:r>
        <w:t>7. Advanced CMAT challenge  5 questions</w:t>
      </w:r>
    </w:p>
    <w:p>
      <w:r>
        <w:t>Yeh naye multistep/close-distractor sawal hain. Har explanation method, denominator, scope ya logic ko explain karti hai—sirf answer key nahi.</w:t>
      </w:r>
    </w:p>
    <w:p>
      <w:pPr>
        <w:keepNext/>
      </w:pPr>
      <w:r>
        <w:rPr>
          <w:b/>
        </w:rPr>
        <w:t>Q26. Solve x²−7x+12=0.</w:t>
      </w:r>
    </w:p>
    <w:p>
      <w:pPr>
        <w:spacing w:after="0"/>
        <w:ind w:left="317"/>
      </w:pPr>
      <w:r>
        <w:t>A. 3 and 4</w:t>
      </w:r>
    </w:p>
    <w:p>
      <w:pPr>
        <w:spacing w:after="0"/>
        <w:ind w:left="317"/>
      </w:pPr>
      <w:r>
        <w:t>B. 2 and 6</w:t>
      </w:r>
    </w:p>
    <w:p>
      <w:pPr>
        <w:spacing w:after="0"/>
        <w:ind w:left="317"/>
      </w:pPr>
      <w:r>
        <w:t>C. −3 and −4</w:t>
      </w:r>
    </w:p>
    <w:p>
      <w:pPr>
        <w:spacing w:after="0"/>
        <w:ind w:left="317"/>
      </w:pPr>
      <w:r>
        <w:t>D. 1 and 12</w:t>
      </w:r>
    </w:p>
    <w:p>
      <w:pPr>
        <w:spacing w:after="0"/>
        <w:ind w:left="317"/>
      </w:pPr>
      <w:r>
        <w:t>E. −1 and −12</w:t>
      </w:r>
    </w:p>
    <w:p>
      <w:pPr>
        <w:keepLines/>
      </w:pPr>
      <w:r>
        <w:rPr>
          <w:b/>
          <w:color w:val="167C80"/>
        </w:rPr>
        <w:t xml:space="preserve">Sahi jawab: A. 3 and 4. </w:t>
      </w:r>
      <w:r>
        <w:t>Factor (x−3)(x−4)=0; roots are 3 and 4.</w:t>
      </w:r>
    </w:p>
    <w:p>
      <w:pPr>
        <w:keepNext/>
      </w:pPr>
      <w:r>
        <w:rPr>
          <w:b/>
        </w:rPr>
        <w:t>Q27. Solve 5x−7=3x+13.</w:t>
      </w:r>
    </w:p>
    <w:p>
      <w:pPr>
        <w:spacing w:after="0"/>
        <w:ind w:left="317"/>
      </w:pPr>
      <w:r>
        <w:t>A. 10</w:t>
      </w:r>
    </w:p>
    <w:p>
      <w:pPr>
        <w:spacing w:after="0"/>
        <w:ind w:left="317"/>
      </w:pPr>
      <w:r>
        <w:t>B. 8</w:t>
      </w:r>
    </w:p>
    <w:p>
      <w:pPr>
        <w:spacing w:after="0"/>
        <w:ind w:left="317"/>
      </w:pPr>
      <w:r>
        <w:t>C. 12</w:t>
      </w:r>
    </w:p>
    <w:p>
      <w:pPr>
        <w:spacing w:after="0"/>
        <w:ind w:left="317"/>
      </w:pPr>
      <w:r>
        <w:t>D. 6</w:t>
      </w:r>
    </w:p>
    <w:p>
      <w:pPr>
        <w:spacing w:after="0"/>
        <w:ind w:left="317"/>
      </w:pPr>
      <w:r>
        <w:t>E. 20</w:t>
      </w:r>
    </w:p>
    <w:p>
      <w:pPr>
        <w:keepLines/>
      </w:pPr>
      <w:r>
        <w:rPr>
          <w:b/>
          <w:color w:val="167C80"/>
        </w:rPr>
        <w:t xml:space="preserve">Sahi jawab: A. 10. </w:t>
      </w:r>
      <w:r>
        <w:t>Subtract 3x and add 7: 2x=20, so x=10.</w:t>
      </w:r>
    </w:p>
    <w:p>
      <w:pPr>
        <w:keepNext/>
      </w:pPr>
      <w:r>
        <w:rPr>
          <w:b/>
        </w:rPr>
        <w:t>Q28. A triangle has base 12 cm and area 60 cm². Height?</w:t>
      </w:r>
    </w:p>
    <w:p>
      <w:pPr>
        <w:spacing w:after="0"/>
        <w:ind w:left="317"/>
      </w:pPr>
      <w:r>
        <w:t>A. 10 cm</w:t>
      </w:r>
    </w:p>
    <w:p>
      <w:pPr>
        <w:spacing w:after="0"/>
        <w:ind w:left="317"/>
      </w:pPr>
      <w:r>
        <w:t>B. 5 cm</w:t>
      </w:r>
    </w:p>
    <w:p>
      <w:pPr>
        <w:spacing w:after="0"/>
        <w:ind w:left="317"/>
      </w:pPr>
      <w:r>
        <w:t>C. 12 cm</w:t>
      </w:r>
    </w:p>
    <w:p>
      <w:pPr>
        <w:spacing w:after="0"/>
        <w:ind w:left="317"/>
      </w:pPr>
      <w:r>
        <w:t>D. 8 cm</w:t>
      </w:r>
    </w:p>
    <w:p>
      <w:pPr>
        <w:spacing w:after="0"/>
        <w:ind w:left="317"/>
      </w:pPr>
      <w:r>
        <w:t>E. 6 cm</w:t>
      </w:r>
    </w:p>
    <w:p>
      <w:pPr>
        <w:keepLines/>
      </w:pPr>
      <w:r>
        <w:rPr>
          <w:b/>
          <w:color w:val="167C80"/>
        </w:rPr>
        <w:t xml:space="preserve">Sahi jawab: A. 10 cm. </w:t>
      </w:r>
      <w:r>
        <w:t>A=bh/2; h=2×60/12=10 cm.</w:t>
      </w:r>
    </w:p>
    <w:p>
      <w:pPr>
        <w:keepNext/>
      </w:pPr>
      <w:r>
        <w:rPr>
          <w:b/>
        </w:rPr>
        <w:t>Q29. A circle has radius 7 cm. Area using π=22/7?</w:t>
      </w:r>
    </w:p>
    <w:p>
      <w:pPr>
        <w:spacing w:after="0"/>
        <w:ind w:left="317"/>
      </w:pPr>
      <w:r>
        <w:t>A. 154 cm²</w:t>
      </w:r>
    </w:p>
    <w:p>
      <w:pPr>
        <w:spacing w:after="0"/>
        <w:ind w:left="317"/>
      </w:pPr>
      <w:r>
        <w:t>B. 44 cm²</w:t>
      </w:r>
    </w:p>
    <w:p>
      <w:pPr>
        <w:spacing w:after="0"/>
        <w:ind w:left="317"/>
      </w:pPr>
      <w:r>
        <w:t>C. 308 cm²</w:t>
      </w:r>
    </w:p>
    <w:p>
      <w:pPr>
        <w:spacing w:after="0"/>
        <w:ind w:left="317"/>
      </w:pPr>
      <w:r>
        <w:t>D. 49 cm²</w:t>
      </w:r>
    </w:p>
    <w:p>
      <w:pPr>
        <w:spacing w:after="0"/>
        <w:ind w:left="317"/>
      </w:pPr>
      <w:r>
        <w:t>E. 22 cm²</w:t>
      </w:r>
    </w:p>
    <w:p>
      <w:pPr>
        <w:keepLines/>
      </w:pPr>
      <w:r>
        <w:rPr>
          <w:b/>
          <w:color w:val="167C80"/>
        </w:rPr>
        <w:t xml:space="preserve">Sahi jawab: A. 154 cm². </w:t>
      </w:r>
      <w:r>
        <w:t>Area=πr²=(22/7)×49=154 cm².</w:t>
      </w:r>
    </w:p>
    <w:p>
      <w:pPr>
        <w:keepNext/>
      </w:pPr>
      <w:r>
        <w:rPr>
          <w:b/>
        </w:rPr>
        <w:t>Q30. Two fair coins are tossed. Probability of at least one head?</w:t>
      </w:r>
    </w:p>
    <w:p>
      <w:pPr>
        <w:spacing w:after="0"/>
        <w:ind w:left="317"/>
      </w:pPr>
      <w:r>
        <w:t>A. 3/4</w:t>
      </w:r>
    </w:p>
    <w:p>
      <w:pPr>
        <w:spacing w:after="0"/>
        <w:ind w:left="317"/>
      </w:pPr>
      <w:r>
        <w:t>B. 1/2</w:t>
      </w:r>
    </w:p>
    <w:p>
      <w:pPr>
        <w:spacing w:after="0"/>
        <w:ind w:left="317"/>
      </w:pPr>
      <w:r>
        <w:t>C. 1/4</w:t>
      </w:r>
    </w:p>
    <w:p>
      <w:pPr>
        <w:spacing w:after="0"/>
        <w:ind w:left="317"/>
      </w:pPr>
      <w:r>
        <w:t>D. 2/3</w:t>
      </w:r>
    </w:p>
    <w:p>
      <w:pPr>
        <w:spacing w:after="0"/>
        <w:ind w:left="317"/>
      </w:pPr>
      <w:r>
        <w:t>E. 1</w:t>
      </w:r>
    </w:p>
    <w:p>
      <w:pPr>
        <w:keepLines/>
      </w:pPr>
      <w:r>
        <w:rPr>
          <w:b/>
          <w:color w:val="167C80"/>
        </w:rPr>
        <w:t xml:space="preserve">Sahi jawab: A. 3/4. </w:t>
      </w:r>
      <w:r>
        <w:t>Outcomes HH, HT, TH, TT; three of four have at least one head.</w:t>
      </w:r>
    </w:p>
    <w:p>
      <w:r>
        <w:br w:type="page"/>
      </w:r>
    </w:p>
    <w:p>
      <w:pPr>
        <w:pStyle w:val="Heading1"/>
      </w:pPr>
      <w:r>
        <w:t>Sources and revision routine</w:t>
      </w:r>
    </w:p>
    <w:p>
      <w:hyperlink r:id="rId12">
        <w:r>
          <w:rPr>
            <w:color w:val="167C80"/>
          </w:rPr>
          <w:t>NTA CMAT 2025 FAQ: exam structure and duration</w:t>
        </w:r>
      </w:hyperlink>
    </w:p>
    <w:p>
      <w:hyperlink r:id="rId13">
        <w:r>
          <w:rPr>
            <w:color w:val="167C80"/>
          </w:rPr>
          <w:t>NTA CMAT 2024 Information Bulletin: marking scheme</w:t>
        </w:r>
      </w:hyperlink>
    </w:p>
    <w:p>
      <w:r>
        <w:t>Core lessons and practice questions are original. Consult these primary references for official rules and facts. Accessed 25 October 2026. Update current affairs and any policy/rate details before the exam.</w:t>
      </w:r>
    </w:p>
    <w:p>
      <w:pPr>
        <w:pStyle w:val="ListBullet"/>
      </w:pPr>
      <w:hyperlink r:id="rId10">
        <w:r>
          <w:rPr>
            <w:color w:val="167C80"/>
            <w:u w:val="single"/>
          </w:rPr>
          <w:t>NTA CMAT official website</w:t>
        </w:r>
      </w:hyperlink>
    </w:p>
    <w:p>
      <w:pPr>
        <w:pStyle w:val="ListBullet"/>
      </w:pPr>
      <w:hyperlink r:id="rId11">
        <w:r>
          <w:rPr>
            <w:color w:val="167C80"/>
            <w:u w:val="single"/>
          </w:rPr>
          <w:t>NCERT Mathematics exemplar: arithmetic, algebra, geometry, probability</w:t>
        </w:r>
      </w:hyperlink>
    </w:p>
    <w:p>
      <w:pPr>
        <w:pStyle w:val="Heading2"/>
      </w:pPr>
      <w:r>
        <w:t>How the supplied papers were used</w:t>
      </w:r>
    </w:p>
    <w:p>
      <w:r>
        <w:t>The supplied CMAT 2025 Slot 1 and Slot 2 PDFs were checked as reference materials. Their extractable text contains response metadata but not full question bodies, so they are not used as evidence for question trends. No candidate record is reproduced; all practice questions here are newly written against the supplied topic checklist.</w:t>
      </w:r>
    </w:p>
    <w:p>
      <w:r>
        <w:t>Current affairs: keep dated notes from official releases and revise the most recent 8–12 months before your exam. Always check the latest NTA bulletin for your examination year.</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B76"/>
        <w:sz w:val="16"/>
      </w:rPr>
      <w:t xml:space="preserve">CMAT Hinglish Course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434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4A7E"/>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67C80"/>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24344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4A7E"/>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exams.nta.ac.in/CMAT/" TargetMode="External"/><Relationship Id="rId11" Type="http://schemas.openxmlformats.org/officeDocument/2006/relationships/hyperlink" Target="https://www.ncert.nic.in/pdf/publication/exemplarproblem/classIX/mathematics/ieep215.pdf" TargetMode="External"/><Relationship Id="rId12" Type="http://schemas.openxmlformats.org/officeDocument/2006/relationships/hyperlink" Target="https://exams.nta.ac.in/CMAT/images/FAQs-14112024.pdf" TargetMode="External"/><Relationship Id="rId13" Type="http://schemas.openxmlformats.org/officeDocument/2006/relationships/hyperlink" Target="https://exams.nta.ac.in/CMAT/images/Information-Bulletin-of-CMAT-2024.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CMAT preparation course notes and original explained practice</dc:subject>
  <dc:creator>CMAT Study Guide</dc:creator>
  <cp:keywords>CMAT, Hinglish, exam preparation, quantitative aptitude, reasoning, language, general awareness, entrepreneurship</cp:keywords>
  <dc:description>generated by python-docx</dc:description>
  <cp:lastModifiedBy/>
  <cp:revision>1</cp:revision>
  <dcterms:created xsi:type="dcterms:W3CDTF">2013-12-23T23:15:00Z</dcterms:created>
  <dcterms:modified xsi:type="dcterms:W3CDTF">2013-12-23T23:15:00Z</dcterms:modified>
  <cp:category/>
</cp:coreProperties>
</file>